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ضوابط تحسين العالقة التعاقدية لل عمال ة المزنلية ومن في حكمهم</w:t>
      </w:r>
    </w:p>
    <w:p w:rtl="1">
      <w:pPr>
        <w:jc w:val="right"/>
      </w:pPr>
      <w:r>
        <w:t>جميع الحقوق محفوظة لصالح لوزارة الموارد البشرية والتنمية االجتماعية ويعترب هذا المستند هو ملكية خاصة للوزارة.وال يجوز نسخ المحتويات،سواء كليًا أو جزئيًا،بأي شكل من األشكال أو استخدامه من قبل أي شخص خارج الوزارة ما لم يمت التصريح بذلك كتابيًا من.قبل مالك المستند</w:t>
      </w:r>
    </w:p>
    <w:p w:rtl="1">
      <w:pPr>
        <w:jc w:val="right"/>
      </w:pPr>
      <w:r>
        <w:t>| ضوابط تحسين العالقة التعاقدية ل ل عمال ة المزنلية ومن في حكمهم صفحة ١ من ٤</w:t>
      </w:r>
    </w:p>
    <w:p w:rtl="1">
      <w:pPr>
        <w:jc w:val="right"/>
      </w:pPr>
      <w:r>
        <w:t>:المادة األولى:التعريفات يُقصد بالكلمات والعبارات اآلتية- أينما وردت في هذه الضوابط- المعاني المبيّنة أمام كلٍ منها ما لم يقتضِ السياق خالف ذلك::الوزارة وزارة الموارد البشرية والتنمية االجتماعية.القطاع المختص:االشراف العام التنفيذي على العمالة المزنلية في وزارة الموارد البشرية والتنمية االجتماعية.:صاحب العمل المزنلي كل شخص ذي صفة طبيعية استقدم عامل الخدمة المزنلية بنفسه،أو عن طريق مكتب استقدام مرخص له،أو تعاقد معه- بطريق مباشر أو غري مباشر-.ألداء خدمة مزنلية:العامل المزنلي كل شخص ذي صفة طبيعية يءدي خدمة مزنلية مباشرة أو غري مباشرة إلى صاحب العمل،أو أي فرد من أفراد،أسرته،ويكون أثناء أدائه الخدمة تحت إشراف وتوجيه صاحب العمل،أو من يقوم مقامه،مثل العاملة المزنلية،أو العامل المزنلي أو السائق الخاص،أو البستاني،أو الحارس المزنلي ومن في حكمهم.وعند استخدام عبارة عامل الخدمة المزنلية في هذه الالئحة.فإنه يقصد بها عامل الخدمة المزنلية ومن في حكمه الشركة:"شركة مرخص لها بممارسة األنشطة اليت تنظمها احكام "قواعد ممارسة نشاط االستقدام وتقديم الخدمات العمالية:الطرفان صاحب العملفرد،منشأة،العامل المزنلي.:اللجنة.اللجنة المنصوص عليها في الئحة العمالة المزنلية ومن في حكمهم</w:t>
      </w:r>
    </w:p>
    <w:p w:rtl="1">
      <w:pPr>
        <w:jc w:val="right"/>
      </w:pPr>
      <w:r>
        <w:t>:المادة الثانية</w:t>
      </w:r>
    </w:p>
    <w:p w:rtl="1">
      <w:pPr>
        <w:jc w:val="right"/>
      </w:pPr>
      <w:r>
        <w:t>:أوال:الهدف تهدف هذه الضوابط إلى تطوير آليات التنقل،العمالي و االنقطاع عن العمل،لتحسين العالقة التعاقدية لل عمال ة المزنلية،ًاستنادا إلى:١-</w:t>
      </w:r>
    </w:p>
    <w:p w:rtl="1">
      <w:pPr>
        <w:jc w:val="right"/>
      </w:pPr>
      <w:r>
        <w:t>الفقرة٢من المادة السابعة من نظام العمل الصادر بال/مرسوم ملكي رقم م٥١ بتاريخ٢٣ / ٨ /</w:t>
      </w:r>
    </w:p>
    <w:p w:rtl="1">
      <w:pPr>
        <w:jc w:val="right"/>
      </w:pPr>
      <w:r>
        <w:t>ه و تعديالته،اليت " نصت على١ -:يستثىن من تطبيق أحكام هذا النظام كل من أ-.أفراد أسرة صاحب العمل،وهم زوجه وأصوله وفروعه الذين يعملون في المنشأة اليت ال تضم سواهم ب- العبو.األندية واالتحادات الرياضية ومدربوها ج-.العمالة المزنلية ومن في حكمهم د-.عمال الزراعة والرعاة الخاصون ومن في حكمهم هـ-.عمال البحر الذين يعملون في سفن تقل حمولتها عن خمسمائة طن و- العاملون غري السعوديين القادمون ألداء مهمة محددة ولمدة ال تزيد على شه.رين ٢ - يصدر الوزير- بالتنسيق مع الجهات المختصة- الئحة أو أكرث للفئات الواردة في الفقراتأوجودوهـوومنالفقرة١.من هذه المادة؛تشتمل على الحقوق والواجبات واألحكام الخاصة األخرى ذات الصلة بكل فئة" ٢- قرار مجلس الوزراء ذات الرقم ٦٦٣٢١/ م ب والتاريخ١٢ /١١/٦٢٤١ هـ،بشأن تفويض وزارة العمل والتنمية االجتماعية باتخاذ ما تراه من اإلجراءت حول نقل الخدمة وفقاً لمتطلبات سوق العمل المتغرية.ـ</w:t>
      </w:r>
    </w:p>
    <w:p w:rtl="1">
      <w:pPr>
        <w:jc w:val="right"/>
      </w:pPr>
      <w:r>
        <w:t>| ضوابط تحسين العالقة التعاقدية ل ل عمال ة المزنلية ومن في حكمهم صفحة ٢ من ٤</w:t>
      </w:r>
    </w:p>
    <w:p w:rtl="1">
      <w:pPr>
        <w:jc w:val="right"/>
      </w:pPr>
      <w:r>
        <w:t>٣-</w:t>
      </w:r>
    </w:p>
    <w:p w:rtl="1">
      <w:pPr>
        <w:jc w:val="right"/>
      </w:pPr>
      <w:r>
        <w:t>الئحة عمال الخدمة المزنلية ومن في حكمهم الصادرة بقرار مجلس الوزراء رقم۳۱۰</w:t>
      </w:r>
    </w:p>
    <w:p w:rtl="1">
      <w:pPr>
        <w:jc w:val="right"/>
      </w:pPr>
      <w:r>
        <w:t>وتاريخ٧/٩/٤٣٤١ هـ،وما يطرأ عليها من.تعديالت ٤-</w:t>
      </w:r>
    </w:p>
    <w:p w:rtl="1">
      <w:pPr>
        <w:jc w:val="right"/>
      </w:pPr>
      <w:r>
        <w:t>القرار الوزاري رقم٢١٢٨٧٥وتاريخ٢٩ /١١/</w:t>
      </w:r>
    </w:p>
    <w:p w:rtl="1">
      <w:pPr>
        <w:jc w:val="right"/>
      </w:pPr>
      <w:r>
        <w:t>،القاضي بالموافقة على نقل خدمات العامل المزنلي دون موافقة صاحب العمل إلى صاحب عمل آخر.٥-</w:t>
      </w:r>
    </w:p>
    <w:p w:rtl="1">
      <w:pPr>
        <w:jc w:val="right"/>
      </w:pPr>
      <w:r>
        <w:t>البندأوالًمن القرار الوزاري رقم٢١٢٨٧٥وتاريخ٢٩ /١١/</w:t>
      </w:r>
    </w:p>
    <w:p w:rtl="1">
      <w:pPr>
        <w:jc w:val="right"/>
      </w:pPr>
      <w:r>
        <w:t>ً،الذي نص على " تطبيقا ألحكام المادة الخامسة عشر من الئحة عمال الخدمة المزنلية ومن في حكمهم تضح الوزارة إجراءات تمكن العامل المزنلي من الخروج النهائي عند انتهاء العالقة.التعاقدية:ًثانيا نطاق السريان:تسري هذه الضوابط على:الفئات اآلتية</w:t>
      </w:r>
    </w:p>
    <w:p w:rtl="1">
      <w:pPr>
        <w:jc w:val="right"/>
      </w:pPr>
      <w:r>
        <w:t>.صاحب العمل المزنلي</w:t>
      </w:r>
    </w:p>
    <w:p w:rtl="1">
      <w:pPr>
        <w:jc w:val="right"/>
      </w:pPr>
      <w:r>
        <w:t>• العامل المزنلي.</w:t>
      </w:r>
    </w:p>
    <w:p w:rtl="1">
      <w:pPr>
        <w:jc w:val="right"/>
      </w:pPr>
      <w:r>
        <w:t>شركات الموارد البشرية واالستقدام.</w:t>
      </w:r>
    </w:p>
    <w:p w:rtl="1">
      <w:pPr>
        <w:jc w:val="right"/>
      </w:pPr>
      <w:r>
        <w:t>• مكاتب االستق.دام</w:t>
      </w:r>
    </w:p>
    <w:p w:rtl="1">
      <w:pPr>
        <w:jc w:val="right"/>
      </w:pPr>
      <w:r>
        <w:t>االنقطاع عن العمل</w:t>
      </w:r>
    </w:p>
    <w:p w:rtl="1">
      <w:pPr>
        <w:jc w:val="right"/>
      </w:pPr>
      <w:r>
        <w:t>المادة الثالثة يجوز لصاحب العمل المزنلي تقديم بالغ.انقطاع عن العمل للعامل المزنلي الذي تغيّب عن العمل يو تطلب مراعاة الضوابط والشروط أدناه:أ-</w:t>
      </w:r>
    </w:p>
    <w:p w:rtl="1">
      <w:pPr>
        <w:jc w:val="right"/>
      </w:pPr>
      <w:r>
        <w:t>ضوابط خاصة بصاحب العمل المزنلي:١ان تكون إقامة العامل المزنلي المنقطع سارية المفعول إذا و كان البالغ خالل فرتة التجربة يكتفى برقم الحدود.٢ا ال يكون العامل المزنلي على رأس العمل.٣أن يكون لدى العامل المزنلي المنقطع عقد عمل موثق في منصة مساند.</w:t>
      </w:r>
    </w:p>
    <w:p w:rtl="1">
      <w:pPr>
        <w:jc w:val="right"/>
      </w:pPr>
      <w:r>
        <w:t>عدم وجود دعوى ضد صاحب العمل المزنلي لدى لجان التسوية خالفات عمال الخد مة المزنلية.٥</w:t>
      </w:r>
    </w:p>
    <w:p w:rtl="1">
      <w:pPr>
        <w:jc w:val="right"/>
      </w:pPr>
      <w:r>
        <w:t>يسمح لصاحب العمل المزنلي الرتاجع عن الطلب خالل فرتة١٥يوم تبدأ من تاريخ تقديم الطلب،ويعد البالغ بعد ذلك بالغاً نهائياً ال يمكن الرتاجع عنه.٦</w:t>
      </w:r>
    </w:p>
    <w:p w:rtl="1">
      <w:pPr>
        <w:jc w:val="right"/>
      </w:pPr>
      <w:r>
        <w:t>ال يسمح لصاحب العمل المزنليالرتاجع عن بالغ االنقطاع إذا تمَّ تقديم البالغ للعامل خالل الـ٩٠يوماً األولى من دخوله إلى.المملكة ٧</w:t>
      </w:r>
    </w:p>
    <w:p w:rtl="1">
      <w:pPr>
        <w:jc w:val="right"/>
      </w:pPr>
      <w:r>
        <w:t>تسقط بيانات العامل المزنلي لدى صاحب العمل الحالي بعد٦٠يوماً من تاريخ تقديم بالغ االنقطاع عن العمل،وال يمت.احتسابه ضمن بيانات العاملين لديه ب- ضوابط خاصة بالعامل المزنلي:١</w:t>
      </w:r>
    </w:p>
    <w:p w:rtl="1">
      <w:pPr>
        <w:jc w:val="right"/>
      </w:pPr>
      <w:r>
        <w:t>أال يكون هناك طلب نقل خدمات مسجل بمنصة مساند.٢</w:t>
      </w:r>
    </w:p>
    <w:p w:rtl="1">
      <w:pPr>
        <w:jc w:val="right"/>
      </w:pPr>
      <w:r>
        <w:t>.أال يكون هناك تأشرية خروج نهائي مصدرة للعامل</w:t>
      </w:r>
    </w:p>
    <w:p w:rtl="1">
      <w:pPr>
        <w:jc w:val="right"/>
      </w:pPr>
      <w:r>
        <w:t>| ضوابط تحسين العالقة التعاقدية ل ل عمال ة المزنلية ومن في حكمهم صفحة ٣ من ٤</w:t>
      </w:r>
    </w:p>
    <w:p w:rtl="1">
      <w:pPr>
        <w:jc w:val="right"/>
      </w:pPr>
      <w:r>
        <w:t>٣يسمح للعامل المزنلي القادم للعمل إلى المملكة بعقد عمل مزنلي جديدخالل مدة٦٠ ًيوما بعد بالغ االنقطاع عن العمل طلب اصدار تأشرية خروج نهائي،تبدأ من تاريخ تقديم بالغ االنقطاع عن العمل،و تكون حالة العامل خالل هذه الفرتة منقطع عن العمل في أنظمة الوزارة واألنظمة الجهات ذات العالقة.٤</w:t>
      </w:r>
    </w:p>
    <w:p w:rtl="1">
      <w:pPr>
        <w:jc w:val="right"/>
      </w:pPr>
      <w:r>
        <w:t>يسمح للعامل المزنلي بعد مضي سنتين في أول دخول له للمملكة خاللمدة٦٠يوما بعد بالغ االنقطاع عن العمل نقل الخدمات لصاحب عمل جديد أو طلب اصدار تأشرية خروج نهائي تبدأ من تاريخ تقديم بالغ االنقطاع عن العمل،و تكون حالة العامل خالل هذه الفرتة منقطع عن العمل في أنظمة الوزارة واألنظمة الجهات ذات العالقة.٥</w:t>
      </w:r>
    </w:p>
    <w:p w:rtl="1">
      <w:pPr>
        <w:jc w:val="right"/>
      </w:pPr>
      <w:r>
        <w:t>في حال تخلف العامل بعد انتهاء الفرتة المحددة بحيث لم يمت تقديم طلب نقل خدمات أو طلب اصدار تأشرية خروج نهائي تكون حال ة العاملة مخالف لنظام اإلقامة.ويعد مخالفاً لنظام اإلقامة</w:t>
      </w:r>
    </w:p>
    <w:p w:rtl="1">
      <w:pPr>
        <w:jc w:val="right"/>
      </w:pPr>
      <w:r>
        <w:t>المادة الرابعة يجوز للوزارة اثناء معالجة طلب انتقال خدمات العامل المزنلي إلى صاحب عمل جديد،اآلتي:أ-</w:t>
      </w:r>
    </w:p>
    <w:p w:rtl="1">
      <w:pPr>
        <w:jc w:val="right"/>
      </w:pPr>
      <w:r>
        <w:t>تمديد فرتة السماح إذا كان هناك طلب له تحت المعالجة قبل انتهاء فرتة السماح بيوم واحد،فأكرث وكانت النتيجة رفض الطلب لعدم مطابقة صاحب العمل الجديد الشرتاطات أهلية االستقدام.</w:t>
      </w:r>
    </w:p>
    <w:p w:rtl="1">
      <w:pPr>
        <w:jc w:val="right"/>
      </w:pPr>
      <w:r>
        <w:t>ب- وفق الحالة بالفقرةأيمكن البحث عن صاحب عمل جديد إما طبيعي أو اعتباري بعد موافقة العامل المزنلي على أن يكون صاحب العمل االعتباري شركة موارد بشرية أو استقدام مرخص لها من ال وزارة.</w:t>
      </w:r>
    </w:p>
    <w:p w:rtl="1">
      <w:pPr>
        <w:jc w:val="right"/>
      </w:pPr>
      <w:r>
        <w:t>التنقل العمالي</w:t>
      </w:r>
    </w:p>
    <w:p w:rtl="1">
      <w:pPr>
        <w:jc w:val="right"/>
      </w:pPr>
      <w:r>
        <w:t>المادة الخامسة</w:t>
      </w:r>
    </w:p>
    <w:p w:rtl="1">
      <w:pPr>
        <w:jc w:val="right"/>
      </w:pPr>
      <w:r>
        <w:t>:ًأوال الشروط اليت يجب توافرها عند نقل خدمات العامل المزنلي الى صاحب عمل جديد وفق ما يلي:١</w:t>
      </w:r>
    </w:p>
    <w:p w:rtl="1">
      <w:pPr>
        <w:jc w:val="right"/>
      </w:pPr>
      <w:r>
        <w:t>ضوابط خاصة بصاحب العمل المزنلي الجديد:١أهلية صاحب العمل بناءً على ضوابط منح تأشريات استقدام عمال الخدمة المزنلية ومن في حكمهم لألفراد.٢توثيق عقود العمل لكافة العمالة المزنلية اللذين لديه في.منصة مساند ٣</w:t>
      </w:r>
    </w:p>
    <w:p w:rtl="1">
      <w:pPr>
        <w:jc w:val="right"/>
      </w:pPr>
      <w:r>
        <w:t>االلزتام بتحويل أجور العامل المزنلي عن طريق قنوات الدفع المرتبطة بمبادرة حماية األجور في منصة مساند.٤</w:t>
      </w:r>
    </w:p>
    <w:p w:rtl="1">
      <w:pPr>
        <w:jc w:val="right"/>
      </w:pPr>
      <w:r>
        <w:t>عدم وجود دعوى ضد صاحب العمل المزنلي لدى لجان التسوية خالفات عمال الخدمة المزنلية.٢ضوابط خاصة ب صاحب ال عمل شركة:الجديد ١</w:t>
      </w:r>
    </w:p>
    <w:p w:rtl="1">
      <w:pPr>
        <w:jc w:val="right"/>
      </w:pPr>
      <w:r>
        <w:t>عدم وجود مخالفات أو عقوبات منظورة بحق ا لشركة لدى.الوزارة ٣</w:t>
      </w:r>
    </w:p>
    <w:p w:rtl="1">
      <w:pPr>
        <w:jc w:val="right"/>
      </w:pPr>
      <w:r>
        <w:t>:ضوابط خاصة بالعامل المزنلي ١ان تكون إقامة العامل المزنلي سارية المفعول.٢</w:t>
      </w:r>
    </w:p>
    <w:p w:rtl="1">
      <w:pPr>
        <w:jc w:val="right"/>
      </w:pPr>
      <w:r>
        <w:t>.وجود عقد عمل موثق للعامل المزنلي في منصة مساند ٣أن يكون العامل المزنلي قد ا نهى العالقة التعاقدية لدى صاحب العمل المزنلي الحالي.٤</w:t>
      </w:r>
    </w:p>
    <w:p w:rtl="1">
      <w:pPr>
        <w:jc w:val="right"/>
      </w:pPr>
      <w:r>
        <w:t>عدم وجود دعوى ضد العامل المزنلي لدى لجان التسوية خالفات عمال الخدمة المزنلية.</w:t>
      </w:r>
    </w:p>
    <w:p w:rtl="1">
      <w:pPr>
        <w:jc w:val="right"/>
      </w:pPr>
      <w:r>
        <w:t>| ضوابط تحسين العالقة التعاقدية ل ل عمال ة المزنلية ومن في حكمهم صفحة ٤ من ٤</w:t>
      </w:r>
    </w:p>
    <w:p w:rtl="1">
      <w:pPr>
        <w:jc w:val="right"/>
      </w:pPr>
      <w:r>
        <w:t>:ًثانيا:يشرتط لنقل الخدمات العامل المزنلي قيام صاحب العمل المزنلي الجديد باآلتي</w:t>
      </w:r>
    </w:p>
    <w:p w:rtl="1">
      <w:pPr>
        <w:jc w:val="right"/>
      </w:pPr>
      <w:r>
        <w:t>١.</w:t>
      </w:r>
    </w:p>
    <w:p w:rtl="1">
      <w:pPr>
        <w:jc w:val="right"/>
      </w:pPr>
      <w:r>
        <w:t>.سداد رسوم نقل الخدمات المقررة</w:t>
      </w:r>
    </w:p>
    <w:p w:rtl="1">
      <w:pPr>
        <w:jc w:val="right"/>
      </w:pPr>
      <w:r>
        <w:t>٢.</w:t>
      </w:r>
    </w:p>
    <w:p w:rtl="1">
      <w:pPr>
        <w:jc w:val="right"/>
      </w:pPr>
      <w:r>
        <w:t>تحمل تكاليف االستقدام والتكاليف التشغيلية المحددة في ال.منصة اإللكرتونية المعتمدة من الوزارة:ًثالثا يجوز للوزارة نقل خدمات العامل المزنلي لصاحب عمل آخر دون موافقة صاحب العمل المزنلي الحالي،في الحاالت اآلتية:</w:t>
      </w:r>
    </w:p>
    <w:p w:rtl="1">
      <w:pPr>
        <w:jc w:val="right"/>
      </w:pPr>
      <w:r>
        <w:t>١.</w:t>
      </w:r>
    </w:p>
    <w:p w:rtl="1">
      <w:pPr>
        <w:jc w:val="right"/>
      </w:pPr>
      <w:r>
        <w:t>ثبوت تأخر صاحب العمل في دفع أجور العامل المزنلي لمدة ثالثة أجور متتالية أو متفرقة دون سبب راجع للعامل المزنلي</w:t>
      </w:r>
    </w:p>
    <w:p w:rtl="1">
      <w:pPr>
        <w:jc w:val="right"/>
      </w:pPr>
      <w:r>
        <w:t>٢.</w:t>
      </w:r>
    </w:p>
    <w:p w:rtl="1">
      <w:pPr>
        <w:jc w:val="right"/>
      </w:pPr>
      <w:r>
        <w:t>عدم استالم العاملة المزنلية من مكتب االستقدام الوسيط أو من دور اإليواء خالل١٥يوماً من تاريخ تبليغه من قبل.مكتب االستقدام بوصولها للمملكة</w:t>
      </w:r>
    </w:p>
    <w:p w:rtl="1">
      <w:pPr>
        <w:jc w:val="right"/>
      </w:pPr>
      <w:r>
        <w:t>٣.عد م قيام صاحب العمل المزنلي باستخراج رخصة إقامة للعامل المزنلي،أو عدم تجديدها بعد مضي ثالثين يوماً من.انتهاء التاريخ المحدد الستخراجها أو تجديدها</w:t>
      </w:r>
    </w:p>
    <w:p w:rtl="1">
      <w:pPr>
        <w:jc w:val="right"/>
      </w:pPr>
      <w:r>
        <w:t>٤.</w:t>
      </w:r>
    </w:p>
    <w:p w:rtl="1">
      <w:pPr>
        <w:jc w:val="right"/>
      </w:pPr>
      <w:r>
        <w:t>.قيام صاحب العمل المزنلي بتأجري خدمات العامل المزنلي لآلخرين</w:t>
      </w:r>
    </w:p>
    <w:p w:rtl="1">
      <w:pPr>
        <w:jc w:val="right"/>
      </w:pPr>
      <w:r>
        <w:t>٥.</w:t>
      </w:r>
    </w:p>
    <w:p w:rtl="1">
      <w:pPr>
        <w:jc w:val="right"/>
      </w:pPr>
      <w:r>
        <w:t>ثبوت تكليف العامل المزنلي بأعمال خطرة تهدد صحته.أو تهدد سالمة جسمه</w:t>
      </w:r>
    </w:p>
    <w:p w:rtl="1">
      <w:pPr>
        <w:jc w:val="right"/>
      </w:pPr>
      <w:r>
        <w:t>٦.ثبوت قيام صاحب العمل المزنلي أو احد أفراد أسرته بإساءة معاملة العامل المزنلي</w:t>
      </w:r>
    </w:p>
    <w:p w:rtl="1">
      <w:pPr>
        <w:jc w:val="right"/>
      </w:pPr>
      <w:r>
        <w:t>٧.</w:t>
      </w:r>
    </w:p>
    <w:p w:rtl="1">
      <w:pPr>
        <w:jc w:val="right"/>
      </w:pPr>
      <w:r>
        <w:t>وجود دعوى من العامل المزنلي ضد صاحب العمل المزنلي،وتسبب صاحب العمل المزنلي في إطالة أمد نظرها بشرط أال يكون العامل المزنلي قد تسبب أو ساهم في إطالة أمد نظر ال دعوى أيضا.</w:t>
      </w:r>
    </w:p>
    <w:p w:rtl="1">
      <w:pPr>
        <w:jc w:val="right"/>
      </w:pPr>
      <w:r>
        <w:t>٨.</w:t>
      </w:r>
    </w:p>
    <w:p w:rtl="1">
      <w:pPr>
        <w:jc w:val="right"/>
      </w:pPr>
      <w:r>
        <w:t>عدم حضور صاحب العمل المزنلي أو من يمثله أمام لجان التسوية خالفات عمال الخدمة المزنلية لجلستين تبلغ بهما.</w:t>
      </w:r>
    </w:p>
    <w:p w:rtl="1">
      <w:pPr>
        <w:jc w:val="right"/>
      </w:pPr>
      <w:r>
        <w:t>٩.بناء على توصية من الجهة المختصة أثناء نظر ال دعوى تفادياً أي أضرار محتملة يمكن أن تقع على العامل المزنلي.</w:t>
      </w:r>
    </w:p>
    <w:p w:rtl="1">
      <w:pPr>
        <w:jc w:val="right"/>
      </w:pPr>
      <w:r>
        <w:t>.إذا تغيب صاحب العمل المزنلي إما ب سفره أو سجنه أو أي سبب آخر،وترتب على ذلك عدم القدرة على الوفاء بأجور.العامل المزنلي</w:t>
      </w:r>
    </w:p>
    <w:p w:rtl="1">
      <w:pPr>
        <w:jc w:val="right"/>
      </w:pPr>
      <w:r>
        <w:t>١١.</w:t>
      </w:r>
    </w:p>
    <w:p w:rtl="1">
      <w:pPr>
        <w:jc w:val="right"/>
      </w:pPr>
      <w:r>
        <w:t>.ثبوت نقل خدمات العامل المزنلي إلى صاحب عمل آخر دون علمه</w:t>
      </w:r>
    </w:p>
    <w:p w:rtl="1">
      <w:pPr>
        <w:jc w:val="right"/>
      </w:pPr>
      <w:r>
        <w:t>.إنهاء صاحب العمل المزنلي للعقد خالل فرتة التجربة</w:t>
      </w:r>
    </w:p>
    <w:p w:rtl="1">
      <w:pPr>
        <w:jc w:val="right"/>
      </w:pPr>
      <w:r>
        <w:t>المادة السادسة</w:t>
      </w:r>
    </w:p>
    <w:p w:rtl="1">
      <w:pPr>
        <w:jc w:val="right"/>
      </w:pPr>
      <w:r>
        <w:t>ال تسرى هذه الضوابط على العمالة المزنلية القادمة للعمل إلى المملكة بعقد عمل مزنلي جديد إال بعد انتهاء العالقة التعاقدية لدى.صاحب العمل المزنلي الحالي في أول دخول له للمملكة</w:t>
      </w:r>
    </w:p>
    <w:p w:rtl="1">
      <w:pPr>
        <w:jc w:val="right"/>
      </w:pPr>
      <w:r>
        <w:t>المادة السابعة</w:t>
      </w:r>
    </w:p>
    <w:p w:rtl="1">
      <w:pPr>
        <w:jc w:val="right"/>
      </w:pPr>
      <w:r>
        <w:t>للو زارة وضع القواعد الالزمة المنظمة للحاالت اليت يستحق بها صاحب العمل المزنلي الحالي للتعويض المالي وكيفية احتسابِه عرب المنصة االلكرتونية المعتمدة من الوزارة.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