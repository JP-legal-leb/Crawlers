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اللائحة التنفيذية لنظام حماية الطفل</w:t>
      </w:r>
    </w:p>
    <w:p w:rtl="1">
      <w:pPr>
        <w:jc w:val="right"/>
      </w:pPr>
      <w:r>
        <w:t>التعريفات والأهداف وحالات الإيذاء والإهمال</w:t>
      </w:r>
    </w:p>
    <w:p w:rtl="1">
      <w:pPr>
        <w:jc w:val="right"/>
      </w:pPr>
      <w:r>
        <w:t>المادة الأولى:يقصـــد بالألفـــاظ الآتيـــة أينمـــا وردت فـــي هـــذه اللائحـــة ــــــ المعـــاني المبينـــة أمـــام كـــل منهـــا،مـــا لـــم يقـــتض الســـياق غيـــر ذلك الوزارة:وزارة الموارد البشرية والتنمية الاجتماعية.الوزير:وزير الموارد البشرية والتنمية الاجتماعية.النظام:نظام حماية الطفل.اللائحة:اللائحة التنفيذية لنظام حماية الطفل.الطفل:كل إنسان لم يتجأوز الثامنة عشر من عمره.الإيذاء:كل شكل من أشكال الإساءة للطفل أو استغلاله أو التهديد بذلك.الاساءة الجسدية:كل فعل أو تقصير أو إهمال عمدي أو متكرر،يترتب عليه إلحاق الضرر بجسد الطفل.الاســـــتغلال:قيـــــام أي شـــــخص باســـــتخدام الطفـــــل فـــــي أعمـــــال مشـــــروعة أو غيـــــر مشـــــروعة مســـــتغلاً صـــــغر ســـــنه أو إعاقته أو عدم خبرته أو عدم إيقاع العقوبة عليه.الإساءة الجنسية:تعرض الطفل لأي نوع من الاعتداء أو الأذى أو الاستغلال الجنسي.ســـوء التعامـــل:كـــل قـــول أو فعـــل مـــن شـــأنه أن يـــءدي إلـــى الإضـــرار بـــالنمو النفســـي والصـــحي والاجتمـــاعي والجســـدي للطفل،ويءدي إلى المساس بجسد الطفل أو بكرامته أو حقوقه التي كفلها الشرع أو النظام له.الإهمـــــال:عـــــدم تـــــوفير حاجـــــات الطفـــــل الأساســـــية أو التقصـــــير فـــــي ذلـــــك،وتشـــــمل الحاجـــــات الجســـــدية،والصـــــحية،والعاطفية،والنفسية،والتربوية،والتعليمية،والفكرية،والاجتماعية والثقافية،والأمنية.الحاجــــة الجســــدية للطفــــل:كــــل مــــا يلــــزم للمحافظــــة علــــى حيــــاة الطفــــل وحمايــــة نفســــه وجســــده وتــــوفير مأكلــــه ومشربه وملبسه ومسكنه،ووقايته من الأمراض والحوادث وعلاجه.الحاجــــة الصــــحية:كــــل مــــا يلــــزم لتــــوفير العنايــــة الصــــحية للطفــــل،ومــــن ذلــــك تحصــــينه بالأمصــــال واللقاحــــات الواقيــــة،ووقايته من الأوبئة والأمراض والحوادث،وضمان حصوله على العلاج المناسب.الحاجـــة العاطفيـــة:كـــل مـــا يلـــزم لضـــمان إشـــباع حاجـــات الطفـــل العاطفيـــة،ومـــن ذلـــك بقـــاء الطفـــل فـــي كنـــف أســـرته الطبيعية،أو توفير أسرة بديلة أو حاضنة،أو إلحاقه بمؤسسات الرعاية الاجتماعية أو ما في حكمها.الحاجــــة النفســــية:كــــل مــــا يلــــزم لضــــمان النمــــو النفســــي الســــوي للطفــــل بمــــا يســــاهم فــــي تــــوفير البيئــــة المناســــبة لمعاملتـــــه بـــــدفء ومـــــودة وعـــــدم شـــــعوره بالتهديـــــد أو الخـــــوف الـــــدائم وحصـــــوله علـــــى العـــــلاج النفســـــي المناســـــب لحالته إن لزم الأمر.الحاجــــة التربويــــة:إمــــداد الطفــــل بالمعــــارف والخبــــرات المناســــبة لســــنه وقدراتــــه،وتوعيتــــه وتنشــــئته وإعــــداده وفقــــاً للأساليب التربوية الصحيحة الملبية لاحتياجاته.الحاجــــة التعليميــــة:كـــل مـــا يلـــزم لتـــوفير التعلـــيم الأساســـي المجـــاني للطفـــل،وضـــمان تـــوفير بيئـــة تعليميـــة مناســـبة لسنه وحالته النفسية والعقلية والجسدية.الحاجـــة الفكريـــة:كفالـــة حـــق الطفـــل فـــي التعبيـــر عـــن آرائـــه ورغباتـــه دون الاضـــرار بـــالغير كـــالتنمر علـــى أقرانـــه أو تعـــارض ذلــــك مــــع أنظمــــة أخــــرى وإشــــراكه فعليــــاً فــــي الإجــــراءت القضــــائية أو الإداريــــة أو الاجتماعيــــة أو التربويــــة المتعلقــــة بــــه والمناسبة لسنه ودرجة نضجه.الحاجـــة العقليـــة:كـــل مـــا يلـــزم لنمـــو عقـــل الطفـــل نمـــواً ســـليماً مـــن الناحيـــة الصـــحية والفكريـــة والعلميـــة والإدراكيـــة واللغوية.</w:t>
      </w:r>
    </w:p>
    <w:p w:rtl="1">
      <w:pPr>
        <w:jc w:val="right"/>
      </w:pPr>
      <w:r>
        <w:t>الحاجــــة الاجتماعيــــة:كــــل مــــا يلــــزم لتهيئــــة الطفــــل جســــدياً ونفســــياً وثقافيــــاً وأخلاقيــــاً وعقليــــاً بمــــا يتفــــق مــــع قــــيم المجتمـــــع الدينيـــــة والاجتماعيـــــة ويضـــــمن اكتســـــاب الطفـــــل مهـــــارات جديـــــدة،وتكـــــوين علاقـــــات اجتماعيـــــة وصـــــداقات وتعأون واندماج مع الآخرين.الحاجــــة الثقافيــــة:كفالــــة حــــق الطفــــل فــــي إشــــباع حاجاتــــه الثقافيــــة مــــن آداب وفنــــون ومعــــارف ومعلومــــات مســــتمدة مــــن عقيدتــــه ومجتمعــــه،وتوســــيع مداركــــه مــــن خــــلال التعــــرف علــــى التــــراث الإنســــاني والتقــــدم العلمــــي والتقنــــي المعاصر.الحاجــــة الأمنيــــة:كــــل مــــا يلــــزم لضــــمان شــــعور الطفــــل بالأمــــان فــــي محــــيط أســــرته الطبيعيــــة أو البديلــــة أو البيئــــة المحيطة به،وحمايته من كل أنواع وأشكال العنف،أو الضرر،أو المعاملة غير الإنسانية.الأســـــرة البديلـــــة أو الحاضـــــنة:الأســـــرة التـــــي يوكـــــل إليهـــــا تـــــوفير الرعايـــــة التربويـــــة والاجتماعيـــــة والنفســـــية والصـــــحية للطفل الذي حالت ظروفه دون تنشئته في أسرته الطبيعية.الولاية:سلطة تناط بالغير للإشراف على شخص القاصر وماله وتمثيله ورعاية جميع شءونه.المســــءولية:التــــزام الشــــخص شــــرعاً أو نظامــــاً عمــــا يترتــــب علــــى أفعــــال الطفــــل بنــــاء علــــى مــــا تربطــــه بــــه مــــن علاقــــة شرعية أو نظامية.إبقاءه دون سند عائلي:كل حالة يفقد فيها الطفل رعاية أسرته الطبيعية.الشــــخص:الشــــخص الطبيعــــي هــــو كــــل مــــن يصــــلح لاكتســــاب الحقــــوق وتحمــــل الالتزامــــات أو الاعتبــــاري وهــــو كيــــان نظامي مستقل لتحقيق غرض معين حسب ما يقتضيه السياق.الجهـــات ذات العلاقـــة:كـــل جهـــة عامـــة أو خاصـــة أو اهليـــه أو القطـــاع الغيـــر ربحـــي لهـــا علاقـــة بحمايـــة الطفـــل وتمكينـــه من حقوقه.الأعمــــال العســــكرية:الأعمــــال التــــي تقتضــــي طبيعتهــــا الانضــــمام لجهــــة عســــكرية أو قــــوات مســــلحة نظاميــــة أو غيــــر نظامية.:ةــــياعرلل جاــــتحملا لــــفطلا براــــقألا وأ امهدــــحأ وأ نيدــــلأولا ةــــياعر نــــم مر ُ ــــح وأ،امهدــــحأ وأ نيدــــلأولا لوــــهجم لــــفط لــــك بســــــبب الوفــــــاة،أو الانفصــــــال بــــــين الــــــزوجين،أو الســــــجن،أو الطفــــــل ذو الإعاقــــــة،أو المــــــريض بمــــــرض مستعصــــــي،وعجزت أسرته عن رعايته أو علاجه.ألعــــاب الطفــــل:المنتجــــات المصــــممة أو الموجهــــة بشــــكل حصــــري أو غيــــر حصــــري للعــــب بواســــطة الطفــــل الــــذين يقل عمره عن ثمانية عشر عاماً.مءسســـــات الرعايـــــة الاجتماعيـــــة:كـــــل مءسســـــة للرعايـــــة الاجتماعيـــــة – عامـــــة أو خاصـــــة-خصصـــــت لإيـــــواء الطفـــــل المحتاج للرعاية أو الإصلاح.مركز البلاغات:مركز مخصص لتلقي البلاغات عن حالات الإيذاء على مستوى المملكة.الانحــــراف الفكــــري:انحـــراف الأفكـــار أو المفـــاهيم عمـــا هـــو متفـــق عليـــه مـــن معـــايير وقـــيم إســـلامية ومخالفـــة للنظـــام العام.التنمــــر:اســــتهداف طفــــل معــــين أو اطفــــال معينــــين بصــــورة متكــــررة وباســــتخدام اســــاليب غيــــر مرغوبــــة ذات طبيعــــة نفســــية أو جســــدية تلحــــق الأذى الشــــديد بالطفــــل المســــتهدف وقــــد يكــــون التنمــــر باســــتخدام اســــلوب مباشــــر أو غيــــر مباشر عبر وسائل التقنية الحديثة.مصـــالح الطفـــل الفضـــلى:مفهـــوم شـــامل يـــنظم جميـــع التـــدابير والتعـــاملات والإجـــراءت التـــي تـــءثر علـــى الطفـــل بمـــا يضـــــمن أولويـــــة تمتـــــع الطفـــــل بجميـــــع حقوقـــــه،وتقيـــــيم آثـــــار تطبيـــــق الأنظمـــــة والإجـــــراءت علـــــى حقـــــوق الطفـــــل ونمائه وجودة حياته.</w:t>
      </w:r>
    </w:p>
    <w:p w:rtl="1">
      <w:pPr>
        <w:jc w:val="right"/>
      </w:pPr>
      <w:r>
        <w:t>المملكة:المملكة العربية السعودية.مركز الحماية:مركز / وحدة إدارية وميدانية متخصصة في مباشرة بلاغات الحماية من الإيذاء ضد الطفل.فريــــق متعــــدد التخصصــــات:فريــــق يعمــــل فــــي مركــــز الحمايــــة ودار الإيــــواء يتكــــون مــــن مختصــــين بحــــد أدنــــى فــــي التخصصات الآتية:اجتماعي - نفسي - قانونيالقطــــاع غيــــر الربحــــي:منظومــــة الأنشــــطة الأهليــــة والخــــدمات التطوعيــــة والمنظمــــات غيــــر الحكوميــــة،التــــي لا تقصــــد الــــربح أساســــاً،وتهــــدف إلــــى تحقيــــق غــــرض مــــن أغــــراض البــــر والتكافــــل أو التعــــأون أو التنميــــة الاجتماعيــــة أو غيرهــــا مــــن أغراض النفع العام أو المخصص.دور الإيـــــواء:دور إيـــــواء ضـــــحايا العنـــــف الأســـــري المخصصـــــة لاســـــتقبال ضـــــحايا الإيـــــذاء ســـــواء كانـــــت تابعـــــة للـــــوزارة أو القطاع الثالث التي تشرف عليها الوزارة.الرعاية البديلة:الرعاية المقدمة للأطفال من قبل مقدمي الرعاية من غير والديهم.</w:t>
      </w:r>
    </w:p>
    <w:p w:rtl="1">
      <w:pPr>
        <w:jc w:val="right"/>
      </w:pPr>
      <w:r>
        <w:t>المادة الثانية:لتحقيق أهداف النظام تقوم الجهات ذات العلاقة كل فيما يخصه بما يلي:١- حمايــــة الطفــــل مــــن جميــــع أشــــكال الإيــــذاء والإهمــــال والتمييــــز والاســــتغلال،وتمكينــــه مــــن حقوقــــه وفــــق مــــا قررتــــه الشــــريعة الإســــلامية،وأحكــــام نظــــام حمايــــة الطفــــل ولائحتــــه التنفيذيــــة،والأنظمــــة الأخــــرى ذات العلاقــــة،والاتفاقيــــات الدولية التي انضمت إليها المملكة.٢- ضـــمان أن تكـــون البيئـــة المحيطـــة بالطفـــل ســـواء كانـــت بيئـــة ماديـــة أو افتراضـــية مناســـبة لحمايتـــه مـــن كـــل مـــا يهـــدد بقاءه أو صحته الجسدية،أو النفسية،أو الفكرية،أو التربوية،أو الأخلاقية أو التعليمية.٣- تــــوفير الرعايــــة والعنايــــة والتأهيــــل الــــلازم للطفــــل الــــذي يتعــــرض للإيــــذاء أو الإهمــــال وبمــــا يضــــمن مســــاعدته علــــى الاستقرار والتكيف مع أوضاعه الأسرية والاجتماعية.٤- ضــــــمان التــــــزام المءسســــــات والإدارات والمراكــــــز والمرافــــــق المســــــءولة عــــــن رعايــــــة أو تربيــــــة أو حمايــــــة الطفــــــل والامــــاكن العامــــة التــــي يتواجــــد بهــــا بالمعــــايير المتعــــارف عليهــــا فــــي مجــــال الســــلامة والصــــحة وكفــــاءة المــــوظفين الموكلة إليهم أعمال حماية الطفل من الإيذاء والإهمال وتمكينه من حقوقه.٥- قيــــام الجهــــات ذات العلاقــــة باتخــــاذ جميــــع التــــدابير اللازمــــة الإداريــــة والاجتماعيــــة والتربويــــة والتعليميــــة التــــي تكفــــل للطفـــــل الحمايـــــة مـــــن جميـــــع أشـــــكال التمييـــــز أو العنـــــف أو الضـــــرر أو الإســـــاءة الجســـــدية أو العقليـــــة أو الإهمـــــال أو المعاملــــة المنطويــــة علــــى إهمــــال أو إســــاءة المعاملــــة أو الاســــتغلال أو عــــدم المســــأواة ســــواء أكــــان فــــي رعايــــة والديــــه أم أحــــدهما أم مــــن فــــي حكمهمــــا أم كــــان فــــي رعايــــة أي شــــخص آخــــر أو مءسســــة تعليميــــة أو إصــــلاحية أو إيوائيــــة أو اجتماعية أو خيرية.٦- مراعــــاة مصــــالح الطفــــل الفضــــلى فــــي جميــــع الإجــــراءت التــــي تتعلــــق بــــه،ســــواء أقامــــت بهــــا مءسســــات الرعايــــة الاجتماعية الحكومية أم الأهلية،أم المحاكم أم السلطات الإدارية أم الجهات الأخرى.٧- نشــــر الــــوعي بأهميــــة تمكــــين الطفــــل مــــن حقوقــــه،وحمايتــــه مــــن الإيــــذاء والإهمــــال مــــن خــــلال وســــائل الإعــــلام المختلفــــة والمءسســــات التعليميــــة والاجتماعيــــة والجهــــات ذات العلاقــــة الأخــــرى،بمــــا يضــــمن توعيــــة أفــــراد المجتمــــع بمفهــــوم الإيــــذاء والإهمــــال للطفــــل وخطورتــــه،وإيضــــاح آثــــاره الســــلبية علــــى الفــــرد والمجتمــــع،وبيــــان أفضــــل الطــــرق للوقايــــة منــــه والتعامــــل معــــه،وتوعيــــة الأطفــــال والأســــر بحقــــوقهم وواجبــــاتهم الشــــرعية والنظاميــــة،وتكثيــــف بــــرامج الإرشـــاد الأســـري بمـــا يســـاعد علـــى معالجـــة الظـــواهر الســـلوكية التـــي تســـاهم فـــي إيجـــاد بيئـــة مناســـبة لحـــدوث الإيـــذاء أو الإهمال وللوزارة التنسيق مع الجهات ذات العلاقة لتحقيق ذلك.</w:t>
      </w:r>
    </w:p>
    <w:p w:rtl="1">
      <w:pPr>
        <w:jc w:val="right"/>
      </w:pPr>
      <w:r>
        <w:t>٨- إعـــداد الطفـــل إعـــداداً متكـــاملاً ليحيـــا حيـــاة ســـوية فـــي المجتمـــع،وتربيتـــه علـــى القـــيم والمُ ثـــل العليـــا التـــي تحـــث عليهـــا الشــــريعة الإســــلامية والأعــــراف العربيــــة الأصــــيلة والمواثيــــق والاتفاقيــــات المتعلقــــة بحقــــوق الطفــــل،والتــــي انضــــمت إليها المملكة.</w:t>
      </w:r>
    </w:p>
    <w:p w:rtl="1">
      <w:pPr>
        <w:jc w:val="right"/>
      </w:pPr>
      <w:r>
        <w:t>المادة الثالثة:١- لا يجـــوز منـــع الطفـــل مـــن التعلـــيم أو مواصـــلته حتـــى لـــو كـــان أحـــد والديـــه أو كلاهمـــا لديـــه اشـــكاليات بشـــأن جنســـيته أو إقامتـــه النظاميـــة أو حصـــوله علـــى مـــا يثبـــت هويتـــه،ولكـــل طفـــل الحـــق فـــي التعلـــيم وعلـــى الجهـــات المختصـــة اتخـــاذ التــــدابير اللازمــــة لتســــهيل ذلــــك ولا يجــــوز أن يحــــول أي إجــــراء إداري دون دخــــول الطفــــل للتعلــــيم فــــي الســــن النظاميــــة،والسعي للحدّ من تسرب الأطفال من المدارس تشجيعاً على الحضور المنتظم.٢- يلــــزم تحصــــين الطفــــل بالتطعيمــــات الواقيــــة مــــن الأمــــراض والواجــــب خضــــوع الطفــــل لهــــا وفــــق مــــا تقــــرره الجهــــات الصــــحية ذات العلاقــــة وبحســــب المواعيــــد والمــــدد المقــــررة فــــي هــــذا الشــــأن،ويقــــع واجــــب تقــــديم الطفــــل للتطعــــيم على عاتق والديه أو الشخص الذي يكون الطفل في حضانته أو رعايته.٣- تقوم الجهات ذات العلاقة،بما يلي:</w:t>
      </w:r>
    </w:p>
    <w:p w:rtl="1">
      <w:pPr>
        <w:jc w:val="right"/>
      </w:pPr>
      <w:r>
        <w:t>أ - ضمان عدم تعرض الطفل للاستغلال الجنسي أو تركه دون ولاية أو سلطة رقابية أو رعاية أسرية.</w:t>
      </w:r>
    </w:p>
    <w:p w:rtl="1">
      <w:pPr>
        <w:jc w:val="right"/>
      </w:pPr>
      <w:r>
        <w:t>ب - منــــع اســــتغلال الطفــــل فــــي التســــويق التجــــاري أو إشــــراكه فــــي الجــــرائم المنظمــــة أو غيــــر المنظمــــة أو الســــماح لــــه بالتسول أو التشرد.</w:t>
      </w:r>
    </w:p>
    <w:p w:rtl="1">
      <w:pPr>
        <w:jc w:val="right"/>
      </w:pPr>
      <w:r>
        <w:t>ج - ضــــمان عــــدم تعــــرض الطفــــل للإســــاءة النفســــية أو الاجتماعيــــة المتواصــــلة أو المتكــــررة عبــــر اســــتخدام ألفــــاظ نابيــــة أو قاســــية أو اســــتخدام العنــــف اللفظــــي ممــــا يســــبب لــــه أضــــراراً علــــى مســــتوى تكوينــــه النفســــي وبخاصــــة نظرتــــه لنفسه واحترامه لها.</w:t>
      </w:r>
    </w:p>
    <w:p w:rtl="1">
      <w:pPr>
        <w:jc w:val="right"/>
      </w:pPr>
      <w:r>
        <w:t>د - منـــــع تعـــــريض الطفـــــل بشـــــكل مباشـــــر أو غيـــــر مباشـــــر للمـــــواد الإعلاميـــــة المخلـــــة بـــــالآداب،أو الإجراميـــــة،أو غيـــــر المناسبة لسنه،أو التي تعرِّض معتقده أو فكره أو سلوكه للخطر.</w:t>
      </w:r>
    </w:p>
    <w:p w:rtl="1">
      <w:pPr>
        <w:jc w:val="right"/>
      </w:pPr>
      <w:r>
        <w:t>ه - حمايــــة الطفــــل مــــن أي نــــوع مــــن أنــــواع التمييــــز،بســــبب محــــل المــــيلاد أو الوالــــدين،أو الجــــنس أو العــــرق،أو الإعاقــــة،أو أي وضع آخر،وتأمين المسأواة الفعلية بين الأطفال في الانتفاع بجميع الحقوق.٤- لا يجـــوز لوالـــدي الطفـــل أو مـــن يقـــوم علـــى رعايتـــه الســـماح لـــه بقيـــادة المركبـــة مـــالم يبلـــغ الســـن النظاميـــة للقيـــادة وفق أنظمة المرور السارية،إلا بعد حصوله على رخصة قيادة.</w:t>
      </w:r>
    </w:p>
    <w:p w:rtl="1">
      <w:pPr>
        <w:jc w:val="right"/>
      </w:pPr>
      <w:r>
        <w:t>المادة الرابعة:١-علـــى الجهـــات ذات العلاقـــة عنـــد ضـــبط أي طفـــل يتســـول أو اُســـتُغلَّ مـــن قبـــل الغيـــر فـــي عمـــل غيـــر مشـــروع يحـــال إلـــى الجهة المختصة بالتحقيق في مخالفة النظام لاتخاذ الاجراءت النظامية في حقه.٢- فـــي حالـــة خـــروج الطفـــل عـــن ســـلطة الأبـــوين أو مـــن يقـــوم علـــى رعايتـــه فيجـــب إجـــراء بحـــث اجتمـــاعي ونفســـي لحالتـــه مــــن قبــــل الجهــــة المعنيــــة بــــالوزارة والاســــتماع إليــــه واســــتدعاء والديــــه أو مــــن يقــــوم علــــى رعايتــــه ومناقشــــتهم فــــي حالتـــه ومعرفـــة الأســـباب التـــي أدت الـــى ذلـــك ســـواء كانـــت تعـــود إليـــه أم تعـــود إلـــى والديـــه أو مـــن يقـــوم علـــى رعايتـــه أو البيئة المحيطة به ومن ثم إعداد التوصية المناسبة لحالته لاعتمادها والعمل على متابعة تنفيذها.</w:t>
      </w:r>
    </w:p>
    <w:p w:rtl="1">
      <w:pPr>
        <w:jc w:val="right"/>
      </w:pPr>
      <w:r>
        <w:t>٣- فـــي حالـــة اعتيـــاد الطفـــل الهـــرب مـــن البيـــت أو مـــن المءسســـات التربويـــة أو الإيوائيـــة أو النـــوم فـــي أمـــاكن غيـــر معـــدة للإقامـــــة أو المبيـــــت أو التـــــردد علـــــى الأمـــــاكن المشـــــبوهة أخلاقيـــــاً أو اجتماعيـــــاً،أو الأمـــــاكن والأنشـــــطة الغيـــــر مناســـــبين لسنه،أو مخالطته المتشردين أو الفاسدين،فيلزم اتخاذ ما يلي:</w:t>
      </w:r>
    </w:p>
    <w:p w:rtl="1">
      <w:pPr>
        <w:jc w:val="right"/>
      </w:pPr>
      <w:r>
        <w:t>أ -على كل شخص يعلم بوقوع الطفل في أي من الحالات السابقة ابلاغ مركز البلاغات على الرقم الموحد.ب- عنــــد اســــتقبال الــــبلاغ يتعــــين إحالتــــه إلــــى مركــــز الحمايــــة ليقــــوم بالتواصــــل مــــع الطفــــل ومــــع والديــــه أو مــــن يقــــوم مقامهما لمعرفة الأسباب والتحقق من مباشرتهما التقصير من عدمه.ج- فـــي حالـــة وجـــود تقصـــير أو إيـــذاء مـــن جانـــب الوالـــدين أو أحـــدهما أو مـــن يقـــوم مقامهمـــا علـــى رعايـــة الطفـــل فيـــتم اســــتدعائهما مــــن قبــــل مركــــز الحمايــــة ومناقشــــتهما وأخــــذ التعهــــد عليهمــــا بعــــدم إهمــــال الطفــــل أو تــــرك مراقبتــــه أو التقصير في توجيهه وفي حالة التكرار يتم إنذارهم بأنه سيتم إحالة الموضوع إلى النيابة العامة.د- إذا تبــــين أن الأســــباب تعــــود إلــــى الطفــــل نفســــه أو البيئــــة المحيطــــة بــــه،فعلــــى الجهــــة المعنيــــة بــــالوزارة إجــــراء بحــــث اجتمــــاعي ونفســــي لحالتــــه،بعــــد الاســــتماع إليــــه ومناقشــــته ومــــن ثــــم إعــــداد التوصــــية المناســــبة لحالتــــه لاعتمادهــــا والعمل على متابعة تنفيذها.ه- إذا كــــان والــــدي الطفــــل منفصــــلين وكانــــت حضــــانته لأحــــدهما واتضــــح أن حفظــــه ورعايتــــه وتقــــويم ســــلوكه يتحقــــق بنقلــــه إلــــى والــــده الآخــــر أو لفــــرد آخــــر مــــن الأســــرة،فللجهــــة المختصــــة بــــالوزارة تحريــــك الــــدعوى - إذا لــــزم الأمــــر - أمــــام المحكمـــة المختصـــة للنظـــر فـــي نقـــل الحضـــانة إلـــى مـــن يتحقـــق معـــه حفـــظ ورعايـــة الطفـــل حســـب الأحكـــام النظاميـــة الواردة في نظام الأحوال الشخصية.و- إذا كانــــت حيــــاة الطفــــل مهــــددة بــــالخطر أو إذا تعــــرض للإيــــذاء مــــن أحــــد الوالــــدين أو المتــــولي رعايتــــه،فيجــــب تــــوفير رعاية بديلة له خارج العائلة بصورة عاجلة ومءقتة،حتى يتم النظر في أمره.٤- فـــــي حالـــــة ضـــــبط الطفـــــل يقـــــوم بأعمـــــال تتصـــــل بالـــــدعارة أو الفســـــق أو القمـــــار أو المخـــــدرات أو نحوهـــــا،أو يقـــــوم بخدمـــة مـــن يقومـــون بهـــا فيتـــيعن اســـتدعاء والديـــه أو مـــن يقـــوم علـــى رعايتـــه ومســـاءلتهما عـــن ذلـــك مـــن قبـــل مركـــز الحمايـــة مـــع التنســـيق مـــع الجهـــات ذات العلاقـــة؛فـــإذا اتضـــح معـــرفتهم وســـكوتهم أو كـــانوا هـــم مـــن دفـــع الطفـــل إلـــى ممارســــة ذلــــك؛فيجــــب تــــوفير الرعايــــة المناســــبة للطفــــل وإيوائــــه لــــدى الأســــر البديلــــة أو مءسســــات الرعايــــة،ويتعــــين اتخــــاذ الإجــــراءت اللازمــــة بحــــق الوالــــدين أو أحــــدهما بحســــب الأحــــوال أو مــــن كــــان يقــــوم علــــى رعايــــة الطفــــل وفقــــا للنظام وتبلغ الجهات الأمنية لإغلاق تلك الأماكن المشبوهة واستكمال الإجراءات النظامية بحقها.</w:t>
      </w:r>
    </w:p>
    <w:p w:rtl="1">
      <w:pPr>
        <w:jc w:val="right"/>
      </w:pPr>
      <w:r>
        <w:t>اللائحة التنفيذية</w:t>
      </w:r>
    </w:p>
    <w:p w:rtl="1">
      <w:pPr>
        <w:jc w:val="right"/>
      </w:pPr>
      <w:r>
        <w:t>اﻟﻼﺋﺤﺔ اﻟﺘﻨﻔﻴﺬﻳﺔ ﻟﻨﻈﺎم ﺣﻤﺎﻳﺔ اﻟﻄﻔﻞ</w:t>
      </w:r>
    </w:p>
    <w:p w:rtl="1">
      <w:pPr>
        <w:jc w:val="right"/>
      </w:pPr>
      <w:r>
        <w:t>حقوق الطفل في الحماية</w:t>
      </w:r>
    </w:p>
    <w:p w:rtl="1">
      <w:pPr>
        <w:jc w:val="right"/>
      </w:pPr>
      <w:r>
        <w:t>اﻟﻼﺋﺤﺔ اﻟﺘﻨﻔﻴﺬﻳﺔ ﻟﻨﻈﺎم ﺣﻤﺎﻳﺔ اﻟﻄﻔﻞ</w:t>
      </w:r>
    </w:p>
    <w:p w:rtl="1">
      <w:pPr>
        <w:jc w:val="right"/>
      </w:pPr>
      <w:r>
        <w:t>المادة الخامسة:١- تراعـــى مصـــالح الطفـــل مـــن قبـــل الجهـــات ذات العلاقـــة ويعطـــى الأفضـــلية علـــى غيـــره فيمـــا يتعلـــق بتقـــديم خـــدمات الإيواء والمساعدة والدعم النفسي والاجتماعي والصحي والأمني والتعليمي.٢- يُقدَّم الطفل على غيره في الحصول على الوقاية والإغاثة عند الكوارث الطبيعية أو الحروب أو ما في حكمها.٣- بمــــا لا يخــــل بالأنظمــــة ذات العلاقــــة تقــــوم الجهــــات ذات العلاقــــة علــــى ضــــمان تمتــــع الطفــــل مــــن ذوي الإعاقــــة برعايــــة خاصــــة وحيــــاة كريمــــة،وفــــي ظــــروف تكفــــل لــــه كرامتــــه وتعــــزز اعتمــــاده علــــى الــــنفس وتيســــر مشــــاركته الفعليــــة فــــي المجتمـــــع،وتضـــــمن تعليمـــــه وتدريبـــــه،وتـــــوفر لـــــه خـــــدمات الرعايـــــة الصـــــحية،وخـــــدمات إعـــــادة التأهيـــــل،والإعـــــداد لممارســــة العمــــل،والفــــرص الترفيهيــــة وتلقــــي ذلــــك بصــــورة تــــءدي إلــــى تحقيــــق الانــــدماج الاجتمــــاعي للطفــــل ونمــــوه الفردي،بما في ذلك نموه الثقافي والعقلي.</w:t>
      </w:r>
    </w:p>
    <w:p w:rtl="1">
      <w:pPr>
        <w:jc w:val="right"/>
      </w:pPr>
      <w:r>
        <w:t>المادة السادسة:١- تقــــوم الجهــــات ذات العلاقــــة بــــاقتراح التــــدابير الوقائيــــة اللازمــــة للحمايــــة مــــن الإيــــذاء أو الإهمــــال فــــي حــــق الطفــــل وتعمل على تنفيذ ما يدخل في اختصاصها.٢- مـــع مراعـــاة مـــا ورد فـــي هـــذه اللائحـــة،يجـــب علـــى جميـــع الجهـــات عنـــد تعاملهـــا مـــع حـــالات إيـــذاء أو إهمـــال الطفـــل الأخذ في الاعتبار القواعد الآتية:مراعاة مصلحة الطفل في جميع الإجراءات المتخذة لحمايته من الإيذاء وتمكينه من حقوقه.التعامــــل مــــع حــــالات إيــــذاء أو إهمــــال الأطفــــال وفقــــاً للمعــــايير التــــي تســــمح بــــالتفريق بــــين الإيــــذاء أو الإهمــــال الخطيــــر والإيــــذاء أو الإهمــــال المحتمــــل أو المعتــــاد أو المتكــــرر فــــي الحيــــاة اليوميــــة،بحيــــث يــــتم تقــــديم المســــاعدة والمعالجــــة والحماية أو الإيواء إن لزم الأمر وفقاً لما يتطلبه نوع الإيذاء الذي تعرض له الطفل.مراعاة ألا يترتب على اللجوء إلى أي من الوسائل المستخدمة للمعالجة ضرر أشد على الطفل.عــــدم اللجــــوء للعقوبــــات التأديبيــــة أو الســــلوكية التــــي تطبــــق علــــى الطفــــل ويكــــون مــــن شــــأنها منعــــه أو حرمانــــه مــــن التعليم أو التسبب في انقطاعه عنه.وضــــع السياســــات والاجــــراءت الرقابيــــة الكفيلــــة التــــي تضــــمن حمايــــة الطفــــل داخــــل أمــــاكن تواجــــدهم بهــــا ومنــــع أي إساءة عمدية أو ممارسة ضارة غير عمدية.</w:t>
      </w:r>
    </w:p>
    <w:p w:rtl="1">
      <w:pPr>
        <w:jc w:val="right"/>
      </w:pPr>
      <w:r>
        <w:t>المادة السابعة:١- يلــــزم رعايــــة الطفــــل مــــن خــــلال الأســــر البديلــــة أو الحاضــــنة أو مءسســــات الرعايــــة الاجتماعيــــة الحكوميــــة أو الأهليــــة أو مءسســـــات القطـــــاع غيـــــر الربحـــــي وتـــــوفير الرعايـــــة الاجتماعيـــــة والنفســـــية والصـــــحية والمهنيـــــة والتعليميـــــة للأطفـــــال الــــذين حالــــت ظــــروفهم دون أن ينشــــأوا فــــي أســــرهم الطبيعيــــة وذلــــك بهــــدف تــــربيتهم تربيــــة ســــليمة وتعويضــــهم عمــــا فقدوه من عطف وحنان،وعلى الأخص الأطفال المحتاجين للرعاية.٢- للطفــــل المحــــروم بصــــفة مءقتــــة أو دائمــــة مــــن بيئتــــه العائليــــة أو ســــنده العــــائلي،أو الــــذي لا يســــمح لــــه بالبقــــاء فــــي تلــــك البيئــــة حفاظــــاً علــــى مصــــالحه الفضــــلى،الحــــق فــــي الحمايــــة والمســــاعدة والإيــــواء مــــن خــــلال مءسســــات الرعايــــة</w:t>
      </w:r>
    </w:p>
    <w:p w:rtl="1">
      <w:pPr>
        <w:jc w:val="right"/>
      </w:pPr>
      <w:r>
        <w:t>اﻟﻼﺋﺤﺔ اﻟﺘﻨﻔﻴﺬﻳﺔ ﻟﻨﻈﺎم ﺣﻤﺎﻳﺔ اﻟﻄﻔﻞ</w:t>
      </w:r>
    </w:p>
    <w:p w:rtl="1">
      <w:pPr>
        <w:jc w:val="right"/>
      </w:pPr>
      <w:r>
        <w:t>الاجتماعيـــــة الحكوميـــــة أو الأهليـــــة أو مءسســـــات القطـــــاع غيـــــر الربحـــــي أو الأســـــر البديلـــــة أو الحاضـــــنة،ولا يحـــــول عـــــدم توفر المستندات أو بعضها دون قبول الحالة إذا كان الطفل سيبقى دون رعاية في حالة عدم استقباله.٣- يلــــزم تهيئــــة البيئــــة البديلــــة لاســــتقبال الطفــــل وضــــمان الحيــــاة الكريمــــة لهــــم،والتأكــــد مــــن حصــــولهم علــــى جميــــع حقوقهم في التربية،والتعليم،والعلاج،والتغذية.٤- ينتفــــع مــــن رعايــــة الأســــر البديلــــة أو الحاضــــنة الأطفــــال المحتــــاجين للرعايــــة ومــــن تعجــــز الســــلطات المختصــــة عــــن الاســـــتدلال علـــــى والـــــديهم أو أمـــــاكن إقـــــامتهم،أو مـــــن يثبـــــت بالبحـــــث الاجتمـــــاعي اســـــتحالة رعـــــايتهم فـــــي أســـــرهم الطبيعية.٥- تقــــوم الجهــــات المســــءولة عــــن الرعايــــة البديلــــة بإخبــــار الطفــــل مجهــــول الوالــــدين بواقعــــه بالتــــدرج فــــي ســــن مبكــــر بحسب الإجراءات المتبعة لدى الوزارة في هذا الشأن.٦- فـــــي حالـــــة تعـــــرض الطفـــــل المحتـــــاج للرعايـــــة فـــــي أســـــرته الحاضـــــنة أو البديلـــــة للعنـــــف الجســـــدي أو النفســـــي أو الإهمــــال أو إســــاءة معاملتــــه أو حرمانــــه مــــن حقوقــــه يتعــــين التعامــــل معــــه بأخــــذه عــــن طريــــق الــــوزارة وإيداعــــه الــــدور التابعــــة لهــــا وتحــــرم هــــذه الأســــرة البديلــــة أو الحاضــــنة مســــتقبلاً مــــن كفالــــة الأطفــــال أو رعــــايتهم ودون أن يخــــل ذلــــك بمساءلتهم عما بدر منهم تجاه الطفل من إيذاء أو إهمال.٧- تســــتمر رعايــــة الطفــــل فــــي الأســــر الحاضــــنة أو البديلــــة أو مءسســــات الرعايــــة الاجتماعيــــة الحكوميــــة أو القطــــاع غيــــر الربحي وفقا لما تضمنته اللائحة الاساسية للبيوت الاجتماعية.٨- تقـــــوم الجهـــــة المختصـــــة بالأســـــر الحاضـــــنة أو البديلـــــة بـــــالوزارة بـــــاقتراح سياســـــة العمـــــل بنظـــــام الأســـــر البديلـــــة أو الحاضــــنة والإشــــراف عليهــــا وتنفيــــذ ومتابعــــة وتقيــــيم العمــــل بهــــا والنظــــر فــــي الطلبــــات المقدمــــة ومتابعــــة أوضــــاع الأطفال المشمولين برعايتها وتقديم التقارير الدورية اللازمة في هذا الشأن.٩- يتعــــين اختيــــار الأســــرة الحاضــــنة أو البديلــــة وفــــق معــــايير وضــــوابط محــــددة تعــــدها الجهــــة المختصــــة بــــالوزارة وبمــــا يضمن سلامة وحماية الطفل سواء أكان ذلك في مرحلة الإسناد أو المتابعة أو إنهاء الاحتضان.</w:t>
      </w:r>
    </w:p>
    <w:p w:rtl="1">
      <w:pPr>
        <w:jc w:val="right"/>
      </w:pPr>
      <w:r>
        <w:t>- يجــــوز نقــــل الطفــــل محــــل الرعايــــة مــــن أســــرة إلــــى أخــــرى أو مــــن مءسســــة اجتماعيــــة إلــــى أخــــرى إذا اقتضــــت الحاجــــة لذلك ولم يصدر حكم قضائي وبحسب ما تقضي به الأنظمة واللوائح والتعليمات المعمول بها لدى الوزارة.١١- تقــــوم مءسســــات الرعايــــة الاجتماعيــــة الحكوميــــة أو الأهليــــة أو مءسســــات القطــــاع غيــــر الربحــــي والأســــر الحاضــــنة أو البديلة بتقديم الرعاية الكاملة والإيواء تحت إشراف الوزارة ومتابعتها.</w:t>
      </w:r>
    </w:p>
    <w:p w:rtl="1">
      <w:pPr>
        <w:jc w:val="right"/>
      </w:pPr>
      <w:r>
        <w:t>- تلتـــــزم مءسســـــات الرعايـــــة الاجتماعيـــــة بمختلـــــف أنواعهـــــا والأســـــر الحاضـــــنة أو البديلـــــة عنـــــد تعاملهـــــا مـــــع الطفـــــل المحتــــاج للرعايــــة بأحكــــام نظــــام حمايــــة الطفــــل ولائحتــــه التنفيذيــــة ونظــــام الحمايــــة مــــن الإيــــذاء ولائحتــــه التنفيذيــــة ولائحة البيوت الاجتماعية الأساسية والأنظمة الأخرى ذات العلاقة.</w:t>
      </w:r>
    </w:p>
    <w:p w:rtl="1">
      <w:pPr>
        <w:jc w:val="right"/>
      </w:pPr>
      <w:r>
        <w:t>اﻟﻼﺋﺤﺔ اﻟﺘﻨﻔﻴﺬﻳﺔ ﻟﻨﻈﺎم ﺣﻤﺎﻳﺔ اﻟﻄﻔﻞ</w:t>
      </w:r>
    </w:p>
    <w:p w:rtl="1">
      <w:pPr>
        <w:jc w:val="right"/>
      </w:pPr>
      <w:r>
        <w:t>المحظورات المتصلة بحماية الطفل</w:t>
      </w:r>
    </w:p>
    <w:p w:rtl="1">
      <w:pPr>
        <w:jc w:val="right"/>
      </w:pPr>
      <w:r>
        <w:t>اﻟﻼﺋﺤﺔ اﻟﺘﻨﻔﻴﺬﻳﺔ ﻟﻨﻈﺎم ﺣﻤﺎﻳﺔ اﻟﻄﻔﻞ</w:t>
      </w:r>
    </w:p>
    <w:p w:rtl="1">
      <w:pPr>
        <w:jc w:val="right"/>
      </w:pPr>
      <w:r>
        <w:t>المادة الثامنة:للطفــــل الحــــق فــــي حمايتــــه مــــن الاســــتغلال الاقتصــــادي ومــــن أداء أي عمــــل يــــرجح أن يكــــون خطيــــراً أو أن يمثــــل إعاقــــة لتعليمه،أو أن يكون ضاراً بصحته أو بنموه الجسدي،أو العقلي،أو المعنوي،أو الاجتماعي.</w:t>
      </w:r>
    </w:p>
    <w:p w:rtl="1">
      <w:pPr>
        <w:jc w:val="right"/>
      </w:pPr>
      <w:r>
        <w:t>المادة التاسعة:١- تعمل الجهات ذات العلاقة كل حسب اختصاصه على ما يلي:</w:t>
      </w:r>
    </w:p>
    <w:p w:rtl="1">
      <w:pPr>
        <w:jc w:val="right"/>
      </w:pPr>
      <w:r>
        <w:t>أ - حمايـــة الطفـــل مـــن جميـــع أشـــكال الاســـتغلال الجنســـي،وبوجـــه خـــاص حملـــه أو إكراهـــه علـــى أي نشـــاط جنســـي غيـــر مشــــروع،أو اســــتخدام الطفــــل أو اســــتغلاله فــــي الــــدعارة أو غيرهــــا مــــن الممارســــات الجنســــية غيــــر المشــــروعة،ويعــــدّ مــــن قبيــــل الاســــتغلال الجنســــي للطفــــل تعريضــــه لأعمــــال الــــدعارة ســــواء بمقابــــل أو دون مقابــــل وبطريقــــة مباشــــرة أو غير مباشرة.</w:t>
      </w:r>
    </w:p>
    <w:p w:rtl="1">
      <w:pPr>
        <w:jc w:val="right"/>
      </w:pPr>
      <w:r>
        <w:t>ب - اتخـــاذ جميـــع التـــدابير اللازمـــة لمنـــع اختطـــاف الطفـــل أو بيعـــه أو بيـــع أعضـــائه أو الاتجـــار بـــه لأي غـــرض مـــن الأغـــراض أو بأي شكل من الأشكال أو استخدامه في التسول.٢- يحظــــر تعــــريض أو اســــتغلال الطفــــل فــــي مختلــــف أشــــكال الإجــــرام المــــنظم وغيــــر المــــنظم بمــــا فــــي ذلــــك زرع أفكــــار التعصب والكراهية فيه،أو تحريضه على القيام بأعمال العنف والترويع أو الإرهاب.</w:t>
      </w:r>
    </w:p>
    <w:p w:rtl="1">
      <w:pPr>
        <w:jc w:val="right"/>
      </w:pPr>
      <w:r>
        <w:t>المادة العاشرة:تعمـــل الجهـــات ذات العلاقـــة علـــى اتخـــاذ جميـــع التـــدابير اللازمـــة،بمـــا فـــي ذلـــك التـــدابير الإداريـــة والاجتماعيـــة والتربويـــة والتعليميــــة،لوقايــــة الطفــــل مــــن الاســــتخدام غيــــر المشــــروع للمــــواد المخــــدرة والمــــواد المــــءثرة علــــى العقــــل،حســــبما حُدِّدت في الأنظمة الداخلية والمعاهدات الدولية ذات الصلة.</w:t>
      </w:r>
    </w:p>
    <w:p w:rtl="1">
      <w:pPr>
        <w:jc w:val="right"/>
      </w:pPr>
      <w:r>
        <w:t>المادة الحادية عشرة:١- علــــى الجهــــات الرقابيــــة المختصــــة مراقبــــة مــــدى التــــزام هــــذه المحــــلات والعــــاملين فيهــــا بمنــــع بيــــع التبــــغ ومشــــتقاته للأطفــــال،كمــــا تقــــوم بــــالتفتيش علــــى المحــــال التجاريــــة بصــــفة دوريــــة لضــــمان خلوهــــا مــــن لعــــب الأطفــــال أو الحلــــوى المصنعة على هيئة سجائر أو أي أداة من أدوات التدخين الأخرى.٢- يحظــــر علــــى وســــائل الإعــــلام المختلفــــة المقــــروءة والمســــموعة والمرئيــــة والمواقــــع الالكترونيــــة ومواقــــع التواصــــل الاجتماعي،ما يأتي:</w:t>
      </w:r>
    </w:p>
    <w:p w:rtl="1">
      <w:pPr>
        <w:jc w:val="right"/>
      </w:pPr>
      <w:r>
        <w:t>أ - استخدام الطفل في الدعاية لبيع التبغ أو أي من مشتقاته أو أي مواد أخرى تضر بسلامته أو صحته.</w:t>
      </w:r>
    </w:p>
    <w:p w:rtl="1">
      <w:pPr>
        <w:jc w:val="right"/>
      </w:pPr>
      <w:r>
        <w:t>ب - عرض المشاهد التي تشجع الطفل على التدخين أو تسوغ له ذلك.٣- علـــــى أقـــــارب الطفـــــل وأي مـــــن المتعـــــاملين معـــــه ســـــواء فـــــي المنـــــزل أو المدرســـــة أو الأمـــــاكن العامـــــة أو الخاصـــــة الامتناع عن التدخين أثناء وجوده.٤- يمنــــع اســــتيراد ألعــــاب الأطفــــال أو الحلــــوى المصــــنعة علــــى هيئــــة ســــجائر أو أي أداة مــــن أدوات التــــدخين وبمــــا يضــــمن عدم دخولها للمملكة مع مراعاة نظام مكافحة التدخين.</w:t>
      </w:r>
    </w:p>
    <w:p w:rtl="1">
      <w:pPr>
        <w:jc w:val="right"/>
      </w:pPr>
      <w:r>
        <w:t>اﻟﻼﺋﺤﺔ اﻟﺘﻨﻔﻴﺬﻳﺔ ﻟﻨﻈﺎم ﺣﻤﺎﻳﺔ اﻟﻄﻔﻞ</w:t>
      </w:r>
    </w:p>
    <w:p w:rtl="1">
      <w:pPr>
        <w:jc w:val="right"/>
      </w:pPr>
      <w:r>
        <w:t>المادة الثانية عشرة:١- تقـــــوم الجهـــــات ذات العلاقـــــة بمراقبـــــة الإنتـــــاج الإعلامـــــي المرئـــــي والمســـــموع والمقـــــروء الموجـــــه للطفـــــل لضـــــمان مراعاته أحكام الشريعة الإسلامية والأنظمة السارية والنظام العام والآداب العامة.٢- علــــى الجهــــات ذات العلاقــــة كــــلا بحســــب اختصاصــــه تحديــــد الفئــــة العمريــــة التــــي يخــــدمها المصــــنف المطبــــوع أو المرئي أو المسموع بما يساهم في المحافظة على النمو الفكري والعقلي للطفل ويساعد على عدم انحرافه.٣- تقــــــوم الجهــــــات ذات العلاقــــــة علــــــى نشــــــر البــــــرامج والمعلومــــــات والمــــــواد ذات المنفعــــــة الاجتماعيــــــة والثقافيــــــة والفكرية والتربوية والتعليمية للطفل.</w:t>
      </w:r>
    </w:p>
    <w:p w:rtl="1">
      <w:pPr>
        <w:jc w:val="right"/>
      </w:pPr>
      <w:r>
        <w:t>المادة الثالثة عشرة:١- تلتزم الجهات ذات العلاقة باتخاذ التدابير اللازمة لضمان سلامة الطفل عند المشاركة في السباقات.٢- تلتــــزم المــــدارس والمءسســــات التعليميــــة بتــــوفير أمــــاكن مناســــبة وآمنــــه لممارســــة الطفــــل للألعــــاب فــــي أوقــــات فراغه وبما يتناسب مع عمره.٣- تلتزم الجهات ذات العلاقة العامة والخاصة بما يأتي:</w:t>
      </w:r>
    </w:p>
    <w:p w:rtl="1">
      <w:pPr>
        <w:jc w:val="right"/>
      </w:pPr>
      <w:r>
        <w:t>أ - وضـــــع التعليمـــــات الإرشـــــادية فـــــي الأمـــــاكن المخصصـــــة لممارســـــة النشـــــاطات الرياضـــــية والترفيهيـــــة للطفـــــل بمـــــا يكفل سلامته من التعرض للإيذاء.ب- ال يــــتلا ةــــيهيفرتلا وأ ةيــــضايرلا تاطاــــشنلأو تاقابــــسلا يــــف هتكراــــشم دــــنع لــــفطلل غلاــــب ق ِ ــــفار ُم وأ بــــقار ُم ريفوــــت تضر بسلامته أو تعرضه للخطر.ج- تــــوفير وســــائل الأمــــن والســــلامة مــــن أحزمــــة أمــــان لمقاعــــد المــــراجيح وحــــواجز مناســــبة للألعــــاب عنــــد الحاجــــة،لضمان عدم سقوط الطفل منها.</w:t>
      </w:r>
    </w:p>
    <w:p w:rtl="1">
      <w:pPr>
        <w:jc w:val="right"/>
      </w:pPr>
      <w:r>
        <w:t>د - التأكـــــد مـــــن تناســـــب الألعـــــاب المســـــتخدمة مـــــن قبـــــل الطفـــــل مـــــع عمـــــره وقدراتـــــه العقليـــــة والحركيـــــة،وتُقـــــدم ّ ـــسلا حاـــضيإل ةـــبعل لـــك بـــناجب ةـــمزاللا تاداـــشرإلا ن المناســـب لهـــا والعـــدد المحـــدد لاســـتخدامها فـــي وقـــت واحـــد وأي معلومات ضرورية أخرى،كما توضح اللوحة طريقة اللعب ما أمكن.</w:t>
      </w:r>
    </w:p>
    <w:p w:rtl="1">
      <w:pPr>
        <w:jc w:val="right"/>
      </w:pPr>
      <w:r>
        <w:t>ه - تــــوفير صــــندوق للإســــعافات الأوليــــة فــــي الملاعــــب وأمــــاكن الترفيــــه التــــي يرتادهــــا الطفــــل ووضــــعه فــــي مكــــان يسهل الوصول إليه،مع تسهيل وجود هاتف للاتصال بالإسعاف أو الجهات الأمنية.</w:t>
      </w:r>
    </w:p>
    <w:p w:rtl="1">
      <w:pPr>
        <w:jc w:val="right"/>
      </w:pPr>
      <w:r>
        <w:t>و - مراعـــــاة إيجـــــاد طـــــرق ومعـــــابر آمنـــــة لســـــلامة وصـــــول الطفـــــل إلـــــى الملاعـــــب وأمـــــاكن الترفيـــــه ســـــواء مشـــــياً أو باستخدام الدرَّاجات،وأن يكون موقع الملعب بعيداً عن الحركة المرورية ومسببات الحوادث.٤- تشجع الجهات ذات العلاقة على إنشاء ملاعب الأطفال وأماكن ترفيههم في الأحياء والمدارس والمراكز.٥- يحظــــر قيــــادة درَّاجــــات الركــــوب المخصصــــة للأطفــــال فــــي الطريــــق العــــام مــــن قبــــل الطفــــل الــــذين يقــــل عمــــره عــــن اثنتي عشرة سنة ويكون ولي أمر الطفل أو من يقوم برعايته مسءولاً عما ينجم عن ذلك من أضرار.٦- يحظــــر علــــى مــــءجري دراجــــات الركــــوب المخصصــــة للطفــــل تأجيرهــــا لمــــن يقــــل عمــــره عــــن اثنتــــي عشــــرة ســــنة وإلا كانوا مسءولين عما ينجم عن ذلك من أضرار للغير وللطفل نفسه.</w:t>
      </w:r>
    </w:p>
    <w:p w:rtl="1">
      <w:pPr>
        <w:jc w:val="right"/>
      </w:pPr>
      <w:r>
        <w:t>اﻟﻼﺋﺤﺔ اﻟﺘﻨﻔﻴﺬﻳﺔ ﻟﻨﻈﺎم ﺣﻤﺎﻳﺔ اﻟﻄﻔﻞ</w:t>
      </w:r>
    </w:p>
    <w:p w:rtl="1">
      <w:pPr>
        <w:jc w:val="right"/>
      </w:pPr>
      <w:r>
        <w:t>المادة الرابعة عشرة:١- يحظــــر القيــــام بــــأي تــــدخل أو إجــــراء طبــــي للجنــــين إلا لمصــــلحة أو ضــــرورة طبيــــة،وفــــق مــــا تقــــرره أحكــــام نظــــام مزأولــــة المهن الصحية ولائحته التنفيذية ونظام وحدات الإخصاب والأجنة وعلاج العقم.٢- تقـــــوم الجهـــــات الصـــــحية ذات العلاقـــــة بتقـــــديم الـــــدعم والمســـــاندة والعـــــلاج الطبـــــي لـــــلأم الحامـــــل والطفـــــل بمـــــا يضــــمن رعايــــة الجنــــين ووقايتــــه مــــن الأمــــراض قبــــل الــــولادة و أثنائهــــا وبعــــدها،وتقــــدم الإرشــــادات اللازمــــة فــــي مجــــال الإعاقة والوقاية منها قبل وأثناء وبعد الولادة.</w:t>
      </w:r>
    </w:p>
    <w:p w:rtl="1">
      <w:pPr>
        <w:jc w:val="right"/>
      </w:pPr>
      <w:r>
        <w:t>اﻟﻼﺋﺤﺔ اﻟﺘﻨﻔﻴﺬﻳﺔ ﻟﻨﻈﺎم ﺣﻤﺎﻳﺔ اﻟﻄﻔﻞ</w:t>
      </w:r>
    </w:p>
    <w:p w:rtl="1">
      <w:pPr>
        <w:jc w:val="right"/>
      </w:pPr>
      <w:r>
        <w:t>حق الطفل في الرعاية والمسؤولية تجاهه</w:t>
      </w:r>
    </w:p>
    <w:p w:rtl="1">
      <w:pPr>
        <w:jc w:val="right"/>
      </w:pPr>
      <w:r>
        <w:t>اﻟﻼﺋﺤﺔ اﻟﺘﻨﻔﻴﺬﻳﺔ ﻟﻨﻈﺎم ﺣﻤﺎﻳﺔ اﻟﻄﻔﻞ</w:t>
      </w:r>
    </w:p>
    <w:p w:rtl="1">
      <w:pPr>
        <w:jc w:val="right"/>
      </w:pPr>
      <w:r>
        <w:t>المادة الخامسة عشرة:١-،هـــيدلأو ةـــفرعم يـــف قـــحلا هـــلو اـــهتياعر ي ِّ ـــقلتو ةنماـــضتمو ةكـــسامتم ةرـــسأ فـــنك يـــف شيـــعلا يـــف قـــحلا لـــفطلل ويتحمــــل والــــدا الطفــــل المســــءولية المشــــتركة عــــن تربيــــة الطفــــل ونمــــوه وتقــــع علــــى عــــاتق الوالــــدين أو مــــن يقــــوم مقامهمـــــا -حســـــب الحالـــــة-المســـــءولية المباشـــــرة عـــــن تربيـــــة الطفـــــل ونمـــــوه ومراعـــــاة مصـــــالحه الفضـــــلى،وتتخـــــذ الجهـــــات ذات العلاقـــــة كـــــل التـــــدابير اللازمـــــة لضـــــمان التـــــزام والـــــدي الطفـــــل أو مـــــن يقـــــوم علـــــى رعايتـــــه بتحمـــــل المسءوليات والواجبات المشتركة المناطة بهم في تربية الطفل ورعايته وتوجيهه ونمائه على الوجه الأفضل.٢- فـــي حالـــة وجـــود الطفـــل فـــي حضـــانة أحـــد والديـــه فيلتـــزم والـــده أو مـــن يقـــوم مقامـــه بالنفقـــة عليـــه وتســـهيل أمـــر تعليمـــــه وتطعيمـــــه وعلاجـــــه واســـــتخراج أوراقـــــه الثبوتيـــــة ويتحمـــــل المســـــءولية الأساســـــية عـــــن القيـــــام- فـــــي حـــــدود إمكانياته المالية - بتأمين الظروف المعيشية اللازمة لنمو الطفل.٣- تلتـــزم الجهـــات ذات العلاقـــة بضـــمان تواصـــل الطفـــل مـــع والديـــه وزيارتهمـــا ويحظـــر فصـــله عـــن أبويـــه بـــالإكراه مـــا لـــم يصــــدر حكــــم قضــــائي يمنــــع كليهمــــا أو أحــــدهما مــــن ذلــــك،ويجــــوز بشــــكل مءقــــت أن تمنــــع الجهــــة المختصــــة بحمايــــة الطفـــل التواصـــل المباشـــر بـــين الطفـــل وأي مـــن والديـــه أو مـــن يقـــوم مقامهمـــا إذا كـــان متهمـــاً بإيذائـــه أو تعذيبـــه حتـــى يصدر حكم قضائي أو يأذن القاضي بذلك مراعاة لمصالح الطفل الفضلى.٤- علـــــى الجهـــــات ذات العلاقـــــة تقـــــديم المســـــاعدة الملائمـــــة للوالـــــدين أو مـــــن يقـــــوم مقامهمـــــا لتمكينهمـــــا مـــــن الاضطلاع بمسءوليات تربية الطفل من خلال كفالة تطوير مؤسسات ومرافق وخدمات رعاية الأطفال.٥- تعمـــل الجهـــات ذات العلاقـــة علـــى كفالـــة حـــق كـــل طفـــل فـــي مســـتوى معيشـــي ملائـــم لنمـــوه الجســـدي والعقلـــي والمعنوي والاجتماعي.٦- تتخــــذ الجهــــات ذات العلاقــــة كــــل التــــدابير اللازمــــة لكفالــــة تحصــــيل نفقــــة الطفــــل ممــــن تلزمــــه شــــرعاً،وضــــمان حصوله عليها بشكل مستمر ومتواصل ٧- مـــــع مراعـــــاة مصـــــلحة الطفـــــل الفضـــــلى،للطفـــــل المنفصـــــل عـــــن والديـــــه أو عـــــن أحـــــدهما الحـــــق فـــــي الاحتفـــــاظ بعلاقــــات شخصــــية واتصــــالات مباشــــرة مــــع كــــلا والديــــه بصــــورة منتظمــــة،وتعمــــل الجهــــات ذات العلاقــــة علــــى ضــــمان تواصــــل الطفــــل مــــع والديــــه وتــــذكيرهما فــــي حالــــة انفصــــالهما بعــــدم جــــواز تشــــويه صــــورة أي منهمــــا للآخــــر فــــي نظــــر الطفل،ويحظر تحديد رءية الطفل في مركز الشرطة.٨- يراعـــى فـــي حضـــانة الطفـــل عنـــد فرقـــة الوالـــدين الأحكـــام النظاميـــة الـــواردة فـــي نظـــام الأحـــوال الشخصـــية،مـــع الأخـــذ اـــم بـــسحب رـــخآلا فرـــطلا لـــبق نـــم نيدـــلأولا دـــحأ ىدـــل ةراـــيزلا يـــف قـــحلا لـــفطلل ل َ ـــفكيو.نوـــضحملا ةحلـــصم راـــبتعالاب يتفقــــان عليــــه،وفــــي حــــال الاخــــتلاف تقــــرر المحكمــــة مــــا تــــراه،ويجــــري تنفيــــذ حكــــم الزيــــارة حســــب الأحكــــام النظاميــــة الواردة في نظام التنفيذ ولائحته التنفيذية.٩- يجـــب علـــى الـــوزارة والجهـــات الأخـــرى ذات العلاقـــة تشـــجيع ودعـــم إنشـــاء مراكـــز ووحـــدات للقـــاء الأســـري فـــي فروعهـــا أو فــــي جمعيــــات القطــــاع غيــــر الربحــــي التابعــــة لهــــا أو المشــــرفة عليهــــا مــــن أجــــل ضــــمان الأمــــان النفســــي والاجتمــــاعي للطفل.</w:t>
      </w:r>
    </w:p>
    <w:p w:rtl="1">
      <w:pPr>
        <w:jc w:val="right"/>
      </w:pPr>
      <w:r>
        <w:t>- فــــي حــــال امتنــــاع أحــــد الوالــــدين،أو غيرهمــــا عــــن التنفيــــذ،أو امتناعــــه عــــن الحضــــور،أو إخفائــــه للمحضــــون،أو المــــزور،أو رفــــض إعادتــــه،فللمحكمــــة تطبيــــق العقوبــــات وفــــق الأنظمــــة ذات العلاقــــة،وفــــي كــــل الأحــــوال يحظــــر أخــــذ أو نــــزع الرضيع من والدته إلا بحكم قضائي أو ثبوت إيذائها أو تعذيبها له بدليل قطعي.</w:t>
      </w:r>
    </w:p>
    <w:p w:rtl="1">
      <w:pPr>
        <w:jc w:val="right"/>
      </w:pPr>
      <w:r>
        <w:t>اﻟﻼﺋﺤﺔ اﻟﺘﻨﻔﻴﺬﻳﺔ ﻟﻨﻈﺎم ﺣﻤﺎﻳﺔ اﻟﻄﻔﻞ</w:t>
      </w:r>
    </w:p>
    <w:p w:rtl="1">
      <w:pPr>
        <w:jc w:val="right"/>
      </w:pPr>
      <w:r>
        <w:t>المادة السادسة عشرة:١- تعمــــل الجهــــات ذات العلاقــــة علــــى كفالــــة حــــق كــــل طفــــل فــــي مســــتوى معيشــــي ملائــــم لنمــــوه الجســــدي والعقلــــي والمعنـــــوي والاجتمـــــاعي،ولهـــــذه الجهـــــات ســـــلطة مراقبـــــة مـــــدى حصـــــول الطفـــــل علـــــى احتياجاتـــــه المختلفـــــة مثـــــل الاحتياجــــات الجســــدية أو النفســــية أو التربويــــة أو التعليميــــة ســــواء فــــي الأســــرة الأصــــلية أو فــــي الأســــرة البديلــــة أو فــــي مءسســـــات الرعايـــــة الاجتماعيـــــة أو فـــــي المـــــدارس أو غيرهـــــا مـــــن الأمـــــاكن التـــــي يرتادهـــــا أو يتعامـــــل معهـــــا الطفـــــل،وتتخذ الجهات ذات العلاقة جميع التدابير والإجراءات لضمان حصول الطفل على احتياجاته المختلفة.٢- تعمـــل الجهـــات ذات العلاقـــة علـــى إصـــدار تعليمـــات لمنســـوبيها تءكـــد علـــى إعطـــاء الطفـــل الأولويـــة علـــى غيـــره فـــي جميــــــع المعــــــاملات والإجــــــراءت القضــــــائية والإداريــــــة والصــــــحية والتعليميــــــة وغيرهــــــا،وتكــــــون لحمايــــــة الطفــــــل ومصــــالحه الفضــــلى الأولويــــة فــــي جميــــع القــــرارات والإجــــراءت المتعلقــــة بالطفولــــة أيــــاً كانــــت الجهــــة التــــي تصــــدرها أو تباشرها.٣- يمنـــع توثيـــق عقـــد الـــزواج لمـــن هـــو دونثمانيـــة عشـــرعامـــاً،وللمحكمـــة أن تـــأذن بـــزواج مـــن هـــو دون ذلـــك ذكـــراً أو أنثى إذا كان بالغاً بعد التحقق من مصلحته في هذا الزواج.٤- يحظــــر علــــى أي شــــخص يتعامــــل مــــع الطفــــل أن يقــــوم بــــأي تصــــرف مــــن شــــأنه أن يــــءثر ســــلباً علــــى قــــدرات الطفــــل نــــع غ ِّ ــــلبي نأ هــــماقم موــــقي نــــم وأ لــــفطلا رــــمأ يــــلو ىــــلعو،ةــــيميلعتلا وأ ةــــيوبرتلا وأ ةيدــــسجلا وأ ةيــــسفنلا وأ ةــــيلقعلا أي تصــــرف يتعــــرض لــــه الطفــــل لا يراعــــي حاجاتــــه العقليــــة أو النفســــية أو الجســــدية أو التربويــــة أو التعليميــــة أو ســــنه أو صـــــحته أو مصـــــلحته،وعلـــــى الجهـــــات ذات العلاقـــــة كـــــل فيمـــــا يخصـــــه اتخـــــاذ التـــــدابير اللازمـــــة للوقايـــــة مـــــن ذلـــــك أو لمعالجة ما يحدث من هذه التصرفات.٥- تمكــــين الطفــــل الــــذي يكــــون فــــي رعايــــة الــــوزارة أو المءسســــات أو الجمعيــــات الخاضــــعة لإشــــرافها أو الأســــر البديلــــة أو الحاضــــنة ولا يحمــــل أوراقــــاً ثبوتيــــة مــــن حقوقــــه فــــي التعلــــيم والعــــلاج والحقــــوق الأخــــرى بموجــــب خطــــاب مــــن الــــوزارة يوجه للجهة المعنية بتمكين الطفل من حقه.</w:t>
      </w:r>
    </w:p>
    <w:p w:rtl="1">
      <w:pPr>
        <w:jc w:val="right"/>
      </w:pPr>
      <w:r>
        <w:t>المادة السابعة عشرة:١- يحظـــــر إضـــــافة أي مـــــواد ملونـــــة أو حافظـــــة أو أي إضـــــافات غذائيـــــة إلـــــى الأغذيـــــة والمستحضـــــرات المخصصـــــة لتغذيـــــة الطفل إلا إذا كانت مطابقة للشروط والمواصفات المعتمدة من الجهات المختصة.٢- يحظـــــر الإعـــــلان عـــــن الأغذيـــــة والمستحضـــــرات المخصصـــــة لتغذيـــــة الطفـــــل إلا بعـــــد تســـــجيلها والحصـــــول علـــــى ترخيص بتدأولها من الجهات المختصة وخاصة بدائل حليب الأم.٣- علــــى المــــدارس والجهــــات التعليميــــة المختصــــة عــــدم الســــماح بــــدخول أغذيــــة غيــــر مناســــبة للمــــدارس أو بيعهــــا،وتنســــق هــــذه الجهــــات مــــع الجهــــات الصــــحية والجهــــات الأخــــرى ذات العلاقــــة تحديــــد نوعيــــة الوجبــــات والأغذيــــة التــــي تبــــاع فــــي المقاصــــف المدرســــية أو تلــــك التــــي يــــتم تقــــديمها مــــن قبــــل المتعهــــدين أو المــــوردين للمــــدارس ويحظــــر بيــــع المشروبات الغازية ومشروبات الطاقة وأي مواد أخرى غير مفيدة لصحة الطفل.٤- للطفــــل الحــــق فــــي الوقايــــة مــــن الأمــــراض المعديــــة وتــــوفير العــــلاج للحــــالات الطارئــــة فــــي المستشــــفيات والمراكــــز الحكومية.٥- يُلزم الراغبون في الزواج بالكشف الطبي لإثبات خلوهم من الأمراض الوراثية والمعدية حمايةً للطفل.</w:t>
      </w:r>
    </w:p>
    <w:p w:rtl="1">
      <w:pPr>
        <w:jc w:val="right"/>
      </w:pPr>
      <w:r>
        <w:t>اﻟﻼﺋﺤﺔ اﻟﺘﻨﻔﻴﺬﻳﺔ ﻟﻨﻈﺎم ﺣﻤﺎﻳﺔ اﻟﻄﻔﻞ</w:t>
      </w:r>
    </w:p>
    <w:p w:rtl="1">
      <w:pPr>
        <w:jc w:val="right"/>
      </w:pPr>
      <w:r>
        <w:t>٦- يجـــــب مســـــاعدة الأطفـــــال الـــــذين يعيشـــــون فـــــي ظـــــروف صـــــعبة كالأطفـــــال المتنـــــازع علـــــيهم،وأطفـــــال الشـــــوارع والمشـــــردين،وضـــــحايا الكـــــوارث والحـــــروب وبمـــــا يســـــاهم فـــــي رفـــــع معانـــــاتهم مـــــن خـــــلال تقـــــديم الـــــدعم المـــــالي و الإيـــــوائي والعلاجـــــي والتعليمـــــي والتـــــأهيلي بحســـــب متطلبـــــات كـــــل حالـــــة،وإيـــــداع أطفـــــال الشـــــوارع أو المشـــــردين والـــذين يتبـــين مـــن خـــلال التحريـــات تعرضـــهم للإهمـــال ولـــيس لهـــم أســـر أو ســـند عـــائلي ويعـــانون مـــن أمـــراض عقليـــة أو نفســــية أو جســــدية فــــي إحــــدى المستشــــفيات الحكوميــــة المتخصصــــة بنــــاء علــــى خطــــاب مــــن الــــوزارة أو الجهــــات الأمنيـــة مـــع مراعـــاة نظـــام الرعايـــة الصـــحية النفســـية،وفـــي الحالـــة الأخيـــرة علـــى الجهـــات الأمنيـــة إشـــعار الـــوزارة بالحالـــة للقيام بزيارتها ومتابعتها.٧- تتخذ الجهات الصحية ذات العلاقة التدابير اللازمة من أجل:أ- خفض وفيات الرضع والأطفال.ب- كفالة توفير المساعدة الطبية والرعاية الصحية اللازمتين للأمهات والأطفال.ج- مكافحــــة أمــــراض الأطفــــال والعنايــــة بالرعايــــة الصــــحية الأوليــــة وتطويرهــــا وضــــمان حــــق الطفــــل فــــي تــــوفير الرعايــــة الصحية مجاناً في المستشفيات والمراكز الحكومية.د- كفالـــــة الرعايـــــة الصـــــحية المناســـــبة للأمهـــــات أثنـــــاء الحمـــــل وعنـــــد الـــــولادة وبعـــــدها مـــــع تـــــوفير خـــــدمات الفحـــــص الــــدوري لــــلأم والطفــــل للتأكــــد مــــن ســــلامتهما مــــن الأمــــراض الوراثيــــة والخطيــــرة وضــــمان النمــــو الصــــحي والســــليم للطفل.هــــــ- العمـــــل علـــــى نشـــــر التثقيـــــف الصـــــحي بمختلـــــف وســـــائل الإعـــــلام،وفـــــي المـــــدارس والمءسســـــات التعليميـــــة المختلفـــــة وتوعيـــــة الآبـــــاء والأمهـــــات بالمعلومـــــات الأساســـــية المتعلقـــــة بصـــــحة الطفـــــل وتغذيتـــــه،ومزايـــــا الرضـــــاعة الطبيعية،ومبادئ حفظ الصحة والإصحاح البيئي،والوقاية من الحوادث.و- تطــــوير الرعايــــة الصــــحية الوقائيــــة والإرشــــاد المقــــدم للوالــــدين،والجهــــات التعليميــــة والخــــدمات المتعلقــــة بتنظــــيم الأسرة.ز- اتخاذ جميع التدابير الفعّ الة اللازمة بغية إلغاء الممارسات التي تضر بصحة الطفل.٨- تالاـــجمب قـــلعتي اـــميف اميـــسالو يحـــصلا داـــشرإلأو ةـــياقولا لاـــجم يـــف لاـــعفو اء ّ ـــنب رودـــب مالـــعإلا لئاـــسو عـــيمج ماـــيق صحة الطفل وتغذيته ومزايا الرضاعة الطبيعية،والوقاية من الحوادث ومضار التدخين ومشروبات الطاقة.٩- التعلـــــيم حـــــق لجميـــــع الأطفـــــال بمـــــدارس الدولـــــة بالمجـــــان،وتكـــــون الولايـــــة التعليميـــــة علـــــى الطفـــــل لوالديـــــه أو للحاضـــــن أو مـــــن يقـــــوم مقامـــــه،وبمـــــا يحقـــــق مصـــــلحة الطفـــــل،وتـــــوفر الجهـــــات ذات العلاقـــــة للطفـــــل التعلـــــيم المناسب لسنه،وتقوم بوجه خاص بما يلي:أ- جعل التعليم الأساسي إلزامياً ومتاحاً ومجاناً للجميع ويحظر حرمان الطفل من حقه في التعليم.ب- تشجيع تطوير شتى أشكال التعليم الأساسي والمهني،وتوفيرها وإتاحتها لجميع الأطفال.ج- اتخاذ تدابير لتشجيع الحضور المنتظم في المدارس والتقليل من معدلات ترك الدراسة.د- تــــــوفير المعلومــــــات والمبــــــادئ الإرشــــــادية التربويــــــة والمهنيــــــة للأطفــــــال ومــــــن يتــــــولى شــــــءونهم،وتثقــــــيفهم بحقوقهم الشرعية والقانونية.هــــ- اتخـــاذ جميـــع التـــدابير اللازمـــة لضـــمان إدارة النظـــام فـــي المـــدارس علـــى نحـــو يتمشـــى مـــع كرامـــة الطفـــل الإنســـانية ويتوافق مع الأنظمة واللوائح في المملكة.و- أن يكون تعليم الطفل موجهاً نحو:</w:t>
      </w:r>
    </w:p>
    <w:p w:rtl="1">
      <w:pPr>
        <w:jc w:val="right"/>
      </w:pPr>
      <w:r>
        <w:t>اﻟﻼﺋﺤﺔ اﻟﺘﻨﻔﻴﺬﻳﺔ ﻟﻨﻈﺎم ﺣﻤﺎﻳﺔ اﻟﻄﻔﻞ</w:t>
      </w:r>
    </w:p>
    <w:p w:rtl="1">
      <w:pPr>
        <w:jc w:val="right"/>
      </w:pPr>
      <w:r>
        <w:t>- تنمية تمسك الطفل بدينه واعتزازه بوطنه واحترامه لهويته وثقافته ولغته وقيمه الوطنية.</w:t>
      </w:r>
    </w:p>
    <w:p w:rtl="1">
      <w:pPr>
        <w:jc w:val="right"/>
      </w:pPr>
      <w:r>
        <w:t>- تنمية شخصية الطفل ومواهبه وقدراته العقلية والجسدية إلى أقصى إمكانياتها.</w:t>
      </w:r>
    </w:p>
    <w:p w:rtl="1">
      <w:pPr>
        <w:jc w:val="right"/>
      </w:pPr>
      <w:r>
        <w:t>- تنميـــــة احتـــــرام الطفـــــل لحقـــــوق الإنســـــان والحريـــــات الأساســـــية وفقـــــاً للأنظمـــــة واللـــــوائح والاتفاقيـــــات ذات الصـــــلة المعمول بها في المملكة.</w:t>
      </w:r>
    </w:p>
    <w:p w:rtl="1">
      <w:pPr>
        <w:jc w:val="right"/>
      </w:pPr>
      <w:r>
        <w:t>- إعـــــداد الطفـــــل لحيـــــاة تستشـــــعر المســـــءولية فـــــي مجتمـــــع مســـــتنير،بـــــروح مـــــن التفـــــاهم والســـــلم والتســـــامح والمسأواة والعدالة.</w:t>
      </w:r>
    </w:p>
    <w:p w:rtl="1">
      <w:pPr>
        <w:jc w:val="right"/>
      </w:pPr>
      <w:r>
        <w:t>- يجــــب تبليــــغ الطفــــل مــــن قبــــل الجهــــات ذات العلاقــــة فــــي حالــــة إيداعــــه لأغــــراض الرعايــــة أو الحمايــــة أو عــــلاج صــــحته الجسدية أو العقلية بحقه في المراجعة الدورية للعلاج المقدم له ولجميع الخدمات ذات الصلة بإيداعه.١١- ينبغـــي الاهتمـــام بتعلـــيم الطفـــل،بمـــا يضـــمن القضـــاء علـــى الجهـــل والأميـــة فـــي جميـــع أنحـــاء المملكـــة،وبمـــا ييســـر وصــــول الطفــــل للمعــــارف العلميــــة والتقنيــــة ووســــائل التعلــــيم الحديثــــة،ويلــــزم مراعــــاة وبصــــفة خاصــــة احتياجــــات الطفل في المناطق النائية.</w:t>
      </w:r>
    </w:p>
    <w:p w:rtl="1">
      <w:pPr>
        <w:jc w:val="right"/>
      </w:pPr>
      <w:r>
        <w:t>- تعمـــــــل إدارات المـــــــدارس والمءسســـــــات التعليميـــــــة المختلفـــــــة وإدارات المراكـــــــز والأســـــــواق التجاريـــــــة وملاعـــــــب الأطفـــال والحـــدائق العامـــة والأمـــاكن الترفيهيـــة علـــى اتخـــاذ مـــا يلـــزم مـــن أجـــل تـــأمين الطفـــل مـــن الإصـــابات الناتجـــة عـــن الحـــــوادث بشـــــكل عـــــام وحـــــوادث المركبـــــات بشـــــكل خـــــاص ومـــــن ذلـــــك وضـــــع اللوحـــــات الإرشـــــادية وتفعيـــــل دور المراقبين والمرافقين للأطفال واتخاذ كل الاحتياطات اللازمة في هذا الشأن.</w:t>
      </w:r>
    </w:p>
    <w:p w:rtl="1">
      <w:pPr>
        <w:jc w:val="right"/>
      </w:pPr>
      <w:r>
        <w:t>- يلتــــزم كــــل مــــن يحمــــل طفــــلاً فــــي مركبتــــه بمراعــــاة جلوســــه فــــي مقاعــــد الأمــــان الخلفيــــة المخصصــــة للأطفــــال،وعدم تركه بالمركبة لوحده دون مرافق راشد،مع مراعاة نظام المرور ولائحته التنفيذية.</w:t>
      </w:r>
    </w:p>
    <w:p w:rtl="1">
      <w:pPr>
        <w:jc w:val="right"/>
      </w:pPr>
      <w:r>
        <w:t>- للطفــــل الحــــق فــــي بيئــــة صــــالحة وصــــحية ونظيفــــة،ويلــــزم اتخــــاذ جميــــع التــــدابير اللازمــــة لإلغــــاء الممارســــات الضــــارة بصــــحته وينبغــــي حمايــــة الطفــــل مــــن التلــــوث البيئــــي ومراعــــاة ذلــــك عنــــد إنشــــاء المــــدارس أو اســــتئجارها وتشــــجيع الطفل على احترام البيئة الطبيعية وحمايتها.</w:t>
      </w:r>
    </w:p>
    <w:p w:rtl="1">
      <w:pPr>
        <w:jc w:val="right"/>
      </w:pPr>
      <w:r>
        <w:t>- لكـــل طفـــل فـــي المدرســـة الحـــق فـــي وقـــت للراحـــة ولمزأولـــة الألعـــاب والأنشـــطة المناســـبة لســـنه وللمشـــاركة فـــي الحياة الثقافية والاجتماعية.</w:t>
      </w:r>
    </w:p>
    <w:p w:rtl="1">
      <w:pPr>
        <w:jc w:val="right"/>
      </w:pPr>
      <w:r>
        <w:t>- للطفــــــل ذي الظــــــروف الخاصــــــة الحــــــق فــــــي التعلــــــيم والتــــــدريب بــــــنفس المــــــدارس والمراكــــــز المعــــــدّة للأطفــــــال العــــاديين إذا كانــــت حالتــــه تســــمح بــــذلك،وفــــي حــــالات ذوي الإعاقــــة ينبغــــي تــــأمين التعلــــيم والتــــدريب فــــي فصــــول أو مــــدارس أو مراكــــز خاصــــة علــــى أن تكــــون مرتبطــــة بنظــــام التعلــــيم العــــام وملائمــــة لحاجــــات الطفــــل،ويتعــــين تــــوفير التعلــــــيم بأنواعــــــه ومســــــتوياته حســــــب احتياجــــــات الطفــــــل،كمــــــا يتعــــــين تزويــــــدها بــــــالمءهلين تربويــــــاً لتعلــــــيمهم وتدريبهم حسب إعاقتهم.</w:t>
      </w:r>
    </w:p>
    <w:p w:rtl="1">
      <w:pPr>
        <w:jc w:val="right"/>
      </w:pPr>
      <w:r>
        <w:t>- تشــــــجع الجهــــــات ذات العلاقــــــة إنشــــــاء نــــــوادي ومراكــــــز للأطفــــــال تكفــــــل تــــــوفير الرعايــــــة الاجتماعيــــــة والتربويــــــة والتعليميـــــة للأطفـــــال عـــــن طريـــــق شـــــغل أوقـــــات فـــــراغهم بالوســـــائل والأســـــاليب التربويـــــة الســـــليمة وبمـــــا يحقـــــق الأغراض الآتية:رعاية الطفل اجتماعياً وتربوياً خلال أوقات فراغه أثناء فترة الإجازات وقبل بدء اليوم الدراسي وبعده.اســــتكمال رســــالة الأســــرة والمدرســــة حيــــال الطفــــل والعمــــل علــــى مســــاعدة أم الطفــــل العاملــــة لحمايــــة الطفــــل مــــن الإهمال الجسدي والتربوي ووقايته من التعرض للانحراف.</w:t>
      </w:r>
    </w:p>
    <w:p w:rtl="1">
      <w:pPr>
        <w:jc w:val="right"/>
      </w:pPr>
      <w:r>
        <w:t>اﻟﻼﺋﺤﺔ اﻟﺘﻨﻔﻴﺬﻳﺔ ﻟﻨﻈﺎم ﺣﻤﺎﻳﺔ اﻟﻄﻔﻞ</w:t>
      </w:r>
    </w:p>
    <w:p w:rtl="1">
      <w:pPr>
        <w:jc w:val="right"/>
      </w:pPr>
      <w:r>
        <w:t>تهيئــــة الفرصــــة للطفــــل لكــــي ينمــــو نمــــواً متكــــاملاً مــــن جميــــع النــــواحي الجســــدية والعقليــــة والوجدانيــــة واكتســــاب خبرات ومهارات جديدة والوصول إلى أكبر قدر ممكن من تنمية قدراته الكامنة.</w:t>
      </w:r>
    </w:p>
    <w:p w:rtl="1">
      <w:pPr>
        <w:jc w:val="right"/>
      </w:pPr>
      <w:r>
        <w:t>معأونة الطفل على زيادة تحصيله الدراسي.تقوية الروابط بين النادي أو المركز وأسرة الطفل.و- تهيئـــــة أســـــرة الطفـــــل ومـــــدها بالمعرفـــــة ونشـــــر التوعيـــــة حـــــول تربيـــــة الطفـــــل وعوامـــــل تنشـــــئته وإعـــــداده وفـــــق الأساليب التربوية الصحيحة.</w:t>
      </w:r>
    </w:p>
    <w:p w:rtl="1">
      <w:pPr>
        <w:jc w:val="right"/>
      </w:pPr>
      <w:r>
        <w:t>المادة الثامنة عشرة:١- تتخـــــذ جميـــــع الجهـــــات ذات العلاقـــــة وعلـــــى وجـــــه الخصـــــوص الـــــوزارة ووزارة الصـــــحة كـــــل التـــــدابير اللازمـــــة لتشـــــجيع التأهيــــل الجســــدي والنفســــي وإعــــادة الانــــدماج الاجتمــــاعي للطفــــل الــــذي يقــــع ضــــحية أي شــــكل مــــن أشــــكال الإهمــــال أو الاســـــتغلال أو الإســـــاءة أو التعـــــذيب أو أي شـــــكل آخـــــر مـــــن أشـــــكال المعاملـــــة أو العقوبـــــة القاســـــية أو اللاإنســـــانية أو المهينــــة،أو المنازعــــات المســــلحة،ويجــــري هــــذا التأهيــــل وإعــــادة الإدمــــاج فــــي بيئــــة تعــــزز صــــحة الطفــــل،واحترامــــه لنفسه وكرامته.٢- اتخــــاذ جميــــع إجــــراءت تأهيــــل الطفــــل الــــذي تعــــرض لســــوء المعاملــــة وعائلتــــه بمــــا يكفــــل عودتــــه إلــــى أســــرته بحالــــة طبيعيــــة،بمــــا فــــي ذلــــك العــــلاج والتأهيــــل النفســــي والــــدورات التثقيفيــــة والتعليميــــة وتنميــــة المهــــارات الاجتماعيــــة ومهارات حماية الذات لدى الطفل ومعالجة الإدمان لدى الوالدين أو المتولي رعايته إذا اقتضى الأمر ذلك.٣- يتعـــــين دراســـــة حالـــــة الطفـــــل المتعـــــرض للإيـــــذاء أو الإهمـــــال وســـــوء المعاملـــــة مـــــن النـــــواحي الصـــــحية والنفســـــية والاجتماعيــــة والاقتصــــادية والنظاميــــة،واتخــــاذ الإجــــراءت المناســــبة،ومتابعــــة تلــــك الحالــــة بصــــفة دوريــــة فــــي حالــــة تسليم الطفل إلى الوالدين أو المتولي رعايته.٤- فـــــي حـــــال عـــــدم اســـــتجابة مرتكـــــب الإيـــــذاء أو الإهمـــــال للأمـــــر الصـــــادر مـــــن الجهـــــات المختصـــــة بالخضـــــوع للعـــــلاج النفسي أو البرامج التأهيلية،يتعين الرفع للحاكم الإداري للتنسيق مع الجهات المختصة بشأن الحالة.</w:t>
      </w:r>
    </w:p>
    <w:p w:rtl="1">
      <w:pPr>
        <w:jc w:val="right"/>
      </w:pPr>
      <w:r>
        <w:t>المادة التاسعة عشر:يلزم التنسيق بين الجهات ذات العلاقة لوضع معايير الجودة لألعاب الاطفال المصنعة محلياً والمستوردة.</w:t>
      </w:r>
    </w:p>
    <w:p w:rtl="1">
      <w:pPr>
        <w:jc w:val="right"/>
      </w:pPr>
      <w:r>
        <w:t>المادة العشرون:تســـــتمر الجهـــــات الأخـــــرى العامـــــة والخاصـــــة التـــــي لهـــــا علاقـــــة بحمايـــــة الطفـــــل بتقـــــديم خـــــدماتها لحمايـــــة الطفـــــل ومســـاعدته وفقـــاً لأحكـــام الأنظمـــة الخاضـــعة لهـــا تلـــك الجهـــات وبمـــا يحقـــق أهـــداف النظـــام ولائحتـــه التنفيذيـــة وبمـــا لا يتعارض معها.</w:t>
      </w:r>
    </w:p>
    <w:p w:rtl="1">
      <w:pPr>
        <w:jc w:val="right"/>
      </w:pPr>
      <w:r>
        <w:t>اﻟﻼﺋﺤﺔ اﻟﺘﻨﻔﻴﺬﻳﺔ ﻟﻨﻈﺎم ﺣﻤﺎﻳﺔ اﻟﻄﻔﻞ</w:t>
      </w:r>
    </w:p>
    <w:p w:rtl="1">
      <w:pPr>
        <w:jc w:val="right"/>
      </w:pPr>
      <w:r>
        <w:t>الإبلاغ والنظر في مخالفة النظام ولائحته ووقت العمل به</w:t>
      </w:r>
    </w:p>
    <w:p w:rtl="1">
      <w:pPr>
        <w:jc w:val="right"/>
      </w:pPr>
      <w:r>
        <w:t>اﻟﻼﺋﺤﺔ اﻟﺘﻨﻔﻴﺬﻳﺔ ﻟﻨﻈﺎم ﺣﻤﺎﻳﺔ اﻟﻄﻔﻞ</w:t>
      </w:r>
    </w:p>
    <w:p w:rtl="1">
      <w:pPr>
        <w:jc w:val="right"/>
      </w:pPr>
      <w:r>
        <w:t>المادة الحادية والعشرون:١- يجـــب علـــى كـــل مـــن يطلـــع علـــى حالـــة مخالفـــة لأحكـــام النظـــام ولائحتـــه التنفيذيـــة وخاصـــة حـــالات الإيـــذاء أو الإهمـــال فــــي حــــق الطفــــل أن يبلــــغ مركــــز البلاغــــات علــــى الــــرقم الموحــــد فــــوراً وتلتــــزم الجهــــات المختصــــة بتســــهيل إجــــراءت التبليغ.٢- تلتــــزم كــــل جهــــة عامــــة أو خاصــــة بــــإبلاغ الــــوزارة عــــن أي حالــــة مخالفــــة لأحكــــام النظــــام ولائحتــــه التنفيذيــــة وخاصــــة حالات إيذاء أو إهمال الطفل التي تطلع عليها فور العلم بها أو تلقيها بلاغاً بشأنها.٣- إذا كانــــت المخالفــــة أو حالــــة الإيــــذاء أو الإهمــــال تتطلــــب التــــدخل العاجــــل،فعلــــى الجهــــة إحالــــة الــــبلاغ للجهــــات الأمنيــــة فـــوراً وبحضـــور فريـــق متعـــدد التخصصـــات لمقابلـــة الحالـــة ومتابعـــة وضـــعها،مـــع وجـــوب المحافظـــة علـــى ســـرية هويـــة المبلغ.٤- عنــــد اكتشــــاف حالــــة إيــــذاء أو إهمــــال للطفــــل أو عــــدم تمكينــــه مــــن حقوقــــه مــــن قبــــل المــــدارس أو المءسســــات التعليميــــة الأخــــرى وتعــــذر إيجــــاد حلــــول مناســــبة للحالــــة مــــن قبــــل المءسســــة التعليميــــة،تقــــوم إدارة المدرســــة أو مــــن يقـــوم مقامهـــا بتبليـــغ مركـــز البلاغـــات بـــذلك مـــع إرســـال تقريـــر عـــن الحالـــة،وتعمـــل علـــى تســـهيل أمـــر وصـــول ودخـــول فريــــق متعــــدد التخصصــــات إلــــى المدرســــة أو المءسســــة التعليميــــة لمقابلــــة الحالــــة ومتابعــــة وضــــعها،وفــــي حالــــة الإيــــذاء أو الإهمــــال الخطيــــر فيتعــــين بالإضــــافة إلــــى ذلــــك إبــــلاغ الجهــــات الأمنيــــة وفــــي كــــل الأحــــوال علــــى إدارات التعلــــيم والمــــدارس وضــــع الآليــــة المناســــبة لإرســــال جميــــع الإحصــــائيات المتعلقــــة بإيــــذاء وإهمــــال الأطفــــال إلــــى مركــــز الحمايــــة بما في ذلك الحالات التي تم حلها أو معالجتها ودياً من قبلهم.٥- عنـــد اكتشـــاف حالـــة إيـــذاء أو إهمـــال للطفـــل أو عـــدم تمكينـــه مـــن حقوقـــه مـــن قبـــل الجهـــات الصـــحية فتقـــوم هـــذه الجهـــة بتقـــديم العـــلاج والعنايـــة الطبيـــة اللازمـــة للحالـــة،وتعمـــل علـــى تبليـــغ مركـــز البلاغـــات بـــذلك،مـــع إرســـال تقريـــر عــــن الحالــــة،وتعمــــل علــــى تســــهيل أمــــر وصــــول فريــــق متعــــدد التخصصــــات إلــــى الحالــــة لمقابلتهــــا ومتابعــــة وضــــعها،وفــــي حالــــة الإيــــذاء أو الإهمــــال الخطيــــر فيتعــــين بالإضــــافة إلــــى ذلــــك إبــــلاغ الجهــــات الأمنيــــة وفــــي كــــل الأحــــوال علــــى الجهــــات الصــــحية وضــــع الآليــــة المناســــبة لإرســــال جميــــع الإحصــــائيات المتعلقــــة بإيــــذاء وإهمــــال الأطفــــال إلــــى الــــوزارة بمـــا فـــي ذلـــك الحـــالات التـــي تـــم حلهـــا أو معالجتهـــا وديـــاً مـــن قـــبلهم،وبعـــد اســـتقرار الحالـــة طبيـــاً ونفســـياً يتعـــين تســـلم الحالة من قبل مركز الحماية أو اتخاذ اجراء بشأنها وإشعار الجهة بذلك.٦- يقــــوم مركــــز البلاغــــات باســــتقبال البلاغــــات مــــن جميــــع المنــــاطق بالمملكــــة عــــن حــــالات مخالفــــة أحكــــام نظــــام الطفــــل ولائحتــــه التنفيذيــــة وخاصــــة حــــالات الإيــــذاء أو الإهمــــال ســــواء مــــن الأشــــخاص أو مــــن الجهــــات الأمنيــــة أو مــــن غيرهـــا مـــن الجهـــات العامـــة أو الخاصـــة ويقـــوم بعـــد التأكـــد مـــن هويـــة المبلـــغ بتوثيـــق الـــبلاغ وحصـــر بيـــان مرفقاتـــه إن وجــــدت واحالتــــه الــــى مركــــز الحمايــــة الاســــرية المختصــــة فــــي المنطقــــة مقــــر الحالــــة المبلــــغ عنهــــا لتتــــولى مباشــــرة مهامها تجاه البلاغ ٧- يعــــد مركــــز البلاغــــات الســــجلات والنمــــاذج المنظمــــة لتلقــــي البلاغــــات كمــــا يعــــد نظــــام توثيــــق إلكترونــــي لجميــــع البلاغات الواردة إليه الخاصة بالطفل.٨- يعــــد مركــــز البلاغــــات تقــــارير دوريــــة إحصــــائية عــــن البلاغــــات والشــــكأوى التــــي تــــرد إليــــه المتعلقــــة بالطفــــل ويصــــنفها حســــب نــــوع المخالفــــة أو الإيــــذاء أو الإهمــــال وخطورتــــه وجــــنس مــــن تعــــرض لــــه وطبيعــــة المبلــــغ وعــــدد الحــــالات التــــي تمت معالجتها ويتم إرسالها بصفة دورية إلى الإدارة المختصة بالوزارة.</w:t>
      </w:r>
    </w:p>
    <w:p w:rtl="1">
      <w:pPr>
        <w:jc w:val="right"/>
      </w:pPr>
      <w:r>
        <w:t>اﻟﻼﺋﺤﺔ اﻟﺘﻨﻔﻴﺬﻳﺔ ﻟﻨﻈﺎم ﺣﻤﺎﻳﺔ اﻟﻄﻔﻞ</w:t>
      </w:r>
    </w:p>
    <w:p w:rtl="1">
      <w:pPr>
        <w:jc w:val="right"/>
      </w:pPr>
      <w:r>
        <w:t>٩- تتــــولى الإدارة العامــــة للحمايــــة بــــالوزارة التعامــــل مــــع أي بــــلاغ يصــــل للــــوزارة مــــن الجهــــات العامــــة أو الخاصــــة وذلــــك بمـــا لا يتعـــارض مـــع مهـــام ومســـءوليات مركـــز البلاغـــات وتقـــوم بإحالتهـــا إلـــى مركـــز الحمايـــة المختصـــة لتتـــولى بحثهـــا ودراستها ومعالجتها أو تقوم بالرفع لأخذ التوجيه بشأنها.</w:t>
      </w:r>
    </w:p>
    <w:p w:rtl="1">
      <w:pPr>
        <w:jc w:val="right"/>
      </w:pPr>
      <w:r>
        <w:t>- يحظــــر الإفصــــاح عــــن هويــــة المبلــــغ عــــن المخالفــــة أو حالــــة الإيــــذاء أو الإهمــــال بغيــــر رضــــاه وأخــــذ موافقتــــه الكتابيــــة علـــى ذلـــك إلا فـــي حـــال تلقـــى مركـــز الحمايـــة طلبـــاً رســـمياً مســـبباً مـــن إحـــدى الجهـــات الرســـمية أو كـــان طلـــب الإفصـــاح صــــادراً مــــن جهــــة قضــــائية،وتلتــــزم الجهــــات المفصــــح لهــــا عــــن هويــــة المبلــــغ بالمحافظــــة علــــى ســــرية هويــــة المبلــــغ وعدم التهأون في إفشائها ويقع تحت طائلة المسؤولية كل من يخالف ذلك.١١- علـــى مركـــز الحمايـــة عنـــد مباشـــرته لحالـــة الإيـــذاء أو الإهمـــال التـــدرج فـــي اتخـــاذ التـــدابير اللازمـــة لمعالجـــة تلـــك الحالـــة،علــــى أن يعطــــى الأولويــــة فــــي المعالجــــة للإجــــراءت الوقائيــــة والإرشــــادية والإصــــلاح بــــين أطــــراف الحالــــة وبمــــا يضــــمن مصلحة الطفل.</w:t>
      </w:r>
    </w:p>
    <w:p w:rtl="1">
      <w:pPr>
        <w:jc w:val="right"/>
      </w:pPr>
      <w:r>
        <w:t>- يــــوفر مركــــز الحمايــــة للطفــــل الرعايــــة الصــــحية والاجتماعيــــة مــــن عــــلاج طبــــي ونفســــي وبــــرامج تأهيليــــة،ويشــــمل ذلــــك أيضــــا مــــن يحتــــاج للرعايــــة مــــن المحيطــــين بــــه بســــبب الإيــــذاء أو الإهمــــال أو أي مخالفــــة أخــــرى لأحكــــام النظــــام أو لائحتــــه التنفيذيــــة،ويــــتم تــــوفير الرعايــــة اللازمــــة مــــن خــــلال الإحالــــة للجهــــات المتخصصــــة وفقــــاً لنــــوع الإجــــراء أو الرعايــــة المطلوبــــة،وفــــي حــــال عــــدم قبــــول تلــــك الجهــــة للحالــــة أو التعامــــل معهــــا أو تقــــديم الرعايــــة اللازمــــة لهــــا يتعــــين علــــى الوزارة الرفع للحاكم الإداري.</w:t>
      </w:r>
    </w:p>
    <w:p w:rtl="1">
      <w:pPr>
        <w:jc w:val="right"/>
      </w:pPr>
      <w:r>
        <w:t>- فـــي حالـــة الإيـــذاء أو الإهمـــال غيـــر الخطيـــر يجـــوز لمركـــز الحمايـــة أن يبقـــي الطفـــل مـــع عائلتـــه مـــع أخـــذ التعهـــد علـــى رب الأســــرة أو مــــن يقــــوم مقامــــه بتــــوفير الحمايــــة اللازمــــة للطفــــل وتمكينــــه مــــن الاتصــــال المباشــــر بــــالمركز وتمكــــين الموظــــف المخــــتص بــــالمركز مــــن الاتصــــال بــــه وزيارتــــه فــــي أي وقــــت لمتابعــــة حالتــــه إن اقتضــــى الأمــــر ذلــــك مــــع أخــــذ التعهــــد علــــى مرتكــــب الإيــــذاء أو الإهمــــال بــــالكف عــــن إلحــــاق أي نــــوع مــــن أنــــواع الإيــــذاء أو الإهمــــال بالطفــــل والتزامــــه بتمكينــــه مــــن جميــــع حقوقــــه المشــــروعة والقيــــام بمســــءوليته وواجباتــــه تجــــاه الطفــــل وتــــوفير كــــل حاجاتــــه الأساســــية وتحمله كامل المسؤولية في حال مخالفته لذلك.</w:t>
      </w:r>
    </w:p>
    <w:p w:rtl="1">
      <w:pPr>
        <w:jc w:val="right"/>
      </w:pPr>
      <w:r>
        <w:t>- تعتبــــر حالــــة الإيــــذاء أو الإهمــــال خطيــــرة إذا مــــا نــــتج عــــن فعــــل الإيــــذاء أو الإهمــــال ضــــرر شــــديد ظــــاهر علــــى الطفــــل يســــتوجب التــــدخل الفــــوري لإيقافــــه أو منــــع وقوعــــه أو إذا كــــان فعــــل الإيــــذاء أو الإهمــــال الشــــديد مثبتــــاً بتقريــــر طبــــي،كمـــا تعتبـــر حالـــة الإيـــذاء أو الإهمـــال خطيـــرة إذا كـــان فعـــل الإيـــذاء أو الإهمـــال يخشـــى معـــه تعـــرض الطفـــل لضـــرر أكبـــر أو متواصــــل علــــى حياتــــه أو ســــلامته أو صــــحته مــــن قبــــل مرتكــــب الإيــــذاء أو الإهمــــال،وفــــي هــــذه الحالــــة يتعــــين إبــــلاغ الحاكم الإداري والجهات الأمنية المختصة عن الحالة.</w:t>
      </w:r>
    </w:p>
    <w:p w:rtl="1">
      <w:pPr>
        <w:jc w:val="right"/>
      </w:pPr>
      <w:r>
        <w:t>- حــــال رفــــض المعتــــدي الحضــــور إلــــى مقــــر مركــــز الحمايــــة،أو امتنــــع عــــن التجــــأوب مــــع أي مــــن التعليمــــات والقــــرارات الصــــادرة عنهــــا،يطلــــب مركــــز الحمايــــة مــــن الجهــــات الأمنيــــة الرفــــع إلــــى النيابــــة العامــــة لاتخــــاذ مــــا يلــــزم مــــن إجــــراءت قانونيــــة ضــــده وفقــــاً لنظــــام الاجــــراءت الجزائيــــة،حتــــى يــــتم الانتهــــاء مــــن فحــــص الــــبلاغ المقــــدم ضــــده،ويطبــــق هــــذا الإجـــراء علـــى كـــل مـــن لـــم يمتثـــل لأوامـــر المركـــز أو التجـــأوب مـــع تعليماتهـــا مـــن الأشـــخاص الـــذين تـــربطهم علاقـــة بحالـــة الإيذاء.</w:t>
      </w:r>
    </w:p>
    <w:p w:rtl="1">
      <w:pPr>
        <w:jc w:val="right"/>
      </w:pPr>
      <w:r>
        <w:t>- يتعـــــين مقابلـــــة الطفـــــل المتعـــــرض للإيـــــذاء والاســـــتماع لأقوالـــــه بحضـــــور فريـــــق متعـــــدد التخصصـــــات فـــــي مركـــــز الحمايــــة وتــــتم مســــاءلته بأســــلوب يتناســــب مــــع ســــنه،مــــع وجــــوب تلافــــي كــــل مــــا مــــن شــــأنه أن يرهبــــه أو يــــءثر علــــى إرادتــــه،ويمكــــن الاســــتماع إليــــه علــــى انفــــراد بحضــــور أحــــد أقربائــــه معــــه إذا كانــــت المصــــلحة تتطلــــب ذلــــك؛ومــــن ثــــم</w:t>
      </w:r>
    </w:p>
    <w:p w:rtl="1">
      <w:pPr>
        <w:jc w:val="right"/>
      </w:pPr>
      <w:r>
        <w:t>اﻟﻼﺋﺤﺔ اﻟﺘﻨﻔﻴﺬﻳﺔ ﻟﻨﻈﺎم ﺣﻤﺎﻳﺔ اﻟﻄﻔﻞ</w:t>
      </w:r>
    </w:p>
    <w:p w:rtl="1">
      <w:pPr>
        <w:jc w:val="right"/>
      </w:pPr>
      <w:r>
        <w:t>تعــــرض عليــــه الحلــــول والإجــــراءت المناســــبة لحالتــــه الواجــــب اتخاذهــــا بشــــأنه والتــــي تــــدخل مــــن ضــــمن اختصاصــــات الـــوزارة ويتعـــين أخـــذ موافقتـــه علـــى ذلـــك،وفـــي حالـــة رفضـــه لاصـــطحابه أو إيوائـــه فيتعـــين إفهامـــه بأنـــه ســـتتم متابعـــة وضـــــعه واتخـــــاذ الإجـــــراءت المناســـــبة ضـــــد مرتكـــــب الإيـــــذاء،ويءخـــــذ فـــــي الاعتبـــــار إمكانيـــــة اصـــــطحاب الطفـــــل دون موافقته إذا كان في بقائه خطر يهدد سلامته وتعذر إيوائه لدى أحد من أقربائه ممن يءتمن على رعايته.</w:t>
      </w:r>
    </w:p>
    <w:p w:rtl="1">
      <w:pPr>
        <w:jc w:val="right"/>
      </w:pPr>
      <w:r>
        <w:t>- إذا كــــان الطفــــل ضــــحية إيــــذاء أو إهمــــال مــــن أحــــد الوالــــدين المنفصــــلين وكانــــت الحالــــة لا تحتمــــل إبقــــاء الطفــــل مــــع مصــــدر الإيــــذاء،فعلــــى مركــــز الحمايــــة بعــــد دراســــة الحالــــة وتقــــدير المصــــلحة الفضــــلى للطفــــل،تــــوفير الرعايــــة اللازمــــة للطفـــل مءقتـــاً،وللجهـــة المختصـــة بـــالوزارة تحريـــك الـــدعوى - إذا لـــزم الأمـــر - أمـــام المحكمـــة المختصـــة للنظـــر فـــي نقـــل الحضـــــانة إلـــــى مـــــن يتحقـــــق معـــــه حفـــــظ ورعايـــــة الطفـــــل حســـــب الأحكـــــام النظاميـــــة الـــــواردة فـــــي نظـــــام الأحـــــوال الشخصية.</w:t>
      </w:r>
    </w:p>
    <w:p w:rtl="1">
      <w:pPr>
        <w:jc w:val="right"/>
      </w:pPr>
      <w:r>
        <w:t>-يستحق الإيواء من تحققت فيه الشروط الآتية:</w:t>
      </w:r>
    </w:p>
    <w:p w:rtl="1">
      <w:pPr>
        <w:jc w:val="right"/>
      </w:pPr>
      <w:r>
        <w:t>أ - الطفل الذي لم يتمالثامنة عشرةعاماً.</w:t>
      </w:r>
    </w:p>
    <w:p w:rtl="1">
      <w:pPr>
        <w:jc w:val="right"/>
      </w:pPr>
      <w:r>
        <w:t>ب - الحالــــة التــــي تعرضــــت للإيــــذاء أو الإهمــــال المنصــــوص عليــــه فــــي نظــــام حمايــــة الطفــــل ولائحتــــه التنفيذيــــة وتعــــذر إيواءها لدى أقاربها أو لدى أسرة بديلة.</w:t>
      </w:r>
    </w:p>
    <w:p w:rtl="1">
      <w:pPr>
        <w:jc w:val="right"/>
      </w:pPr>
      <w:r>
        <w:t>ج - لا يتوقف إيواء الحالة على موافقة ولي الأمر.د- مــــدة الإيــــواء ثلاثــــة أيــــام،ويمكــــن تمديــــدها بموافقــــة مــــدير عــــام الإدارة المختصــــة بــــالوزارة لمــــدة محــــددة لا تتجــــأوز الشـــهرين،وفـــي حـــال تطلبـــت معالجـــة الحالـــة مـــدة أطـــول مـــن ذلـــك،فـــيمكن تمديـــدها لمـــدد أخـــرى،وذلـــك بموافقـــة الوكيل المختص.ه-ـ عند الموافقة على إيواء الحالة أو استقبالها يقوم مركز الحماية بالإجراءات الآتية:</w:t>
      </w:r>
    </w:p>
    <w:p w:rtl="1">
      <w:pPr>
        <w:jc w:val="right"/>
      </w:pPr>
      <w:r>
        <w:t>- لــــقني ال لأوــــحألا عــــيمج يــــفو،لــــفطلا صــــخي بورــــه وأ ب ّ ــــيغت غالــــب دــــجوي ناــــك اذإ اــــمع ةــــينمألا تاــــهجلا نــــم دــــكأتلا الطفــــل إلــــى دار التوقيــــف أو الملاحظــــة إلا إذا ثبــــت أنــــه مــــتهم بجريمــــة مــــن الجــــرائم الموجبــــة للتوقيــــف أو أن هنــــاك قــــرار اتهــــام ضــــده صــــادر مــــن أي ســــلطة تحقيــــق يقضــــي بتوقيفــــه علــــى ذمــــة قضــــية مــــتهم فيهــــا أو إذا صــــدر أمــــر قضــــائي بتوقيفه،مع مراعاة نظام الأحداث ولائحته التنفيذية.</w:t>
      </w:r>
    </w:p>
    <w:p w:rtl="1">
      <w:pPr>
        <w:jc w:val="right"/>
      </w:pPr>
      <w:r>
        <w:t>- إجــــراء الكشــــف الطبــــي الــــلازم علــــى الطفــــل،وإذا لــــم يتيســــر ذلــــك فــــي حينــــه،فيجــــب إيــــواءه مءقتــــاً فــــي المكــــان المخصص لاستقبال الحالة إلى أن يتم إجراء الكشف والتأكد من سلامته.</w:t>
      </w:r>
    </w:p>
    <w:p w:rtl="1">
      <w:pPr>
        <w:jc w:val="right"/>
      </w:pPr>
      <w:r>
        <w:t>- فـــــي حالـــــة معانـــــاة الطفـــــل مـــــن أمـــــراض نفســـــية مزمنـــــة تـــــتم إحالتـــــه لإحـــــدى المستشـــــفيات أو المراكـــــز الصـــــحية المتخصصــــة فــــي الأمــــراض النفســــية لعلاجــــه طبقــــاً لنظــــام الرعايــــة الصــــحية النفســــية،وفــــي حــــال اعتــــذار أي مــــن تلــــك الجهات عن قبول الحالة أو التعامل معها،فيتعين رفع ذلك للحاكم الإداري مباشرة.</w:t>
      </w:r>
    </w:p>
    <w:p w:rtl="1">
      <w:pPr>
        <w:jc w:val="right"/>
      </w:pPr>
      <w:r>
        <w:t>- يتعــــين إفهــــام الطفــــل ومــــن يقــــوم علــــى شــــءونه بــــأن إيــــواءه ســــيكون بشــــكل مءقــــت إلــــى أن يــــتم حــــل مشــــكلته والبحـــث لـــه عـــن بـــدائل مناســـبة ســـواء فيمـــا يتعلـــق بالســـكن أو العـــودة مـــرة أخـــرى لأســـرته،وذلـــك بعـــد اتخـــاذ الإجـــراءت ةرـــتف اءـــنثأ هتـــسارد ةلـــصأوم نـــم اءذـــيإلا ةيحـــض لـــفطلا ن ّ ـــكميو،هـــل ضرـــعتي يذـــلا لاـــمهإلا وأ اءذـــيإلا ةـــلازإل ةيرورـــضلا إيوائه،وفي كل الأحوال لا يمنع الطفل من التواصل مع أسرته وذلك بإشراف ومتابعة المركز.</w:t>
      </w:r>
    </w:p>
    <w:p w:rtl="1">
      <w:pPr>
        <w:jc w:val="right"/>
      </w:pPr>
      <w:r>
        <w:t>- لا يخـــرج الطفـــل الـــذي يـــتم إيـــواءه إلا بعـــد التأكـــد مـــن خـــلال إجـــراء بحـــث اجتمـــاعي عـــن محيطـــه مـــن أنـــه لـــن يتعـــرض لإيـــذاء أو إهمـــال يهـــدد حياتـــه أو ســـلامته،وبعـــد التنســـيق مـــع بعـــض أفـــراد أســـرته أو أقاربـــه لاســـتقباله،ويتعـــين إعادتـــه</w:t>
      </w:r>
    </w:p>
    <w:p w:rtl="1">
      <w:pPr>
        <w:jc w:val="right"/>
      </w:pPr>
      <w:r>
        <w:t>اﻟﻼﺋﺤﺔ اﻟﺘﻨﻔﻴﺬﻳﺔ ﻟﻨﻈﺎم ﺣﻤﺎﻳﺔ اﻟﻄﻔﻞ</w:t>
      </w:r>
    </w:p>
    <w:p w:rtl="1">
      <w:pPr>
        <w:jc w:val="right"/>
      </w:pPr>
      <w:r>
        <w:t>لــــدار الإيــــواء أو الضــــيافة بمجــــرد وجــــود خطــــر يهــــدد حياتــــه أو ســــلامته،ويتعــــين التواصــــل أثنــــاء فتــــرة الإيــــواء مــــع أفــــراد أسرته بين حين وآخر لحثهم على استقباله،مع الاستعانة بلجنة إصلاح ذات البين إن لزم الأمر لتحقيق ذلك.</w:t>
      </w:r>
    </w:p>
    <w:p w:rtl="1">
      <w:pPr>
        <w:jc w:val="right"/>
      </w:pPr>
      <w:r>
        <w:t>- تمكــــين الطفــــل الــــذي يــــتم إيــــواءه إذا كانــــت ســــنّه تســــمح بــــذلك مــــن الخــــروج والعــــودة أثنــــاء فتــــرة الإيــــواء بمرافقــــة مــــراقبين أو تحــــت إشــــرافهم وبشــــرط ألا يــــءدي ذلــــك إلــــى الإضــــرار بوضــــعه،وذلــــك لمتابعــــة دراســــته أو لمزأولــــة نشــــاط ترفيهــــي أو رياضــــي أو للتســــوق مــــن أجــــل تــــأمين حاجاتــــه الشخصــــية الضــــرورية أو فــــي حــــال مــــا إذا رأى المركــــز مشــــاركته فـــــي فعاليـــــات أو أنشـــــطة ثقافيـــــة أو ترفيهيـــــة خـــــارج مقـــــر دار الإيـــــواء أو الضـــــيافة،ويشـــــترط التـــــزام الطفـــــل بتعليمـــــات مركـــز الحمايـــة فـــي هـــذا الشـــأن،ويكـــون خروجـــه وعودتـــه فـــي تلـــك الحـــالات وفقـــاً للإجـــراءت المحـــددة مـــن قبـــل المركـــز،وفـــي حـــال تغيبـــه أو عـــدم عودتـــه يقـــوم المركـــز فـــوراً بـــإبلاغ الجهـــات الأمنيـــة وتخلـــى مســـءوليتها عـــن الحالـــة بـــذلك،كمـــا يبلــــغ ذويــــه،ولا تحــــول تلــــك الواقعــــة عــــن اســــتقبال المركــــز للطفــــل مــــرة أخــــرى بعــــد مســــاءلته حــــول تغيبــــه أو عــــدم عودته واتخاذ الإجراء اللازم حيال عدم قيام الطفل بتكرار الواقعة.</w:t>
      </w:r>
    </w:p>
    <w:p w:rtl="1">
      <w:pPr>
        <w:jc w:val="right"/>
      </w:pPr>
      <w:r>
        <w:t>- فـــي حـــال كانـــت المخالفـــة أو واقعـــة الإيـــذاء أو الإهمـــال صـــادرة ضـــد طفـــل نزيـــل فـــي إحـــدى الـــدور التابعـــة للـــوزارة أو ضــــد طفــــل نزيــــل فــــي إحــــدى الــــدور التابعــــة لجهــــة تشــــرف عليهــــا الــــوزارة،فتقــــوم الــــوزارة بــــإجراء تحقيــــق داخلــــي وإبــــلاغ الجهـــات الأمنيـــة عـــن هـــذه الحالـــة لتتخـــذ مـــا يـــدخل ضـــمن اختصاصـــها مـــن إجـــراءت ومتابعـــة الـــبلاغ وذلـــك مـــع عـــدم الإخـــــلال بمعاقبـــــة مرتكـــــب الإيـــــذاء أو الإهمـــــال بالعقوبـــــات التأديبيـــــة اللازمـــــة،ويحـــــق للطفـــــل النزيـــــل أو ذويـــــه فـــــي المطالبة بالتعويض.</w:t>
      </w:r>
    </w:p>
    <w:p w:rtl="1">
      <w:pPr>
        <w:jc w:val="right"/>
      </w:pPr>
      <w:r>
        <w:t>- للمختصـــــين فـــــي مركـــــز الحمايـــــة الانتقـــــال لموقـــــع الحالـــــة إذا رأى المركـــــز أن معالجـــــة الحالـــــة تقتضـــــي ذلـــــك،وفـــــي جميــــع الأحــــوال تلتــــزم الجهــــات الأمنيــــة وغيرهــــا مــــن الجهــــات المختصــــة بإحضــــار أطــــراف الحالــــة لموقــــع مركــــز الحمايــــة بنــــاء علــــى طلــــب المختصــــين مــــن المركــــز،علــــى أن يكــــون الإحضــــار وفــــق الطــــرق النظاميــــة وبعــــد اســــتنفاذ وســــائل التبليغ المعتمدة.</w:t>
      </w:r>
    </w:p>
    <w:p w:rtl="1">
      <w:pPr>
        <w:jc w:val="right"/>
      </w:pPr>
      <w:r>
        <w:t>- فـــي الحـــالات التـــي يقـــرر المختصـــون مـــن مركـــز الحمايـــة الانتقـــال لمباشـــرة الحالـــة،يتعـــين إبـــلاغ الجهـــات الأمنيـــة فـــوراً لتقـــــوم بتســـــهيل مهمـــــة دخـــــولهم للموقـــــع وضـــــمان ســـــلامتهم والبقـــــاء معهـــــم أثنـــــاء مباشـــــرتهم للحالـــــة،وتقـــــوم الجهــــات الأمنيــــة بالــــدخول إلــــى المواقــــع التــــي يــــرفض مــــن بــــداخلها دخــــول مختصــــي وحــــدة الحمايــــة،وعلــــى الجهــــات الأمنيـــة فـــي هـــذه الحالـــة ضـــمان ســـلامتهم وعـــدم إشـــراكهم فـــي عمليـــات المداهمـــة والاقتحـــام،وفـــي جميـــع الأحـــوال يتم مراعاة الإجراءات النظامية المتبعة لدخول المساكن الواردة في نظام الإجراءات الجزائية.</w:t>
      </w:r>
    </w:p>
    <w:p w:rtl="1">
      <w:pPr>
        <w:jc w:val="right"/>
      </w:pPr>
      <w:r>
        <w:t>المادة الثانية والعشرون:١- تحيـــــل الـــــوزارة والجهـــــات الأمنيـــــة القضـــــايا المتعلقـــــة بإيـــــذاء الطفـــــل وإهمالـــــه والمخالفـــــات الأخـــــرى لأحكـــــام هـــــذا النظــــام ولائحتــــه التنفيذيــــة والتــــي تــــرى أهميــــة التحقيــــق فيهــــا إلــــى النيابــــة العامــــة وتكــــون التحقيقــــات بحضــــور محــــامِ،وولى الأمر أو من يمثله أو يقوم على شءونه،وفريق متعدد التخصصات.٢- تقـــوم النيابـــة العامـــة بـــالتحقيق فيمـــا يحـــال إليهـــا مـــن قضـــايا تتعلـــق بالطفـــل متهمـــاً كـــان أو ضـــحية،وتطلـــب تقريـــراً الـــوزارة بشـــأن حالتـــه ومـــا يجـــب اتخـــاذه بشـــأنه،ويُحـــال هـــذا التقريـــر مـــع الـــدعوى العامـــة إلـــى المحكمـــة المختصـــة إذا لـــم تر جهة التحقيق حفظ القضية.٣- يراعــــى عنــــد اتهــــام الطفــــل بارتكــــاب أي مخالفــــة للأنظمــــة والتعليمــــات معاملتــــه بطريقــــة تحفــــظ لــــه كرامتــــه وقــــدره وتعزز احترامه لنفسه وتراعي سنه وتسهل إعادة اندماجه في المجتمع.</w:t>
      </w:r>
    </w:p>
    <w:p w:rtl="1">
      <w:pPr>
        <w:jc w:val="right"/>
      </w:pPr>
      <w:r>
        <w:t>اﻟﻼﺋﺤﺔ اﻟﺘﻨﻔﻴﺬﻳﺔ ﻟﻨﻈﺎم ﺣﻤﺎﻳﺔ اﻟﻄﻔﻞ</w:t>
      </w:r>
    </w:p>
    <w:p w:rtl="1">
      <w:pPr>
        <w:jc w:val="right"/>
      </w:pPr>
      <w:r>
        <w:t>٤- يراعى نظام الأحداث والسن القانوني للحدث وما يتعلق به من أحكام.٥- يراعــــى كلمــــا أمكــــن ذلــــك اتخــــاذ التــــدابير اللازمــــة لمعاملــــة الطفــــل وتقــــويم ســــلوكه دون اللجــــوء إلــــى الإجــــراءت العقابية وحبس حريته.٦- فـــي حالـــة إيـــداع الطفـــل فـــي دور الإيـــواء أو الرعايـــة الاجتماعيـــة فيجـــب أن تتـــاح لـــه المتطلبـــات المناســـبة مثـــل الرعايـــة والإرشـــاد والإشـــراف والمراقبـــة والمشـــورة وإعطائـــه حـــق الاختيـــار فيمـــا لا يضـــر،إضـــافة إلـــى تمكينـــه مـــن بـــرامج التعلـــيم والتــــدريب المهنــــي وغيرهــــا مــــن بــــدائل الرعايــــة المءسســــية،لضــــمان معاملــــة الطفــــل بطريقــــة تحفــــظ لــــه حقوقــــه وتتناسب مع سنه ورفاهيته وظروفه وجرمه إن وجد على السواء.</w:t>
      </w:r>
    </w:p>
    <w:p w:rtl="1">
      <w:pPr>
        <w:jc w:val="right"/>
      </w:pPr>
      <w:r>
        <w:t>المادة الثالثة والعشرون:١- يصــــدر الــــوزير أي قواعــــد أو ضــــوابط أو آليــــات عمليــــة تفصــــيلية خاصــــة،تتعلــــق بتنفيــــذ هــــذه اللائحــــة أو أي مــــادة مــــن موادها.٢- تقـــــوم الوكالـــــة المختصـــــة بـــــالوزارة بمراجعـــــة وتقيـــــيم تطبيـــــق أحكـــــام هـــــذه اللائحـــــة بشـــــكل دوري أو كلمـــــا دعـــــت الحاجة لذلك،٣- تحــــل هــــذه اللائحــــة محــــل اللائحــــة التنفيذيــــة لنظــــام حمايــــة الطفــــل الصــــادرة بــــالقرار الــــوزاري رقــــم٥٦٣٨٦وتــــاريخ ١٦ /</w:t>
      </w:r>
    </w:p>
    <w:p w:rtl="1">
      <w:pPr>
        <w:jc w:val="right"/>
      </w:pPr>
      <w:r>
        <w:t>/ ١٤٣٦هـ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