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t>اﻟﻼﺋﺤﺔ اﻟﺘﻨﻔﻴﺬﻳﺔ ﻟﻨﻈﺎم اﻟﺤﻤﺎﻳﺔ ﻣﻦ اﻻﻳﺬاء</w:t>
      </w:r>
    </w:p>
    <w:p w:rtl="1">
      <w:pPr>
        <w:jc w:val="right"/>
      </w:pPr>
      <w:r>
        <w:t>اللائحة التنفيذية لنظام الحماية من الإيذاء</w:t>
      </w:r>
    </w:p>
    <w:p w:rtl="1">
      <w:pPr>
        <w:jc w:val="right"/>
      </w:pPr>
      <w:r>
        <w:t>اﻟﻼﺋﺤﺔ اﻟﺘﻨﻔﻴﺬﻳﺔ ﻟﻨﻈﺎم اﻟﺤﻤﺎﻳﺔ ﻣﻦ اﻻﻳﺬاء</w:t>
      </w:r>
    </w:p>
    <w:p w:rtl="1">
      <w:pPr>
        <w:jc w:val="right"/>
      </w:pPr>
      <w:r>
        <w:t>المادة الأولىيقصـــد بالألفـــاظ الآتيـــة أينمـــا وردت فـــي هـــذه اللائحـــة ــــــ المعـــاني المبينـــة أمـــام كـــل منهـــا،مـــا لـــم يقـــتض الســـياق غيـــر ذلك</w:t>
      </w:r>
    </w:p>
    <w:p w:rtl="1">
      <w:pPr>
        <w:jc w:val="right"/>
      </w:pPr>
      <w:r>
        <w:t>- الوزارة:وزارة الموارد البشرية والتنمية الاجتماعية</w:t>
      </w:r>
    </w:p>
    <w:p w:rtl="1">
      <w:pPr>
        <w:jc w:val="right"/>
      </w:pPr>
      <w:r>
        <w:t>- الوزير:وزير الموارد البشرية والتنمية الاجتماعية</w:t>
      </w:r>
    </w:p>
    <w:p w:rtl="1">
      <w:pPr>
        <w:jc w:val="right"/>
      </w:pPr>
      <w:r>
        <w:t>- النظام:نظام الحماية من الإيذاء.</w:t>
      </w:r>
    </w:p>
    <w:p w:rtl="1">
      <w:pPr>
        <w:jc w:val="right"/>
      </w:pPr>
      <w:r>
        <w:t>- اللائحة:اللائحة التنفيذية لنظام الحماية من الإيذاء.</w:t>
      </w:r>
    </w:p>
    <w:p w:rtl="1">
      <w:pPr>
        <w:jc w:val="right"/>
      </w:pPr>
      <w:r>
        <w:t>- الإســــاءة الجســــدية:كــــل فعــــل مُ تعمــــد يمــــارس مــــن خــــلال اســــتخدام القــــوة الجســــدية أو أي فعــــل نــــتج عنــــه إصــــابة جســــدية أو أذى جســــدي كالضــــرب أو الجــــرح أو اللكــــم أو العــــض أو الحــــرق أو إلقــــاء مــــواد حارقــــة أو كأويــــة أو مشــــوهة أو أي فعل مشابه الغرض منه إلحاق درجة معينة من الألم أو الأذى مهما قلت شدتهما.</w:t>
      </w:r>
    </w:p>
    <w:p w:rtl="1">
      <w:pPr>
        <w:jc w:val="right"/>
      </w:pPr>
      <w:r>
        <w:t>- الإســــاءة الجنســــية:كــــل فعــــل أو قــــول يعــــرض الشــــخص لاســــتغلال جنســــي غيــــر مشــــروع بأيــــة وســــيلة كانــــت،ولــــو لمرَة واحدة،ويدخل في ذلك تعريض المعتدى عليه لمواد إباحية أو مخلة بالآداب أو سلوك جنسي.</w:t>
      </w:r>
    </w:p>
    <w:p w:rtl="1">
      <w:pPr>
        <w:jc w:val="right"/>
      </w:pPr>
      <w:r>
        <w:t>- الإســــــاءة النفســــــية:كــــــل فعــــــل أو امتنــــــاع عــــــن فعــــــل يــــــءدي إلــــــى ضــــــرر نفســــــي نــــــتج عنــــــه المــــــاً نفســــــياً أو عاطفيــــــاً أو عقليــــــاً،مثــــــل الترهيــــــب والتهديــــــد والاســــــتغلال والإهانــــــة والشــــــتم والعــــــزل عــــــن الأهــــــل والأصــــــدقاء والســـــخرية والتخويـــــف والمطالـــــب التعجيزيـــــة أو الحرمـــــان التعســـــفي للحقـــــوق والحريـــــات،وجميـــــع أشـــــكال التفاعـــــل التي تنطوي دائماً على ضرر.</w:t>
      </w:r>
    </w:p>
    <w:p w:rtl="1">
      <w:pPr>
        <w:jc w:val="right"/>
      </w:pPr>
      <w:r>
        <w:t>- الاستغلال:الاستفادة من طبيعة شخص أو جهله أو عجزه لهضم حق أو جني ربح غير عادل.</w:t>
      </w:r>
    </w:p>
    <w:p w:rtl="1">
      <w:pPr>
        <w:jc w:val="right"/>
      </w:pPr>
      <w:r>
        <w:t>- الإعالة:قيام الشخص بالنفقة على شخص آخر تربطه به علاقة أسرية ورعاية شءونه.</w:t>
      </w:r>
    </w:p>
    <w:p w:rtl="1">
      <w:pPr>
        <w:jc w:val="right"/>
      </w:pPr>
      <w:r>
        <w:t>- الإهمال:كل فعل،أو امتناع عن فعل واجب أدى بحد ذاته إلى أذى مباشر أو غير مباشر على المعتدى عليه.</w:t>
      </w:r>
    </w:p>
    <w:p w:rtl="1">
      <w:pPr>
        <w:jc w:val="right"/>
      </w:pPr>
      <w:r>
        <w:t>- التبعيـــــة المعيشـــــية:حالـــــة يكـــــون فيهـــــا الشـــــخص معتمـــــداً علـــــى شـــــخص آخـــــر فـــــي معيشـــــته وتـــــأمين حاجاتـــــه الأساسية.</w:t>
      </w:r>
    </w:p>
    <w:p w:rtl="1">
      <w:pPr>
        <w:jc w:val="right"/>
      </w:pPr>
      <w:r>
        <w:t>- الحاجـــــات الأساســـــية للشـــــخص:المتطلبـــــات الضـــــرورية لحيـــــاة الإنســـــان اللازمـــــة لإشـــــباع حاجاتـــــه الأساســـــية الماديـــــة والمعنوية.</w:t>
      </w:r>
    </w:p>
    <w:p w:rtl="1">
      <w:pPr>
        <w:jc w:val="right"/>
      </w:pPr>
      <w:r>
        <w:t>- الســـلطة:علاقـــة شـــرعية أو نظاميـــة بموجبهـــا يحـــق للشـــخص أن يفـــرض إرادتـــه علـــى شـــخص آخـــر بنـــاءً علـــى مـــا لـــه مـــن صلاحيات التوجيه أو الإشراف الأسري.</w:t>
      </w:r>
    </w:p>
    <w:p w:rtl="1">
      <w:pPr>
        <w:jc w:val="right"/>
      </w:pPr>
      <w:r>
        <w:t>- العلاقــــة الأســــرية:رابطــــة معنويــــة اجتماعيــــة بــــين الأشــــخاص تقــــوم علــــى أســــاس عــــائلي بــــين الــــزوج والزوجــــة والأولاد والأجداد والأحفاد وتشمل الأقارب بالدم أو المصاهرة.</w:t>
      </w:r>
    </w:p>
    <w:p w:rtl="1">
      <w:pPr>
        <w:jc w:val="right"/>
      </w:pPr>
      <w:r>
        <w:t>- الكفالــــة:قيــــام الشــــخص بتــــأمين الحاجــــات الأساســــية أو بعضــــها لشــــخص آخــــر تربطــــه بــــه علاقــــة أســــرية،ويشــــمل ذلك الحالات التي ترعاها الأسر البديلة،والقطاع الثالث التي تشرف عليها الوزارة.</w:t>
      </w:r>
    </w:p>
    <w:p w:rtl="1">
      <w:pPr>
        <w:jc w:val="right"/>
      </w:pPr>
      <w:r>
        <w:t>- المســـءولية:حالـــة يكـــون فيهـــا الشـــخص مســـءولاً شـــرعاً أو نظامـــاً عمـــا يترتـــب علـــى أفعـــال شـــخص آخـــر بنـــاءً علـــى مـــا تربطه به من علاقة أسرية.</w:t>
      </w:r>
    </w:p>
    <w:p w:rtl="1">
      <w:pPr>
        <w:jc w:val="right"/>
      </w:pPr>
      <w:r>
        <w:t>- الجهات ذات العلاقة:الجهات ذات العلاقة من القطاع الحكومي،والقطاع الخاص،والقطاع الغير ربحي.</w:t>
      </w:r>
    </w:p>
    <w:p w:rtl="1">
      <w:pPr>
        <w:jc w:val="right"/>
      </w:pPr>
      <w:r>
        <w:t>- دور الإيـــــواء:دور إيـــــواء ضـــــحايا العنـــــف الأســـــري المخصصـــــة لاســـــتقبال ضـــــحايا الإيـــــذاء ســـــواء كانـــــت تابعـــــة للـــــوزارة أو القطاع الثالث التي تشرف عليها الوزارة.</w:t>
      </w:r>
    </w:p>
    <w:p w:rtl="1">
      <w:pPr>
        <w:jc w:val="right"/>
      </w:pPr>
      <w:r>
        <w:t>اﻟﻼﺋﺤﺔ اﻟﺘﻨﻔﻴﺬﻳﺔ ﻟﻨﻈﺎم اﻟﺤﻤﺎﻳﺔ ﻣﻦ اﻻﻳﺬاء</w:t>
      </w:r>
    </w:p>
    <w:p w:rtl="1">
      <w:pPr>
        <w:jc w:val="right"/>
      </w:pPr>
      <w:r>
        <w:t>- فريــــق متعــــدد التخصصــــات:فريــــق متعــــدد التخصصــــات:فريــــق يعمــــل فــــي مركــــز الحمايــــة ودار الإيــــواء يتكــــون مــــن مختصين بحد أدنى في التخصصات الآتية:اجتماعي - نفسي – صحي – قانوني.</w:t>
      </w:r>
    </w:p>
    <w:p w:rtl="1">
      <w:pPr>
        <w:jc w:val="right"/>
      </w:pPr>
      <w:r>
        <w:t>- مراكــــز الحمايــــة:عبــــارة عــــن مراكــــز إداريــــة وميدانيــــة لمباشــــرة بلاغــــات الحمايــــة مــــن الإيــــذاء،وتقــــديم خدمــــة متكاملــــة للضحايا والمعتدين.</w:t>
      </w:r>
    </w:p>
    <w:p w:rtl="1">
      <w:pPr>
        <w:jc w:val="right"/>
      </w:pPr>
      <w:r>
        <w:t>- مركز البلاغات:مركز لتلقي بلاغات العنف الأسري عن حالات الإيذاء على مستوى المملكة.</w:t>
      </w:r>
    </w:p>
    <w:p w:rtl="1">
      <w:pPr>
        <w:jc w:val="right"/>
      </w:pPr>
      <w:r>
        <w:t>- الممتلكــــات الشخصــــية:كــــل مــــال متقــــوم منقــــول مملــــوك للشــــخص داخــــل المســــكن ســــواء مــــن نقــــود أو أوراق ثبوتية أو احتياجات شخصية وضرورية لممارسة الحياة اليومية.</w:t>
      </w:r>
    </w:p>
    <w:p w:rtl="1">
      <w:pPr>
        <w:jc w:val="right"/>
      </w:pPr>
      <w:r>
        <w:t>- مءشــــر قيــــاس درجــــة خطــــورة الــــبلاغ:تصــــنف قيــــاس درجــــة خطــــورة الــــبلاغ إلــــىمنخفضــــة،متوســــطة،حرجــــةويــــتم تحديد مءشر القياس بناءً على التقرير المُ عد من قبل مركز البلاغات.</w:t>
      </w:r>
    </w:p>
    <w:p w:rtl="1">
      <w:pPr>
        <w:jc w:val="right"/>
      </w:pPr>
      <w:r>
        <w:t>- الولاية:سلطة تجعل للغير الإشراف على الشخص القاصر وتمثيله والعناية بكل ماله علاقة بماله.</w:t>
      </w:r>
    </w:p>
    <w:p w:rtl="1">
      <w:pPr>
        <w:jc w:val="right"/>
      </w:pPr>
      <w:r>
        <w:t>المادة الثانيةلتحقيق أهداف النظام تقوم الوزارة بما يلي:١- إجــــراء البحــــث الاجتمــــاعي والنفســــي للحالــــة التــــي تعرضــــت للإيــــذاء،والعمــــل علــــى تأهيلهــــا،وتمكينهــــا بمــــا يضــــمن مساعدتها على الاستقرار،والتكيف مع أوضاعها الأسرية،أو الاجتماعية.٢- المتابعـــة والإشـــراف علـــى دور الإيـــواء لضـــمان رعايـــة الحالـــة التـــي ثبـــت تعرضـــها للإيـــذاء بالقـــدر الـــذي يحقـــق حمايتهـــا،والعمل على إعداد البرامج التمكينية تمهيداً لإعادتها لأسرتها.٣- تقــــوم الــــوزارة بالتنســــيق مــــع الجهــــات ذات العلاقــــة،لضــــمان تقــــديم خدمــــة الإيــــواء والمســــاعدة والــــدعم المعنــــوي والنفسي والاجتماعي والصحي والأمني للحالة التي تعرضت للإيذاء.٤- فـــي ســـبيل الحـــد مـــن الإيـــذاء تقـــوم الـــوزارة بـــاقتراح التـــدابير الوقائيـــة المناســـبة للحمايـــة مـــن الإيـــذاء،ونشـــر التوعيـــة بين أفراد المجتمع حول مفهوم الإيذاء والآثار المترتبة عليه وذلك بالتعأون مع الجهات ذات العلاقة.٥- تقوم الوزارة بالتنسيق مع الجهات ذات العلاقة لوضع آليات وإجراءات التعامل مع الحالات المشتركة.</w:t>
      </w:r>
    </w:p>
    <w:p w:rtl="1">
      <w:pPr>
        <w:jc w:val="right"/>
      </w:pPr>
      <w:r>
        <w:t>المادة الثالثة١- يتحمل المسؤولية كل من ثبت علمه عن حالة إيذاء ولم يبلغ عنها بشكل مباشر أمام الجهات الأمنية.٢- يلتـــزم كـــل موظـــف – يتعامـــل مـــع أفـــراد المجتمـــع - واطلـــع علـــى حالـــة إيـــذاء بحكـــم عملـــه الإبـــلاغ فـــوراً لمـــدير الجهـــة التي يعمل بها.٣- تلتـــزم كـــل جهـــة إبـــلاغ الـــوزارة عـــن حالـــة الإيـــذاء التـــي تطلـــع عليهـــا فـــور العلـــم بهـــا،أو تلقيهـــا بـــلاغ بشـــأنها،أمـــا إذا كانـــت حالة الإيذاء تتطلب التدخل العاجل فعلى الجهة إبلاغ الجهات الأمنية.٤- تكــــون جهــــة العمــــل التــــي يبلــــغ أحــــد العــــاملين فيهــــا عــــن حالــــة إيــــذاء مســــءولة عمــــا يترتــــب علــــى تراخيهــــا،أو عــــدم قيامهــــا بــــالإبلاغ،وتطــــال تلــــك المســــءولية الأشــــخاص الطبيعيــــين الــــذين يمثلونهــــا وقــــت حــــدوث واقعــــة الإيــــذاء،ولا ينفي أو يخفف من المسؤولية كونهم لم يعودوا ممثلين لها وقت المساءلة لأي سبب كان.</w:t>
      </w:r>
    </w:p>
    <w:p w:rtl="1">
      <w:pPr>
        <w:jc w:val="right"/>
      </w:pPr>
      <w:r>
        <w:t>اﻟﻼﺋﺤﺔ اﻟﺘﻨﻔﻴﺬﻳﺔ ﻟﻨﻈﺎم اﻟﺤﻤﺎﻳﺔ ﻣﻦ اﻻﻳﺬاء</w:t>
      </w:r>
    </w:p>
    <w:p w:rtl="1">
      <w:pPr>
        <w:jc w:val="right"/>
      </w:pPr>
      <w:r>
        <w:t>المادة الرابعة١- يســــتقبل مركــــز بلاغــــات العنــــف الأســــري البلاغــــات مــــن جميــــع منــــاطق المملكــــة عــــن حــــالات الإيــــذاء،ســــواء مــــن الأشــــخاص،أو الجهــــات ذات العلاقــــة،ويقــــوم بتوثيــــق الــــبلاغ بعــــد التأكــــد مــــن هويــــة المبلــــغ إن أمكــــن،وحصــــر بيــــان مرفقاته إن وجدت،ومتابعة البلاغ مع مركز الحماية.٢- يحيـــل مركـــز بلاغـــات العنـــف الأســـري الـــبلاغ إلـــى مركـــز الحمايـــة التـــابع إلـــى منطقـــة مقـــر الحالـــة المبلـــغ عنهـــا،لتتـــولى مباشرة مهامها تجاه البلاغ مع متابعتها وفق التعليمات.</w:t>
      </w:r>
    </w:p>
    <w:p w:rtl="1">
      <w:pPr>
        <w:jc w:val="right"/>
      </w:pPr>
      <w:r>
        <w:t>المادة الخامسة١- فــــي جميــــع الأحــــوال يجــــب المحافظــــة علــــى ســــرية هويــــة المبلــــغ عــــن حالــــة الإيــــذاء،وعــــدم الإفصــــاح عنهــــا إلا بحســــب الحاجة وبعد أخذ موافقته الكتابية،ويستثنى من ذلك الحالات الآتية:أ- إذا كانــــت معالجــــة حالــــة الإيــــذاء تســــتلزم ضــــرورة الإفصــــاح عــــن هويــــة المبلــــغ لأســــباب جوهريــــة،فعلــــى المركــــز تقــــدير ذلك من خلال – فريق متعدد التخصصات - على أن يكون ذلك في أضيق الحدود.ب- طلــــب رســــمي مســــبب مــــن الجهــــة،وتلتــــزم الجهــــة المفصــــح لهــــا بالمحافظــــة علــــى ســــرية هويتــــه وعــــدم التهــــأون في إفشائها ويقع تحت طائلة المسؤولية كل من يخالف ذلك ٢- يلتـــزم كـــل مـــن يطلـــع – بحكـــم عملـــه - علـــى معلومـــات تتعلـــق بالبلاغـــات،بالمحافظـــة علـــى ســـرية مـــا يطلـــع عليـــه من معلومات وعدم التهأون في إفشائها.</w:t>
      </w:r>
    </w:p>
    <w:p w:rtl="1">
      <w:pPr>
        <w:jc w:val="right"/>
      </w:pPr>
      <w:r>
        <w:t>المادة السادسة١- يعتبر كل مبلغ عن حالة إيذاء حسن النية ما لم يثبت عكس ذلك.٢- فـــي حـــال تكـــرار اســـتقبال البلاغـــات غيـــر الصـــحيحة،يقـــوم مركـــز الحمايـــة بإحالـــة الـــبلاغ إلـــى الجهـــات الأمنيـــة للرفـــع إلـــى النيابــــة العامــــة لاتخــــاذ مــــا يلــــزم مــــن إجــــراءت نظاميــــة،وعلــــى المتضــــرر المقــــدم فيــــه الــــبلاغ الرفــــع بشــــكوى لــــدى المحكمة المختصة والمطالبة بالتعويض.</w:t>
      </w:r>
    </w:p>
    <w:p w:rtl="1">
      <w:pPr>
        <w:jc w:val="right"/>
      </w:pPr>
      <w:r>
        <w:t>المادة السابعةيقوم مركز الحماية بعد تلقيه البلاغ بالإجراءات الآتية:١- التعامـــل الفـــوري مـــع الـــبلاغ مـــن خـــلال التواصـــل مـــع الحالـــة،وإجـــراء التقـــويم الطبـــي لهـــا وفقـــاً لنظـــام الرعايـــة الصـــحية النفسية واتخاذ جميع الإجراءات اللازمة والمناسبة للتعامل مع الحالة.٢- فــــي حالــــة الإيــــذاء ذات التصــــنيف المــــنخفض وفقــــاً لمءشــــر قيــــاس درجــــة الخطــــورة،لمركــــز الحمايــــة الأســــرية أن تبقــــي الحالـــة مـــع عائلتهـــا،أو فـــي منزلهـــا مـــع أخـــذ التعهـــد القـــانوني الـــلازم علـــى المعتـــدي الـــذي يضـــمن الكـــف عـــن إلحـــاق أي نـــــوع مـــــن أنـــــواع الإيـــــذاء بالحالـــــة،والتزامـــــه بإعطائهـــــا جميـــــع الحقـــــوق المشـــــروعة،والقيـــــام بمســـــءولياته وواجباتـــــه تجاههــــا،وتحملــــه كامــــل المســــءولية فــــي حالــــة مخالفتــــه لــــذلك،مــــع تمكــــين الحالــــة مــــن الاتصــــال بمركــــز الحمايــــة،وتمكين الموظف المختص بمركز الحماية من الاتصال بها،وزيارتها في أي وقت للمتابعة.</w:t>
      </w:r>
    </w:p>
    <w:p w:rtl="1">
      <w:pPr>
        <w:jc w:val="right"/>
      </w:pPr>
      <w:r>
        <w:t>اﻟﻼﺋﺤﺔ اﻟﺘﻨﻔﻴﺬﻳﺔ ﻟﻨﻈﺎم اﻟﺤﻤﺎﻳﺔ ﻣﻦ اﻻﻳﺬاء</w:t>
      </w:r>
    </w:p>
    <w:p w:rtl="1">
      <w:pPr>
        <w:jc w:val="right"/>
      </w:pPr>
      <w:r>
        <w:t>٣- تـــوفير الارشـــاد الاســـري والاجتمـــاعي،ويشـــمل ذلـــك أيضـــا مـــن يحتـــاج للرعايـــة مـــن المحيطـــين بهـــا مـــن خـــلال الإحالـــة إلـــى الجهـــات ذات العلاقـــة وفقـــاً لنـــوع الرعايـــة المطلوبـــة،وفـــي حـــال عـــدم قبـــول تلـــك الجهـــة للحالـــة أو التعامـــل معهـــا،أو تقديم الرعاية اللازمة لها،تقوم الوزارة بمخاطبة الحاكم الإداري.٤- إذا رأى مركـــــز الحمايـــــة أن مصـــــلحة الحالـــــة تقتضـــــي الاكتفـــــاء بمعالجـــــة الحالـــــة مـــــن خـــــلال تـــــوفير التوجيـــــه والإرشـــــاد النفســــي والأســــري والاجتمــــاعي،أو الإصــــلاح بــــين أطــــراف الحالــــة،فعلــــى المركــــز التأكــــد مــــن أن هــــذا الإجــــراء لــــن يترتــــب عليــــه إلحــــاق ضــــرر أشــــد بالحالــــة باعتمــــاد الوســــائل اللازمــــة للمحافظــــة علــــى ســــلامة الحالــــة،وفــــي حــــال المصــــالحة يتعين توثيق ذلك عبر منصة تراضي بوزارة العدل.٥- إخضـــاع مـــن يلـــزم مـــن أطـــراف الحالـــة إلـــى العـــلاج النفســـي أو البـــرامج التأهيليـــة بمـــا يلائـــم كـــل حالـــة،وفـــي حـــال عـــدم تجأوب الحالة يرفع الأمر للحاكم الإداري لاتخاذ اللازم.٦- تمكـــين مـــن تعـــرض للإيـــذاء أو مـــن يمثلـــه،مـــن دخـــول مقـــر إقامتـــه والحصـــول علـــى أوراقـــه الثبوتيـــة وأخـــذ ممتلكاتـــه الشخصية،وذلك بتواجد الجهات الأمنية.</w:t>
      </w:r>
    </w:p>
    <w:p w:rtl="1">
      <w:pPr>
        <w:jc w:val="right"/>
      </w:pPr>
      <w:r>
        <w:t>المادة الثامنة١- تعتبــــر حالــــة الإيــــذاء حرجــــة إذا نــــتج عنهــــا ضــــرر جســــدي يســــتوجب التــــدخل الفــــوري لإيقافــــه،أو إذا كــــان فعــــل الإيــــذاء الحـــرج مثبتـــاً بتقريـــر طبـــي،كمـــا تعتبـــر حالـــة الإيـــذاء حرجـــة إذا كـــان فعـــل الإيـــذاء يخشـــى معـــه تعـــرض الحالـــة لضـــرر كبيـــر أو متواصــــل علــــى حياتهــــا أو ســــلامتها أو صــــحتها مــــن قبــــل المعتــــدي وفــــي هــــذه الحــــالات يتعــــين إبــــلاغ الحــــاكم الإداري والجهات الأمنية عن الحالة.٢- فـــي حـــال رفـــض المعتـــدي الحضـــور إلـــى مقـــر مركـــز الحمايـــة،أو امتنـــع عـــن التجـــأوب مـــع أي مـــن التعليمـــات الصـــادرة عنهـــا،يطلـــب مركـــز الحمايـــة مـــن الجهـــات الأمنيـــة الرفـــع إلـــى النيابـــة العامـــة لاتخـــاذ مـــا يلـــزم مـــن إجـــراءت قانونيـــة ضـــده وفقـــاً لنظـــام الإجـــراءت الجزائيـــة،حتـــى يـــتم الانتهـــاء مـــن فحـــص الـــبلاغ المقـــدم ضـــده.ويطبـــق هـــذا الإجـــراء علـــى كـــل مـــن لم يمتثل أو يتجأوب لتعليمات المركز من الأشخاص الذين تربطهم علاقة بحالة الإيذاء ٣- يستحق الإيواء من تحقق فيه الشرطين الآتيين:</w:t>
      </w:r>
    </w:p>
    <w:p w:rtl="1">
      <w:pPr>
        <w:jc w:val="right"/>
      </w:pPr>
      <w:r>
        <w:t>أ - المرأة مهما كان سنها والطفل الذي لم يتم الثامنة عشرة.ب ـ الحالــــة التــــي تعرضــــت للإيــــذاء أو الإهمــــال المنصــــوص عليــــه فــــي النظــــام ولائحتــــه التنفيذيــــة،وتعــــذر إيواءهــــا لــــدى أقاربها أو لدى أسرة بديلة.٤- مــــدة الإيــــواء ثلاثــــة أيــــام،ويمكــــن تمديــــدها بموافقــــة مــــدير عــــام الإدارة المختصــــة بــــالوزارة لمــــدة محــــددة لا تتجــــأوز الشـــهرين،وفـــي حـــال تطلبـــت معالجـــة الحالـــة مـــدة أطـــول مـــن ذلـــك،فـــيمكن تمديـــدها لمـــدة أخـــرى،وذلـــك بموافقـــة الوكيل المختص.٥- عند الموافقة على إيواء الحالة أو استقبالها،يقوم مركز الحماية بالإجراءات الآتية.أ:الكشـــف الطبـــي الـــلازم علـــى الحالـــة،وإذا لـــم يتيســـر ذلـــك فـــي حينـــه،فيتعـــين إيوائهـــا مءقتـــاً فـــي المكـــان المخصـــص لاستقبال الحالة إلى أن يتم إجراء الكشف والتأكد من سلامتها.ب:فــــي حالــــة معانــــاة الحالــــة مــــن أمــــراض نفســــية مزمنــــة،تــــتم إحالتهــــا لإحــــدى المستشــــفيات أو المراكــــز الصــــحية المتخصصــــة فــــي الأمــــراض النفســــية لعلاجهــــا،وفــــي حــــال اعتــــذار أي مــــن تلــــك الجهــــات عــــن قبــــول الحالــــة أو التعامــــل معها،فيتعين رفع ذلك للحاكم الإداري.</w:t>
      </w:r>
    </w:p>
    <w:p w:rtl="1">
      <w:pPr>
        <w:jc w:val="right"/>
      </w:pPr>
      <w:r>
        <w:t>اﻟﻼﺋﺤﺔ اﻟﺘﻨﻔﻴﺬﻳﺔ ﻟﻨﻈﺎم اﻟﺤﻤﺎﻳﺔ ﻣﻦ اﻻﻳﺬاء</w:t>
      </w:r>
    </w:p>
    <w:p w:rtl="1">
      <w:pPr>
        <w:jc w:val="right"/>
      </w:pPr>
      <w:r>
        <w:t>ج:يتعــــين إفهــــام الحالــــة بــــأن إيواءهــــا ســــيكون بشــــكل مءقــــت إلــــى أن يــــتم حــــل مشــــكلتها،والبحــــث لهــــا عــــن بــــدائل مناســــبة،ســــواء فيمــــا يتعلــــق بالســــكن أو بــــالعودة مــــرة أخــــرى لأســــرتها،وذلــــك بعــــد اتخــــاذ الإجــــراءت الضــــرورية لتــــوفير الأمــــان والســــلامة،وإذا كانــــت حالــــة الإيــــذاء تعمــــل فيقــــوم المركــــز بتمكينهــــا مــــن مواصــــلة العمــــل أثنــــاء فتــــرة الإيــــواء،وفي كل الأحوال لا تمنع الحالة من التواصل مع أسرتها،وذلك بإشراف ومتابعة المركز.٦- تمكـــين الحالـــة التـــي يـــتم إيواءهـــا مـــن الخـــروج والعـــودة أثنـــاء فتـــرة الإيـــواء بشـــرط ألا يـــءدي ذلـــك إلـــى الإضـــرار بوضـــعها،وذلــــك لمتابعــــة دراســــتها،أو لمزأولــــة عملهــــا فــــي حــــال كونهــــا موظفــــة فــــي أي جهــــة عامــــة أو خاصــــة،أو للتســــوق مــــن أجــــل تــــأمين حاجاتهــــا الشخصــــية،أو فــــي حــــال مــــا إذا رأى مركــــز الحمايــــة مشــــاركتها فــــي فعاليــــات أو أنشــــطة ثقافيــــة أو ترفيهيــــة خــــارج مقــــر دار الإيــــواء،بشــــرط التزامهــــا بتعليمــــات مركــــز الحمايــــة فــــي هــــذا الشــــأن ويكــــون خروجهــــا وعودتهــــا فـــي تلـــك الحـــالات وفقـــاً للإجـــراءت المحـــددة مـــن قبـــل المركـــز،وفـــي حـــال تغيبهـــا أو عـــدم عودتهـــا يقـــوم المركـــز فـــوراً بــــإبلاغ الجهــــات الأمنيــــة،وتخلــــى مســــئوليتها عــــن الحالــــة بــــذلك،كمــــا يتعــــين تبليــــغ ذويهــــا ولا تحــــول تلــــك الواقعــــة عــــن اســـتقبال المركـــز للحالـــة مـــرة أخـــرى بعـــد إجـــراء التحقيـــق معهـــا حـــول تغيبهـــا أو عـــدم عودتهـــا،واتخـــاذ الإجـــراء الـــلازم حيـــال عدم قيام الحالة بتكرار الواقعة.٧- فـــي حـــال كـــان الإيـــذاء صـــادراً ضـــد نزيلـــة فـــي إحـــدى الـــدور التابعـــة للـــوزارة،أو ضـــد نزيلـــة فـــي إحـــدى الـــدور التابعـــة لجهـــة تشـــرف عليهـــا الـــوزارة،يقـــوم مركـــز الحمايـــة بـــإبلاغ الجهـــات الأمنيـــة عـــن هـــذه الحالـــة لتتخـــذ مـــا يـــدخل ضـــمن اختصاصـــها من إجراءات،ومتابعة هذا البلاغ،وذلك مع عدم الإخلال بحق النزيلة في المطالبة بالتعويض ٨- فـــي حالـــة الإيـــذاء الحرجـــة علـــى مركـــز الحمايـــة الطلـــب مـــن الجهـــات الأمنيـــة برفـــع الحالـــة إلـــى النيابـــة العامـــة لإصـــدار أمــــر ضــــد المعتــــدي بعــــدم التواصــــل والاتصــــال مــــع المعتــــدى عليــــه،حتــــى يُعــــاد تأهيلهمــــا نفســــياً،ولا يجــــوز معــــأودة التواصل مع المعتدى عليه إلا بعد أخذ شهادة معتمدة من قبل وزارة الصحة بالتأهيل النفسي.٩- توفر الوزارة أماكن إيواء ذات تجهيزات مناسبة لإيواء ذوي الإعاقة.</w:t>
      </w:r>
    </w:p>
    <w:p w:rtl="1">
      <w:pPr>
        <w:jc w:val="right"/>
      </w:pPr>
      <w:r>
        <w:t>المادة التاسعةمـــع مراعـــاة مـــا ورد فـــي المـــادة الرابعـــة والســـابعة مـــن هـــذه اللائحـــة،يجـــب علـــى مركـــز الحمايـــة عنـــد التعامـــل مـــع حالـــة الإيذاء الأخذ في الاعتبار القواعد الآتية.أ- مراعاة مصلحة الحالة في جميع الإجراءات المتخذة لحمايتها من الإيذاء.ب- يجـــب التعامـــل مـــع حالـــة الإيـــذاء وفقـــاً للمعـــايير التـــي نصـــت عليهـــا المـــادة الســـابعة والمـــادة الثامنـــة مـــن النظـــام بحيث يتعين تقديم المساعدة أو الإيواء إن لزم الأمر،وفقاً لما يتطلب نوع الإيذاء الذي تعرضت له الحالة.</w:t>
      </w:r>
    </w:p>
    <w:p w:rtl="1">
      <w:pPr>
        <w:jc w:val="right"/>
      </w:pPr>
      <w:r>
        <w:t>المادة العاشرةإذا رأى مركـــــز الحمايـــــة أن واقعـــــة الإيـــــذاء تشـــــكل جريمـــــة،أو إذا اكتشـــــف المركـــــز مـــــن خـــــلال معالجـــــة حالـــــة الإيـــــذاء أن هنـــاك جريمـــة أخـــرى تـــم ارتكابهـــا أو التهديـــد بهـــا فـــي حـــق الحالـــة أو مـــن لهـــم علاقـــة بحالـــة الإيـــذاء،فيجـــب إبـــلاغ الجهـــات الأمنية للرفع إلى النيابة العامة لاتخاذ الإجراءات النظامية ضد المعتدي.</w:t>
      </w:r>
    </w:p>
    <w:p w:rtl="1">
      <w:pPr>
        <w:jc w:val="right"/>
      </w:pPr>
      <w:r>
        <w:t>اﻟﻼﺋﺤﺔ اﻟﺘﻨﻔﻴﺬﻳﺔ ﻟﻨﻈﺎم اﻟﺤﻤﺎﻳﺔ ﻣﻦ اﻻﻳﺬاء</w:t>
      </w:r>
    </w:p>
    <w:p w:rtl="1">
      <w:pPr>
        <w:jc w:val="right"/>
      </w:pPr>
      <w:r>
        <w:t>المادة الحادية عشرة١-تقــــوم الوكالــــة المختصــــة بــــالوزارة بوضــــع آليــــة إجرائيــــة مناســــبة يــــتم مــــن خلالهــــا متابعــــة القضــــايا التــــي تحيلهــــا إلــــى الجهـــات الأمنيـــة،ورصـــد نتائجهـــا أولاً بـــأول،ويتعـــين تعميمهـــا علـــى مراكـــز الحمايـــة فـــي المملكـــة للعمـــل بهـــا،ومتابعـــة تنفيذها.٢- علـــى الجهـــات الأمنيـــة وغيرهـــا مـــن جهـــات الضـــبط إحاطـــة الـــوزارة فـــوراً أو علـــى وجـــه الاســـتعجال بمـــا تـــم اتخـــاذه مـــن قــــبلهم مــــن إجــــراءت تخــــص كــــل قضــــية إيــــذاء تمــــت مباشــــرتها مــــن قــــبلهم،كمــــا يجــــب علــــى الجهــــات المــــذكورة الاستجابة المباشرة لموظف مركز الحماية وتزويده بالمعلومات اللازمة عن الحالة.</w:t>
      </w:r>
    </w:p>
    <w:p w:rtl="1">
      <w:pPr>
        <w:jc w:val="right"/>
      </w:pPr>
      <w:r>
        <w:t>المادة الثانية عشرةللقيام بالتدابير الوقائية المناسبة للحماية من الإيذاء،تقوم الوزارة على سبيل المثال لا الحصر بما يأتي:١- عــــمتجملا دارــــفأ ةــــيعوت- ً ــــصوصخو ا الفئــــات الأكثــــر عرضــــة للإيــــذاء- بمفهــــوم الإيــــذاء وخطورتــــه وإيضــــاح آثــــاره الســــلبية علـــــى الفـــــرد والمجتمـــــع،وإيضـــــاح أفضـــــل الطـــــرق للوقايـــــة منـــــه والتعامـــــل معـــــه،وتـــــوعيتهم بحقـــــوقهم الشـــــرعية والنظاميـــــة،وتكثيـــــف بـــــرامج الإرشـــــاد الأســـــري،والتمكـــــين الاقتصـــــادي والاجتمـــــاعي والنفســـــي بمـــــا يســـــاعد علـــــى معالجــــة الظــــواهر الســــلوكية التــــي تســــاهم فــــي إيجــــاد بيئــــة مناســــبة لحــــدوث الإيــــذاء،بالتنســــيق مــــع الجهــــات ذات العلاقة.٢- دعــــم إجــــراء البحــــوث العلميــــة والدراســــات المتخصصــــة ذات العلاقــــة بالحمايــــة مــــن الإيــــذاء والعمــــل علــــى تنظــــيم وتنفيــــذ البــــرامج التدريبيــــة المتخصصــــة لجميــــع المعنيــــين بالتعامــــل مــــع حــــالات الإيــــذاء مــــن منســــوبي الــــوزارة،والقضــــاة ورجال الضبط،والتحقيق والأطباء والإخصائيين.وغيرهم من الجهات ذات العلاقة في الحماية من الإيذاء.٣- رصـــــد وجمـــــع وتوثيـــــق البيانـــــات والمعلومـــــات المتعلقـــــة بالإيـــــذاء علـــــى مســـــتوى المملكـــــة،والتنســـــيق فـــــي هـــــذا الشـــأن مـــع الجهـــات الأخـــرى فـــي التعامـــل مـــع حالـــة الإيـــذاء،وذلـــك بهـــدف تـــوفير إحصـــائيات دقيقـــة وموثقـــة وموحـــدة علـــى مســـتوى المملكـــة،يمكـــن الاســـتفادة منهـــا فـــي وضـــع آليـــات للتعـــأون لعـــلاج تلـــك الظـــاهرة،وفـــي إجـــراء البحـــوث والدراسات العلمية المتخصصة في هذا المجال.</w:t>
      </w:r>
    </w:p>
    <w:p w:rtl="1">
      <w:pPr>
        <w:jc w:val="right"/>
      </w:pPr>
      <w:r>
        <w:t>المادة الثالثة عشرة</w:t>
      </w:r>
    </w:p>
    <w:p w:rtl="1">
      <w:pPr>
        <w:jc w:val="right"/>
      </w:pPr>
      <w:r>
        <w:t>وتـــاريخ ٧٦٠٤٨اللائحـــة محـــل اللائحـــة التنفيذيـــة لنظـــام الحمايـــة مـــن الإيـــذاء الصـــادرة بـــالقرار الـــوزاري رقـــمتحـــل هـــذه هـ.١٤٤٠/ ٠٤ /</w:t>
      </w:r>
    </w:p>
    <w:p w:rtl="1">
      <w:pPr>
        <w:jc w:val="right"/>
      </w:pPr>
      <w:r>
        <w:t>المادة الرابعة عشرةيصــــدر الــــوزير أي قواعــــد أو ضــــوابط أو آليــــات عمليــــة تفصــــيلية خاصــــة،تتعلــــق بتنفيــــذ هــــذه اللائحــــة أو أي مــــادة مــــن موادها.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