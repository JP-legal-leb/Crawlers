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الحقيبة الوطنية لتدريب المقبلين والمقبالت على الزواجأنشطة الْمتدرب</w:t>
      </w:r>
    </w:p>
    <w:p w:rtl="1">
      <w:pPr>
        <w:jc w:val="right"/>
      </w:pPr>
      <w:r>
        <w:t>المقبلين والمقبالت على الزواجأنشطة المتدرب الحقيبة الوطنية لتدريب</w:t>
      </w:r>
    </w:p>
    <w:p w:rtl="1">
      <w:pPr>
        <w:jc w:val="right"/>
      </w:pPr>
      <w:r>
        <w:t>المقبلين والمقبالت على الزواجأنشطة المتدرب الحقيبة الوطنية لتدريب يعـــد أمـــر الـــزواج مـــن أهـــم وأخطـــر األمــور الشــرعية؛وذلــك لخطورة مــا يرتتب،عليـــه مـــن آثار علـــى كال الطرفين،الزوج والزوجــة،وعلى جميــع المحيطين بهم وعلـــى المجتمـــع من بعد ذلـــك،وكذلك خطورته تظهر في أن الــزواج هو الرافد الشـــرعي الوحيـــد إلخراج جيل من األبنـــاء الذين يكونون امتدادا لألجيال الســابقة فيمـــا بعـــد،ولعل خربة جمعيـــات التنمية األســرية على مدار الســنوات الماضية مـــن العمـــل في المجـــال االجتماعـــي كفيــل بجعلها قــادرة على القيــام بمهام اإلرشـــاد والتمكيـــن والبحـــوث األســـرية،وتءهلهــا للوقــوف علــى أهم أســباب تقوية الروابط األســـرية وأهم أســـباب انفصامها،وكذلك الوقوف على أسباب ودوافـــع مـــا ابتلـــي بـــه المجتمـــع مـــن كــرة وقــوع الطــاق بيــن طبقة الشــباب ألســـباب راجعـــة في أغلبهـــا إلى قلـــة المعرفــة وعــدم التأهيل المناســب،وما ترتـــب علـــى ذلـــك من تزايـــد حاالت الطــاق بشــكل يهدد اســتقرار األســر،وذلك نتيجـــة النتشـــار األفـــكار والمفاهـــم المغلوطــة والمنحرفــة المفســدة للــزواج واألســـرة؛خاصـــة مع انتشـــار أفـــكار غري جيــدة عرب وســائل التواصل،ونســبةً لما ســـبق استشعرت وزارة الموارد البشـــرية والتنمية االجتماعية وجمعيات التنمية األســـرية خطـــورة األمـــر وقصدت ســـد الحاجــة المجتمعية عــر التدريــب بمنصة إلكرتونية تســـهم في اإلرشـــاد والتأهيل المناســب للشــباب المقبل على الزواج تحقيقـــا لمقصـــد مهم من مقاصد الشــرع الشــريف وهو بناء األســرة اليت هي.أســـاس المجتمـــع على قدر مـــن الوعــي الصحيح والعلــم الرصين مقدمة</w:t>
      </w:r>
    </w:p>
    <w:p w:rtl="1">
      <w:pPr>
        <w:jc w:val="right"/>
      </w:pPr>
      <w:r>
        <w:t>أنشطة المتدرب المقبلين والمقبالت على الزواج الحقيبة الوطنية لتدريب اليوم التدرييب األول الجدول التفصيلي لموضوعات الحقيبة التدريبية الوحدة التدريبة األولى الوحدة التدريبة الثانية مراحل تكوين األسرة الحقوق والواجبات الزوجية الجلسة التدريبة األولى الجلسة التدريبة الثانية أوالً:الخِ طبةتعريف الخِ طبة١مدة الخِ طبة٢مراحل الخِ طبة٣:ثانيًا:عقد القران والزواجتعريف النكاح١أركان النكاح وعقد القران٢شروط النكاح٣شروط عقد القران٤موافقة الولي٥مفهوم عضل الولي٦مقاصد النكاح٧مقصد عقد النكاح٨أحكام الزواج٩:ثالثً ا:أحكام وآداب ليلة الزفافإعالن النكاح وإبداء الفرح١وليمة وتكاليف الزواج٢العناية الشخصية٣خصوصية العالقة الجنسية بين الزوجين٤:أوالً:حقوق الزوجة على زوجهاالحقوق المالية١الحقوق غري المالية٢:ثانيًا:حقوق الزوج على زوجتهوجوب القوامة والطاعة١تمكين الزوج٢القيام على أمر البيت وحفظ مال الزوج٣عدم اإلذن لمن يكره الزوج دخوله بيته٤:ثالثًا:الحقوق المشرتكة بين الزوجينالتعأون على المودة١غض الطرف عن الهفوات٢تزين كل طرف من الطرفين لآلخر٣حفظ أسرار الحياة الزوجية٤االستمتاع وإعفاف كل منهما باآلخر٥التعأون على طاعة هللا٦</w:t>
      </w:r>
    </w:p>
    <w:p w:rtl="1">
      <w:pPr>
        <w:jc w:val="right"/>
      </w:pPr>
      <w:r>
        <w:t>المقبلين والمقبالت على الزواجأنشطة المتدرب الحقيبة الوطنية لتدريب اليوم التدرييب الثاني الوحدة التدريبة الثالثة الوحدة التدريبة الرابعة االتصال والتوافق في العالقات الزوجية التخطيط لألسرة واالدخار المالي الجلسة التدريبة األولى الجلسة التدريبة الثانية:أوالً:التواصل الزوجياالتصال االجتماعي١أنواع العالقات داخل األسرة٢صفات العالقات األسرية اإليجابية٣عوامل تءثر على عالقة األسرة٤المبادئ اليت تقوم عليها العالقات٥العوامل اليت تؤدي إلى تماسك األسرة٦العالقات األسرية اإليجابية٧:ثانيًا:التوافق الزواجيتعريف التوافق١أنواع التوافق٢التوافق الزواجي٣مظاهر التوافق الزواجي٤الحكم على التوافق الزواجي٥جوانب التوافق الزواجي٦العوامل المءثرة في التوافق٧مفهوم االستقرار األسري٨أسس االستقرار األسري٩خصائص ومظاهر االستقرار األسري١٠:ثالثً ا:الذكاء االنفعاليتعريف الذكاء االنفعالي١األبعاد األربعة للذكاء االنفعالي٢العوامل المءثرة في الذكاء االنفعالي٣كيف نوظف انفعاالتنا٤كيف نرفع معدل الذكاء االنفعالي٥:أوالً:التخطيط واالدخار الماليمفهوم االدخار المالي١تعريف االدخار٢أهداف االدخار٣خطوات االدخار٤الوسائل المحفزة لالدخار٥التخطيط لرتشيد االستهالك٦:ثانيًا:التخطيط لمزيانية األسرةمفهوم مزيانية األسرة١أهداف المزيانية األسرية٢عناصر مزيانية األسرة٣خطوات إعداد مزيانية األسرة٤ برامج وتطبيقات لمزيانية األسرة:ثالثً ا</w:t>
      </w:r>
    </w:p>
    <w:p w:rtl="1">
      <w:pPr>
        <w:jc w:val="right"/>
      </w:pPr>
      <w:r>
        <w:t>أنشطة المتدرب المقبلين والمقبالت على الزواج الحقيبة الوطنية لتدريب اليوم التدرييب الثالث الوحدة التدريبة الخامسة الوحدة التدريبة الرابعة إدارة االنسجام النفسي في األسرة التخطيط لألسرة واالدخار المالي الجلسة التدريبة األولى الجلسة التدريبة الثانية:أوالً:سيكولوجية الرجل والمرأةخصائص الزوجة السيكولوجية١خصائص الزوج السيكولوجية٢لماذا على الرجل أن يختار بين الكالم والتفكري؟٣الظـــروف األســـرية غـــر المناســـبة وأثرهـــا علـــى الصحة٤ ا لنفسيةهـــرم ماســـلو للحاجـــاتنظريـــة االحتياجات اإلنســـانية٥لماسلوخصائص الرجل والمرأة في حواس الخمس٦:ثانيًا:إدارة الضغوط النفسيةتعريف الضغوط النفسية١مصادر للضغوط النفسية٢ثالثة تطبيقات رئيسية لمواجهة الضغوط النفسية٣إدارة الضغوط٤خطوات لحل مشكلة الضغوط النفسية٥عشر خطوات للتخلص من الضغط النفسي٦الدعم االجتماعي٧:ثالثً ا:لغات الحب الخمسلغات الحب١أنواع الحب٢الحب عند الرجل٣الحب عند الرجل الخجول٤عالمات اإلعجاب عند الرجل الخجول٥التعبري بلغة الجسد٦:أوالً:الصحة الزوجية العامةمفهوم فحص ما قبل الزواج١أهداف فحص ما قبل الزواج٢طريقة إجراء الفحص٣الفحوصات المطلوبة٤مفهوم الصحة العامة الجنابة٦المفاهمي األساسية لصحة العامة٧المفهوم البييئ االجتماعي للصحة٨المفهوم السلوكي للصحة٩:ثانيًا:العالقة الحميمةمفهوم العالقة الحميمة١مراحل العالقة الحميمة٢أهـــداف ثقافـــة العالقـــات الحميمـــة للمقبليــن٣ والمقبـــات علـــى الـــزواجفنون التواصل العاطفي٤الفتور في العالقة الحميمة٥:ثالثًا:الحيضمفهوم الحيض١حكم الغسل من الحيض٢كيفية غسل الحيض٣موجبات الغسل من الحيض٤شروط الحيض٥طهارة الحيض٦ما يمنع على الحائض٧االستحاضة٨كيفية االغتسال من الحدث األكرب٩كيفية االغتسال من الحدث األصغر١٠:رابعً ا:الحمل والوالدة الحمل والوالدة١منع الحمل٢األزمات الثالث للمرأة٣</w:t>
      </w:r>
    </w:p>
    <w:p w:rtl="1">
      <w:pPr>
        <w:jc w:val="right"/>
      </w:pPr>
      <w:r>
        <w:t>المقبلين والمقبالت على الزواجأنشطة المتدرب الحقيبة الوطنية لتدريب دليل الربنامج التدرييب:امس الربنامج١ مهارات االستعداد الزواجي»:الهدف العام للربنامج٢.تنمية قدرات المقبلين والمقبالت على الزواج بالمهارات الزواجية المءدية إلى تحقيق االستقرار األسري:األهداف التفصيلية للربنامج٣:سيكون بمقدور المتدرب – بإذن هللا – بنهاية الدورة</w:t>
      </w:r>
    </w:p>
    <w:p w:rtl="1">
      <w:pPr>
        <w:jc w:val="right"/>
      </w:pPr>
      <w:r>
        <w:t>.يعدد مراحل تكوين األسرة</w:t>
      </w:r>
    </w:p>
    <w:p w:rtl="1">
      <w:pPr>
        <w:jc w:val="right"/>
      </w:pPr>
      <w:r>
        <w:t>٢.يحدد الحقوق والواجبات الزوجية</w:t>
      </w:r>
    </w:p>
    <w:p w:rtl="1">
      <w:pPr>
        <w:jc w:val="right"/>
      </w:pPr>
      <w:r>
        <w:t>٣.يقيس مقومات االستعداد للزواج لديه</w:t>
      </w:r>
    </w:p>
    <w:p w:rtl="1">
      <w:pPr>
        <w:jc w:val="right"/>
      </w:pPr>
      <w:r>
        <w:t>٤.يستنتج مهارات االتصال في العالقات الزوجية</w:t>
      </w:r>
    </w:p>
    <w:p w:rtl="1">
      <w:pPr>
        <w:jc w:val="right"/>
      </w:pPr>
      <w:r>
        <w:t>٥.يقيس مهارات حل المشكالت الزوجية لديه</w:t>
      </w:r>
    </w:p>
    <w:p w:rtl="1">
      <w:pPr>
        <w:jc w:val="right"/>
      </w:pPr>
      <w:r>
        <w:t>٦.يبيِّن مهارات التخطيط لألسرة واالدخار المالي</w:t>
      </w:r>
    </w:p>
    <w:p w:rtl="1">
      <w:pPr>
        <w:jc w:val="right"/>
      </w:pPr>
      <w:r>
        <w:t>٧.يقيس مهارة إدارة مزيانية األسرة لديه</w:t>
      </w:r>
    </w:p>
    <w:p w:rtl="1">
      <w:pPr>
        <w:jc w:val="right"/>
      </w:pPr>
      <w:r>
        <w:t>٨.يطبق مهارات إدارة االنسجام النفسي في األسرة</w:t>
      </w:r>
    </w:p>
    <w:p w:rtl="1">
      <w:pPr>
        <w:jc w:val="right"/>
      </w:pPr>
      <w:r>
        <w:t>٩.يقيس كفاءة االستعداد النفسي والعاطفي لديه.١ ٠يبين مهارات إدارة الصحة الزوجية:المستهدفون من الربنامج٤ المقبلون والمقبالت على الزواج:مدة الربنامج٥ ساعة تدريبية١٥ = ساعات٥ × أيام٣</w:t>
      </w:r>
    </w:p>
    <w:p w:rtl="1">
      <w:pPr>
        <w:jc w:val="right"/>
      </w:pPr>
      <w:r>
        <w:t>أنشطة المتدرب المقبلين والمقبالت على الزواج الحقيبة الوطنية لتدريب المخطط العام للربنامج التدرييب اليوم الوحدة التدريبية الجلسة الموضوعات األساسية الزمن األول الوحدة األولى مراحل تكوين األسرة األولى الخِ طبة:ًأوال د٥٠ عقد القران والزواج:ثانيًا د٣٠ أحكام وآداب ليلة الزفاف:ثالثًا د٤٠ فرتة راحة د٣٠ الوحدة الثانية الحقوق والواجبات الزوجية الثانية:حقوق الزوجة على زوجها:ًأوال د٣٠ حقوق الزوج على زوجته:ثانيًا د٣٠ الحقوق المشرتكة بين الزوجين:ثالثًا د٣٠ مقياس مقومات االستعداد للزواج:رابعً ا د٤٥ الثاني الوحدة الثالثة االتصال والتوافق في العالقات الزوجية األولى التواصل الزوجي:ًأوال د٣٠ التوافق الزواجي:ثانيًا د٤٠ الذكاء االنفعالي:ثالثًا د٥٠ مهارات حل المشكالت الزوجية مقياس:رابعً ا د٢٠ فرتة راحة د٣٠ الوحدة الرابعة التخطيط لألسرة واالدخار المالي الثانية التخطيط واالدخار المالي:ًأوال د٤٠ التخطيط لمزيانية األسرة:ثانيًا د٣٥ برامج وتطبيقات لمزيانية األسرة:ثالثًا د١٥ مقياس مهارة إدارة مزيانية األسرة:رابعً ا د٢٥ الثالث الوحدة الخامسة إدارة االنسجام النفسي في األسرة األولى سيكولوجية الرجل والمرأة:ًأوال د٥٠ إدارة الضغوط النفسية:ثانيًا د٤٠ لغات الحب الخمس:ثالثًا د٣٠ مقياس كفاءة االستعداد النفسي والعاطفي:رابعً ا٤٥ فرتة راحة د٣٠ الوحدة السادسة إدارة الصحة الزوجية الثانية الصحة الزوجية العامة:ًأوال د٢٠ العالقة الحميمة:ثانيًا د٢٠ الحيض:ثالثًا د٢٠ الحمل والوالدة:رابعً ا د٣٠ ساعة١٥مجموع الزمن د ٩٠٠</w:t>
      </w:r>
    </w:p>
    <w:p w:rtl="1">
      <w:pPr>
        <w:jc w:val="right"/>
      </w:pPr>
      <w:r>
        <w:t>المقبلين والمقبالت على الزواجأنشطة المتدرب الحقيبة الوطنية لتدريب التجهزيات والمستلزمات:األساليب واألنشطة التدريبية المستخدمة في الدورة:.األساليب واألنشطة التدريبية المستخدمة في الدورة١ التجهزيات والمستلزمات والوسائل المستخدمة في الربنامج المقاييس األسرية القصص والتجارب النقاش والحوار لعب األدوار التعلم التعأوني العصف الذهين ألعاب تدريبية النماذج جهاز كمبيوتر.محمول أقالم كتابة على السبورة شاشة عرض عروض فيديو سبورة ورقية جهاز عرض البيانات.بروجكتور:أدوات مكتبية – ورق – أقالم – دباسة – خرامة ملفات- مساطر</w:t>
      </w:r>
    </w:p>
    <w:p w:rtl="1">
      <w:pPr>
        <w:jc w:val="right"/>
      </w:pPr>
      <w:r>
        <w:t>أنشطة المتدرب المقبلين والمقبالت على الزواج الحقيبة الوطنية لتدريب إرشادات عامة للمتدربين:أخي المتدرب/ أخيت المتدربة نشـــكر لكـــم حضوركـــم هـــذا الربنامج التدريـــي الذي نســـعى من خالله إلى اكتســاب مهــارات ومعــارف جديدة وتكويـــن اتجاهـــات إيجابيـــة نحو التدريب والتطويـــر.وحرصً ا على تحقيــق الهدف من هذا الربنامــج فإننا نذكركم:بما يأتي</w:t>
      </w:r>
    </w:p>
    <w:p w:rtl="1">
      <w:pPr>
        <w:jc w:val="right"/>
      </w:pPr>
      <w:r>
        <w:t>W.التدريب الفعَّ ال هو الذي يشارك فيه جميع المتدربين بطرح اآلراء واألفكار والمناقشة الهادفة</w:t>
      </w:r>
    </w:p>
    <w:p w:rtl="1">
      <w:pPr>
        <w:jc w:val="right"/>
      </w:pPr>
      <w:r>
        <w:t>W.العمل ضمن أفراد المجموعة في األنشطة الجماعية يوسع دائرة الفائدة</w:t>
      </w:r>
    </w:p>
    <w:p w:rtl="1">
      <w:pPr>
        <w:jc w:val="right"/>
      </w:pPr>
      <w:r>
        <w:t>W.من حق أي متدرب أن يُسهم بطرح فكرته أو رأيه</w:t>
      </w:r>
    </w:p>
    <w:p w:rtl="1">
      <w:pPr>
        <w:jc w:val="right"/>
      </w:pPr>
      <w:r>
        <w:t>W.األفكار عزيزة عند أصحابها حريٌّ بنا أن نُنْصِ ت لها</w:t>
      </w:r>
    </w:p>
    <w:p w:rtl="1">
      <w:pPr>
        <w:jc w:val="right"/>
      </w:pPr>
      <w:r>
        <w:t>W.أنماط التفكري تختلف من شخص آلخرفاحرتم رأي اآلخرين</w:t>
      </w:r>
    </w:p>
    <w:p w:rtl="1">
      <w:pPr>
        <w:jc w:val="right"/>
      </w:pPr>
      <w:r>
        <w:t>W.الحضور في الوقت المحدد للربنامج من عوامل نجاحه</w:t>
      </w:r>
    </w:p>
    <w:p w:rtl="1">
      <w:pPr>
        <w:jc w:val="right"/>
      </w:pPr>
      <w:r>
        <w:t>W.الرتكزي على التدريب وتجنب المعوقات كالهاتف الجوال ونحوهاجعله في الصامت</w:t>
      </w:r>
    </w:p>
    <w:p w:rtl="1">
      <w:pPr>
        <w:jc w:val="right"/>
      </w:pPr>
      <w:r>
        <w:t>W.من حقك أن تدير حركتك في الحلقة التدريبية بأسلوب ال يزعج اآلخرين ويشتت انتباههم</w:t>
      </w:r>
    </w:p>
    <w:p w:rtl="1">
      <w:pPr>
        <w:jc w:val="right"/>
      </w:pPr>
      <w:r>
        <w:t>W.قبولك الدور الذي يسند إليك في المجموعة من عوامل نجاح إنجاز المهمة</w:t>
      </w:r>
    </w:p>
    <w:p w:rtl="1">
      <w:pPr>
        <w:jc w:val="right"/>
      </w:pPr>
      <w:r>
        <w:t>W.الخربة في ذاتها ليس لها معىنً إال إذا استعملت</w:t>
      </w:r>
    </w:p>
    <w:p w:rtl="1">
      <w:pPr>
        <w:jc w:val="right"/>
      </w:pPr>
      <w:r>
        <w:t>W.ليس هناك فشل ولكن تجارب وخربات</w:t>
      </w:r>
    </w:p>
    <w:p w:rtl="1">
      <w:pPr>
        <w:jc w:val="right"/>
      </w:pPr>
      <w:r>
        <w:t>W.إنَّ تحفزي أفراد مجموعتك في النشاطات يقوي فرص النجاح لديكم</w:t>
      </w:r>
    </w:p>
    <w:p w:rtl="1">
      <w:pPr>
        <w:jc w:val="right"/>
      </w:pPr>
      <w:r>
        <w:t>W.احرص على بناء عالقات طيبة مع المدرب وزمالئك المتدربين أثناء الربنامج التدرييب</w:t>
      </w:r>
    </w:p>
    <w:p w:rtl="1">
      <w:pPr>
        <w:jc w:val="right"/>
      </w:pPr>
      <w:r>
        <w:t>W.إنَّ انتقال أثر التدريب وتطبيقه في الحياة العملية دليل نجاحه</w:t>
      </w:r>
    </w:p>
    <w:p w:rtl="1">
      <w:pPr>
        <w:jc w:val="right"/>
      </w:pPr>
      <w:r>
        <w:t>W.تفاءل بالخري تجده</w:t>
      </w:r>
    </w:p>
    <w:p w:rtl="1">
      <w:pPr>
        <w:jc w:val="right"/>
      </w:pPr>
      <w:r>
        <w:t>المقبلين والمقبالت على الزواجأنشطة المتدرب الحقيبة الوطنية لتدريب قياس مدى معرفتك بمهارات االستعداد الزواجي١نشاط رقم اختبار قبلي:ضع عالمة√في الخانة التي تناسب مدى معرفتك بمهارات االستعداد الزواجي مما يلي،بعد االنتهاء من وضع العالمات،قُ م بجمع درجاتك وفقً ا الختياراتك ثم ضعهـــا في المـــربـــع أدنــــاه وقارنهــــــا بالـــدرجة الكامـــلة وهـــيدرجة١٠٠م العبارة٥</w:t>
      </w:r>
    </w:p>
    <w:p w:rtl="1">
      <w:pPr>
        <w:jc w:val="right"/>
      </w:pPr>
      <w:r>
        <w:t>١لدي معرفة بمراحل تكوين األسرة ٢يمكنين توضيح مدة ومراحل الخِ طبة ٣أعرف مفهوم وأركان وشروط عقد القِ ران والزواج ٤أعرف أحكام وآداب ليلة الزفاف</w:t>
      </w:r>
    </w:p>
    <w:p w:rtl="1">
      <w:pPr>
        <w:jc w:val="right"/>
      </w:pPr>
      <w:r>
        <w:t>يمكنين تحديد حقوق الزوجة على زوجها</w:t>
      </w:r>
    </w:p>
    <w:p w:rtl="1">
      <w:pPr>
        <w:jc w:val="right"/>
      </w:pPr>
      <w:r>
        <w:t>يمكنين تحديد حقوق الزوج على زوجته</w:t>
      </w:r>
    </w:p>
    <w:p w:rtl="1">
      <w:pPr>
        <w:jc w:val="right"/>
      </w:pPr>
      <w:r>
        <w:t>يمكنين تحديد الحقوق المشرتكة بين الزوجين ٨أعرف مفهوم التوافق الزواجي</w:t>
      </w:r>
    </w:p>
    <w:p w:rtl="1">
      <w:pPr>
        <w:jc w:val="right"/>
      </w:pPr>
      <w:r>
        <w:t>أعرف مفهوم وأبعاد الذكاء االنفعالي</w:t>
      </w:r>
    </w:p>
    <w:p w:rtl="1">
      <w:pPr>
        <w:jc w:val="right"/>
      </w:pPr>
      <w:r>
        <w:t>عندي مهارات حل المشكالت الزوجية ١١أستطيع التخطيط لمزيانية األسرة ١٢أعرف برامج وتطبيقات إلكرتونية لمزيانية األسرة ١٣أعرف الخصائص السيكولوجية للرجل والمرأة ١٤أعرف مصادر الضغوط النفسية</w:t>
      </w:r>
    </w:p>
    <w:p w:rtl="1">
      <w:pPr>
        <w:jc w:val="right"/>
      </w:pPr>
      <w:r>
        <w:t>أعرف مفهوم لغات الحب الخمس ١٦يمكنين قياس كفاءة االستعداد النفسي والعاطفي لدي ١٧أعرف مفهوم الصحة الزوجية العامة ١٨أعرف مفاهمي ومراحل العالقة الحميمة ١٩أعرف أحكام الحيض ٢٠لدي معرفة بأسرار الحمل والوالدة الدرجة الكاملة١٠٠ الزمن د١٠</w:t>
      </w:r>
    </w:p>
    <w:p w:rtl="1">
      <w:pPr>
        <w:jc w:val="right"/>
      </w:pPr>
      <w:r>
        <w:t>أنشطة المتدرب المقبلين والمقبالت على الزواج الحقيبة الوطنية لتدريب مراحل تكوين األسرة٢نشاط رقم ارسم مخطط لمراحل تكوين األسرة الزمن أسلوب التنفيذ هدف النشاط إجراءات تنفيذ النشاط د٢٠ فردي المتدرب مخطط لمراحل تكوين األسرة يرسم استخدام أوراق بيضاء لرسم مخطط لمراحل تكوين األسرة</w:t>
      </w:r>
    </w:p>
    <w:p w:rtl="1">
      <w:pPr>
        <w:jc w:val="right"/>
      </w:pPr>
      <w:r>
        <w:t>المقبلين والمقبالت على الزواجأنشطة المتدرب الحقيبة الوطنية لتدريب تقويم بنائي للجلسة التدريبية األولى اليوم األول الزمن د١٠ عدِّ د مراحل الخِ طبة عدِّ د مقاصد النكاح</w:t>
      </w:r>
    </w:p>
    <w:p w:rtl="1">
      <w:pPr>
        <w:jc w:val="right"/>
      </w:pPr>
      <w:r>
        <w:t>أنشطة المتدرب المقبلين والمقبالت على الزواج الحقيبة الوطنية لتدريب الحقوق والواجبات الزوجية – لعبة فرز الكلمات٣نشاط رقم:افرز الكلمات حسب انتمائها للحقوق أو الواجبات الزوجية في ثالث مجموعات كاآلتي الزمن أسلوب التنفيذ هدف النشاط إجراءات تنفيذ النشاط د٢٠مجموعات تعأونية يفرز المتدرب الكلمات حسب انتمائها للحقوق أو الواجبات الزوجية</w:t>
      </w:r>
    </w:p>
    <w:p w:rtl="1">
      <w:pPr>
        <w:jc w:val="right"/>
      </w:pPr>
      <w:r>
        <w:t>W.تقسمي المتدربين إلى مجموعات</w:t>
      </w:r>
    </w:p>
    <w:p w:rtl="1">
      <w:pPr>
        <w:jc w:val="right"/>
      </w:pPr>
      <w:r>
        <w:t>W.تحدد كل مجموعة رئيس يتحدث باسمها،ومقرر يتحدث نيابة عنهم</w:t>
      </w:r>
    </w:p>
    <w:p w:rtl="1">
      <w:pPr>
        <w:jc w:val="right"/>
      </w:pPr>
      <w:r>
        <w:t>W.يقوم المتدربون بحل النشاط متعأونين كل حسب مجموعته</w:t>
      </w:r>
    </w:p>
    <w:p w:rtl="1">
      <w:pPr>
        <w:jc w:val="right"/>
      </w:pPr>
      <w:r>
        <w:t>W.يطلب المدرب في نهاية النشاط من كل رئيس مجموعة الوقوف لعرض إجابات مجموعته المهر العدل بين الزوجات حفظ أسرار الحياة الزوجية عدم اإلذن لمن يكره الزوج دخوله بيته وجوب القوامة والطاعة المجموعة األولى حقوق الزوجة على زوجها المجموعة الثانية حقوق الزوج على زوجته المجموعة الثالثة الحقوق المشرتكة بين الزوجين عدم اإلضرار بالزوجة حسن العشرة للزوجة تزين كل طرف من الطرفين لآلخر المهر حفظ مال الزوج غض الطرف عن الهفوات االستمتاع وإعفاف كل منهما باآلخر تمكين الزوج تعليمها أمور دينها الغرية عليها حق المسكن القيام على أمر البيت التعأون على طاعة هللا التعأون على المودة النفقة</w:t>
      </w:r>
    </w:p>
    <w:p w:rtl="1">
      <w:pPr>
        <w:jc w:val="right"/>
      </w:pPr>
      <w:r>
        <w:t>المقبلين والمقبالت على الزواجأنشطة المتدرب الحقيبة الوطنية لتدريب مقياس مقومات االستعداد للزواج٤نشاط رقم.سءاالً لقياس أبعاد االستعداد للزواج لديك٢٥ هذا المقياس يشتمل على.سيمكنك المقياس من تحديد مدى امتالكك للمقومات الخمسة لالستعداد للزواج.دقيقة١٥ إلى١٠ ترتأوح مدة إجراء المقياس من</w:t>
      </w:r>
    </w:p>
    <w:p w:rtl="1">
      <w:pPr>
        <w:jc w:val="right"/>
      </w:pPr>
      <w:r>
        <w:t>• اقرأ السءال جيداً قبل اإلجابة</w:t>
      </w:r>
    </w:p>
    <w:p w:rtl="1">
      <w:pPr>
        <w:jc w:val="right"/>
      </w:pPr>
      <w:r>
        <w:t>• إلــى أضعــف درجة مــن التحقق١ عنــد كل ســءال،يشــر الرقم٥ إلــى الــ١ ســتجد أرقــام مــن الــ.إلــى أقــوى درجــة مــن التحقق٥ والرقــم</w:t>
      </w:r>
    </w:p>
    <w:p w:rtl="1">
      <w:pPr>
        <w:jc w:val="right"/>
      </w:pPr>
      <w:r>
        <w:t>•.٥ إلى١ قم باختيار الدرجة المناسبة من</w:t>
      </w:r>
    </w:p>
    <w:p w:rtl="1">
      <w:pPr>
        <w:jc w:val="right"/>
      </w:pPr>
      <w:r>
        <w:t>•.قم باإلجابة على جميع األسئلة الزمن د٤٥ وصف القياس الهدف من القياس مدة إجراء المقياس إجراءات المقياس السءال ًدائماًغالباًأحياناًنادراًأبدا</w:t>
      </w:r>
    </w:p>
    <w:p w:rtl="1">
      <w:pPr>
        <w:jc w:val="right"/>
      </w:pPr>
      <w:r>
        <w:t>١أعرف نقاط القوة والضعف في شخصييت ٢اتخذ من األحداث الضاغطة والظروف الصعبة فرصة للنمو الشخصي في حياتي ٣أجريت مءخراً فحصاً شامالً للتأكد ممن صحيت وسالمة أعضائي ٤أعرف االحكام الشرعية األساسية المتعلقة بموضوع الزواج ٥أعرف العادات التقاليد المعمول ها في مجتمعي ٦ثقيت بنفسي مرتفعة ٧أختار سلوكي في الحياة بناء على توجيهات ديين ٨ال أشكو من أية آالم أو أمراض قد تءثر علي في حال إقدامي على الزواج ٩قرأت أكرث من كتاب يتحدث عن الزواج وما يتعلق به ١٠أحرتم العادات والتقاليد المعمول بها في مراحل الزواج في بيئيت</w:t>
      </w:r>
    </w:p>
    <w:p w:rtl="1">
      <w:pPr>
        <w:jc w:val="right"/>
      </w:pPr>
      <w:r>
        <w:t>أستطيع السيطرة على انفعاالتي كالغضب والحزن ١٢أتعامل مع الناس باإلحسان حىت لو أساءوا إلي ١٣أهمت كثرياً بمعرفة الحالة الصحية للشخص قد ارتبط به ١٤أعرف القوانين المعمول بها في بالدي في قضايا الزواج وما يتصل به</w:t>
      </w:r>
    </w:p>
    <w:p w:rtl="1">
      <w:pPr>
        <w:jc w:val="right"/>
      </w:pPr>
      <w:r>
        <w:t>أمتلك القدرة المالية على توفري متطلبات الزواج ١٦لدي غاية واضحة في حياتي أعمل على تحقيقها ١٧قليب سلمي من المشاعر السلبية تجاه الناس كالحسد والكراهية ١٨ألزتم بنظام صحي وغذائي يساعدني على الحفاظ على قوة جسدي ١٩أطور معارفي ومهاراتي حول الزواج من خالل المحاضرات والدورات</w:t>
      </w:r>
    </w:p>
    <w:p w:rtl="1">
      <w:pPr>
        <w:jc w:val="right"/>
      </w:pPr>
      <w:r>
        <w:t>أحظى بدعم وتعأون كبري من أسرتي في أمر إقدامي على الزواج</w:t>
      </w:r>
    </w:p>
    <w:p w:rtl="1">
      <w:pPr>
        <w:jc w:val="right"/>
      </w:pPr>
      <w:r>
        <w:t>أمتلك قدرة على فهم مشاعر الناس وعواطفهم ٢٢أمارس عياداتي بانتظام ومن غري االنقطاع</w:t>
      </w:r>
    </w:p>
    <w:p w:rtl="1">
      <w:pPr>
        <w:jc w:val="right"/>
      </w:pPr>
      <w:r>
        <w:t>أمارس األنشطة اليت تساعدني على تعزيز سالميت وصحيت الجسدية</w:t>
      </w:r>
    </w:p>
    <w:p w:rtl="1">
      <w:pPr>
        <w:jc w:val="right"/>
      </w:pPr>
      <w:r>
        <w:t>أعمل على تطوير المهارات اليت أحتاجها في حياتي الزوجية ٢٥أجيد التعامل مع طريقة تفكري الناس وعاداتهم المتصلة بموضوع الزواج</w:t>
      </w:r>
    </w:p>
    <w:p w:rtl="1">
      <w:pPr>
        <w:jc w:val="right"/>
      </w:pPr>
      <w:r>
        <w:t>أنشطة المتدرب المقبلين والمقبالت على الزواج الحقيبة الوطنية لتدريب</w:t>
      </w:r>
    </w:p>
    <w:p w:rtl="1">
      <w:pPr>
        <w:jc w:val="right"/>
      </w:pPr>
      <w:r>
        <w:t>المجموع درجة درجة درجة درجة درجة االستعداد النفسي والعاطفي</w:t>
      </w:r>
    </w:p>
    <w:p w:rtl="1">
      <w:pPr>
        <w:jc w:val="right"/>
      </w:pPr>
      <w:r>
        <w:t>االستعداد الروحي والخلقي</w:t>
      </w:r>
    </w:p>
    <w:p w:rtl="1">
      <w:pPr>
        <w:jc w:val="right"/>
      </w:pPr>
      <w:r>
        <w:t>االستعداد الجسدي والصحي</w:t>
      </w:r>
    </w:p>
    <w:p w:rtl="1">
      <w:pPr>
        <w:jc w:val="right"/>
      </w:pPr>
      <w:r>
        <w:t>االستعداد الشرعي والقانوني</w:t>
      </w:r>
    </w:p>
    <w:p w:rtl="1">
      <w:pPr>
        <w:jc w:val="right"/>
      </w:pPr>
      <w:r>
        <w:t>االستعداد االجتماعي والمالي مجموع األبعاد الخمسة:قياس األبعاد منفردة:قياس األبعاد مجموعة</w:t>
      </w:r>
    </w:p>
    <w:p w:rtl="1">
      <w:pPr>
        <w:jc w:val="right"/>
      </w:pPr>
      <w:r>
        <w:t>في البعد فـــإن درجة اســـتعدادك وامتالكك لهــذا المقوم متوســطة،وتحتاج١٥ إلـــى٥ إذا حصلـــت علـــى درجـــة من.لوعـــي مرتفـــع به،وتركـــز عالٍ عليه،مـــن أجل تطويـــره،وتقوية اســـتعدادك فيه</w:t>
      </w:r>
    </w:p>
    <w:p w:rtl="1">
      <w:pPr>
        <w:jc w:val="right"/>
      </w:pPr>
      <w:r>
        <w:t>في البعد فـــإن درجة اســـتعدادك وامتالكك لهــذا المقــوم متقدمة ولكي٢٥ إلـــى١٦ إذا حصلـــت علـــى الدرجـــة مـــن.تحافـــظ عليـــه اعمـــل على تطويـــر معافك حولـــه،وزيـــادة مهاراتك الــي تمكنك من تحقيــق مزيد من االســتعداد</w:t>
      </w:r>
    </w:p>
    <w:p w:rtl="1">
      <w:pPr>
        <w:jc w:val="right"/>
      </w:pPr>
      <w:r>
        <w:t>• فإن درجة اســـتعدادك اإلجمالية في األبعاد الخمســة متوســطة وتحتاج أن تضع ٧٥ إلى٢٥ إذا حصلـــت علـــى الدرجة مـــن.خطـــة لتطوير اســـتعداداك،وزيـــادة مهاراتك ومعارفك الـــي تعينك على ذلك</w:t>
      </w:r>
    </w:p>
    <w:p w:rtl="1">
      <w:pPr>
        <w:jc w:val="right"/>
      </w:pPr>
      <w:r>
        <w:t>• فـــإن درجة اســـتعداداتك اإلجمالية في األبعاد الخمســة متقدمة،وبالتالي فإنــك تحتاج أن١٢٥ إلى٧٦ إذا علـــى دجـــة مـــن تحافظ على درجة اســـتعدادك،وأن تســـعى لمزيد من التقدم من خالل اكتســاب المزيد من المعارف وإتقان المهارات.في األبعاد الخمســـة ترتيب األبعاد وفق الدرجة اليت حصلت عليها البعد الثالث.....................البعد الخامس.....................البعد األول.....................البعد الثاني.....................البعد الرابع.....................</w:t>
      </w:r>
    </w:p>
    <w:p w:rtl="1">
      <w:pPr>
        <w:jc w:val="right"/>
      </w:pPr>
      <w:r>
        <w:t>المقبلين والمقبالت على الزواجأنشطة المتدرب الحقيبة الوطنية لتدريب تقويم بنائي للجلسة التدريبية الثانية اليوم األول الزمن د١٠:اكتب ثالثة من حقوق الزوجة على زوجها:اكتب ثالثة من حقوق الزوج على زوجته اكتب ثالثة من الحقوق المشرتكة بين الزوج والزوجة</w:t>
      </w:r>
    </w:p>
    <w:p w:rtl="1">
      <w:pPr>
        <w:jc w:val="right"/>
      </w:pPr>
      <w:r>
        <w:t>أنشطة المتدرب المقبلين والمقبالت على الزواج الحقيبة الوطنية لتدريب االتصال والتوافق في العالقات الزوجية٥نشاط رقم الزمن هدف النشاط إجراءات تنفيذ النشاط د٢٠فردي يصل المتدرب إلى مفهوم االتصال والتوافق في العالقات الزوجية عرب المتاهة يمت توزيع أوراق المتاهات على المتدربين ويقومون بإجراء النشاط بشكل فردي توصل إلى مفهوم االتصال والتوافق في العالقات الزوجية عرب المتاهة أسلوب التنفيد</w:t>
      </w:r>
    </w:p>
    <w:p w:rtl="1">
      <w:pPr>
        <w:jc w:val="right"/>
      </w:pPr>
      <w:r>
        <w:t>المقبلين والمقبالت على الزواجأنشطة المتدرب الحقيبة الوطنية لتدريب االحرتام التسامح كيف نصل إليه؟كيف نصل إليه؟</w:t>
      </w:r>
    </w:p>
    <w:p w:rtl="1">
      <w:pPr>
        <w:jc w:val="right"/>
      </w:pPr>
      <w:r>
        <w:t>أنشطة المتدرب المقبلين والمقبالت على الزواج الحقيبة الوطنية لتدريب التكامل بين االدوار التوافق كيف نصل إليه؟كيف نصل إليه؟</w:t>
      </w:r>
    </w:p>
    <w:p w:rtl="1">
      <w:pPr>
        <w:jc w:val="right"/>
      </w:pPr>
      <w:r>
        <w:t>المقبلين والمقبالت على الزواجأنشطة المتدرب الحقيبة الوطنية لتدريب الحب الرضا واإلشباع الذاتي كيف نصل إليه؟كيف نصل إليه؟</w:t>
      </w:r>
    </w:p>
    <w:p w:rtl="1">
      <w:pPr>
        <w:jc w:val="right"/>
      </w:pPr>
      <w:r>
        <w:t>أنشطة المتدرب المقبلين والمقبالت على الزواج الحقيبة الوطنية لتدريب الصمود أمام األزمات القبول واالنسجام كيف نصل إليه؟كيف نصل إليه؟</w:t>
      </w:r>
    </w:p>
    <w:p w:rtl="1">
      <w:pPr>
        <w:jc w:val="right"/>
      </w:pPr>
      <w:r>
        <w:t>المقبلين والمقبالت على الزواجأنشطة المتدرب الحقيبة الوطنية لتدريب مقياس مهارات حل المشكالت الزوجية٦نشاط رقم الزمن د٢٥ استمارة المعلومات الديموغرافية العمر الجنس الحالة االجتماعية عدد األبناء عمر الزواج المستوى الدرايس العمل أرملمطلقمزتوجغري مزتوجإناثذكورعددهم يوجدال يوجدسنوات-١٠ ٦ من</w:t>
      </w:r>
    </w:p>
    <w:p w:rtl="1">
      <w:pPr>
        <w:jc w:val="right"/>
      </w:pPr>
      <w:r>
        <w:t>سنوات-٥ ١ منسنه١٦ أكرث من</w:t>
      </w:r>
    </w:p>
    <w:p w:rtl="1">
      <w:pPr>
        <w:jc w:val="right"/>
      </w:pPr>
      <w:r>
        <w:t>سنه١٥-١١ثانويمتوسطابتدائيغري متعلمدكتوراهماجستريجامعيدبلومأعمال حرةقطاع خاصقطاع حكوميربة مزنلمتقاعدال أعملأنىث</w:t>
      </w:r>
    </w:p>
    <w:p w:rtl="1">
      <w:pPr>
        <w:jc w:val="right"/>
      </w:pPr>
      <w:r>
        <w:t>ذكر</w:t>
      </w:r>
    </w:p>
    <w:p w:rtl="1">
      <w:pPr>
        <w:jc w:val="right"/>
      </w:pPr>
      <w:r>
        <w:t>أنشطة المتدرب المقبلين والمقبالت على الزواج الحقيبة الوطنية لتدريب بسم هللا الرحمن الرحمي..أخي العزيز،أخيت العزيزة وبعد</w:t>
      </w:r>
    </w:p>
    <w:p w:rtl="1">
      <w:pPr>
        <w:jc w:val="right"/>
      </w:pPr>
      <w:r>
        <w:t>السالم عليكم ورحمة هللا وبركاته.عادة ما يواجه الزوجان مشكالت في بعض المجاالت ما السلوك الذي تتبعه في حال حدوث إحدى هذه المشاكل الزوجية؟االستجابة بنود المقياس م لا تنطبق تنطبق أحيانا تنطبق كثريا أنظر إلى المشكلة الزوجية كشيء طبيعي في األسرة١.أعمل على جمع المعلومات عن المشكلة٢.أدرس الجوانب اإليجابية والسلبية لكافة الحلول٣.أفكر بكافة البدائل اليت قد تصلح لحل هذه المشكلة٤.أركز انتباهي على النتائج الفورية لحل هذه المشكلة وليس على النتائج البعيدة٥.أختار الحل األكرث احتماال للنجاح٦.أعمل على عدم مقاطعة حديث الطرف اآلخر حىت ينتهي من حديثه٧.أحرص على االبتسامة عند مالقاة الطرف اآلخر٨.أحصر تفكريي بالجوانب اإليجابية للحل الذي أميل إليه٩.أختار الحل األسهل لهذه المشكلة١٠.أستخدم أسلوبا منظما في مواجهة هذه المشكلة١١.عندما أحس بوجود مشكلة فإني أحأول عدم تشعب المشكلة إلى مشاكل أخرى١٢.أجد من الصعب التفكري في حلول متعددة لهذه المشكلة١٣.أحرص على تقيمي الحلول اليت استخدمتها١٤.أرفض اإلنصات واالنتباه عندما يتحدث الطرف اآلخر١٥.أحأول عدم الربط بين أجزاء هذه المشكلة١٦.أنفعل إلى درجة تعيق قدرتي على التفكري١٧.ال أعرف كيف أصف هذه المشكلة١٨.ال أتقبل اآلراء األخرى اليت تخالفين١٩ ٍعندما تواجهين هذه المشكلة فإنين أتصرف دون تفكري كاف٢٠.أتأكد من مالءمة أفكاري مع شخصية الطرف اآلخر٢١.أختار الحل الذي يرضي الطرف اآلخر بغض النظر عن فاعليته٢٢.أتجنب فهم المشكلة بشكل كبري٢٣ بعد حل المشكلة ال أذكر الطرف اآلخر بها٢٤</w:t>
      </w:r>
    </w:p>
    <w:p w:rtl="1">
      <w:pPr>
        <w:jc w:val="right"/>
      </w:pPr>
      <w:r>
        <w:t>المقبلين والمقبالت على الزواجأنشطة المتدرب الحقيبة الوطنية لتدريب م الفقرة ١يجب أن تنظر إلى المشكلة الزوجية كشيء طبيعي في األسرة</w:t>
      </w:r>
    </w:p>
    <w:p w:rtl="1">
      <w:pPr>
        <w:jc w:val="right"/>
      </w:pPr>
      <w:r>
        <w:t>.يجب عليك جمع المعلومات الكافية عن المشكلة اليت تواجهها ٣يجب عليك دراسة الجوانب اإليجابية والسلبية لكافة الحلول ٤يجب عليك التفكري في البدائل اليت قد تصلح لحل هذه المشكلة</w:t>
      </w:r>
    </w:p>
    <w:p w:rtl="1">
      <w:pPr>
        <w:jc w:val="right"/>
      </w:pPr>
      <w:r>
        <w:t>يجب عليك الرتكزي على النتائج البعيدة في حل المشكلة</w:t>
      </w:r>
    </w:p>
    <w:p w:rtl="1">
      <w:pPr>
        <w:jc w:val="right"/>
      </w:pPr>
      <w:r>
        <w:t>.ليس شرطا أن تختار الحل األكرث احتماال للنجاح بل الحل األفضل</w:t>
      </w:r>
    </w:p>
    <w:p w:rtl="1">
      <w:pPr>
        <w:jc w:val="right"/>
      </w:pPr>
      <w:r>
        <w:t>.يجب عليك عدم مقاطعة حديث الطرف اآلخر حيت ينتهي من حديثة</w:t>
      </w:r>
    </w:p>
    <w:p w:rtl="1">
      <w:pPr>
        <w:jc w:val="right"/>
      </w:pPr>
      <w:r>
        <w:t>.يجب عليك أن تحرص على االبتسامة عند مالقاة الطرف اآلخر حىت يبعث في نفسه الراحة والطمأنينة</w:t>
      </w:r>
    </w:p>
    <w:p w:rtl="1">
      <w:pPr>
        <w:jc w:val="right"/>
      </w:pPr>
      <w:r>
        <w:t>يجب عليك أن توسع تفكريك ليشمل الجوانب اإليجابية والسلبية</w:t>
      </w:r>
    </w:p>
    <w:p w:rtl="1">
      <w:pPr>
        <w:jc w:val="right"/>
      </w:pPr>
      <w:r>
        <w:t>يجب أن تالحظ أن اختيار الحل األسهل دائمً ا غري صحيح</w:t>
      </w:r>
    </w:p>
    <w:p w:rtl="1">
      <w:pPr>
        <w:jc w:val="right"/>
      </w:pPr>
      <w:r>
        <w:t>.يجب أن تتعلم تنظمي أفكارك لمواجهة المشكلة الىت تقع فيها</w:t>
      </w:r>
    </w:p>
    <w:p w:rtl="1">
      <w:pPr>
        <w:jc w:val="right"/>
      </w:pPr>
      <w:r>
        <w:t>.من اإلبداع أن تحرص على عدم تشعب المشكلة إلى مشاكل أخرى</w:t>
      </w:r>
    </w:p>
    <w:p w:rtl="1">
      <w:pPr>
        <w:jc w:val="right"/>
      </w:pPr>
      <w:r>
        <w:t>.حأول أن تتعلم التفكري الناقد للوصول إلى أكرث من حل للمشكلة اليت تواجهك</w:t>
      </w:r>
    </w:p>
    <w:p w:rtl="1">
      <w:pPr>
        <w:jc w:val="right"/>
      </w:pPr>
      <w:r>
        <w:t>.إن تقييمك للحلول اليت تستخدمها يحقق لك النجاح في حل مشكلتك</w:t>
      </w:r>
    </w:p>
    <w:p w:rtl="1">
      <w:pPr>
        <w:jc w:val="right"/>
      </w:pPr>
      <w:r>
        <w:t>احرص على اإلنصات واالنتباه عندما يتحدث الطرف اآلخر بحيث يجعله يحس بالراحة ويءدي ذلك إلى بناء عالقة طيبة معه وهذا مفتاحك للنجاح في حل مشكلتك</w:t>
      </w:r>
    </w:p>
    <w:p w:rtl="1">
      <w:pPr>
        <w:jc w:val="right"/>
      </w:pPr>
      <w:r>
        <w:t>.احرص على الربط بين أجزاء المشكلة اليت تواجهك</w:t>
      </w:r>
    </w:p>
    <w:p w:rtl="1">
      <w:pPr>
        <w:jc w:val="right"/>
      </w:pPr>
      <w:r>
        <w:t>.احرص على عدم االنفعال والغضب أثناء حلك للمشكلة</w:t>
      </w:r>
    </w:p>
    <w:p w:rtl="1">
      <w:pPr>
        <w:jc w:val="right"/>
      </w:pPr>
      <w:r>
        <w:t>.احرص على تقبل الرأي اآلخر ألن احتقار الرأي اآلخر أو رفضه يءدى للتوتر و العصبية والفشل في حل المشكلة</w:t>
      </w:r>
    </w:p>
    <w:p w:rtl="1">
      <w:pPr>
        <w:jc w:val="right"/>
      </w:pPr>
      <w:r>
        <w:t>.حأول التعرف على نوع شخصية الطرف اآلخر حىت يسهل عليك صياغة حلول تناسب الطرفين</w:t>
      </w:r>
    </w:p>
    <w:p w:rtl="1">
      <w:pPr>
        <w:jc w:val="right"/>
      </w:pPr>
      <w:r>
        <w:t>.يجب عليك غلق ملف المشكلة بعد حلها وعدم ذكرها في المستقبل المهارات اليت يحتاجها األشخاص حسب اإلخفاق فيها تصحيح مقياس مهارات حل المشكالت الزوجية</w:t>
      </w:r>
    </w:p>
    <w:p w:rtl="1">
      <w:pPr>
        <w:jc w:val="right"/>
      </w:pPr>
      <w:r>
        <w:t>أنشطة المتدرب المقبلين والمقبالت على الزواج الحقيبة الوطنية لتدريب الرسائل الموجهة الرسالة نص الرسالة مءشر على مهــــارة عاليــــة فــــي حــــــــل.المشكالت الزوجية مءشر على مهــــارة متوسطة فــي حـل.المشكالت الزوجية مءشر على مهــــارة منخفضة فــي حـل.المشكالت الزوجية مءشر على مهــــارة منخفضـة جدا فــي حــــل المشكــــالت.الزوجية نشكرك على المشاركة في قياس مستوى مهارتك في حل..........المشكالت الزوجية وقد حصلت على نسبة:ونحيطكم بالتالي إن مهارتك في حل المشكالت الزوجية عالية ولرتتقي بمهارتك إلى مستوى أكرث كفاءة فأنت تحتاج إلى االستمرار في تطويرها بالتدريب واالطالع المستمر ١ يمت ذكر المهارات اليت حصل فيها على درجة وفقك هللا وزادك علما ونورا نشكرك على المشاركة في قياس مستوى مهارتك في حل..........المشكالت الزوجية وقد حصلت على نسبة:ونحيطكم بالتالي إن مهارتك في حل المشكالت الزوجية متوسطة ولرتتقي بمهارتك إلى مستوى أكرث كفاءة فأنت تحتاج إلى االستمرار في تطويرها بالتدريب واالطالع المستمر ١ يمت ذكر المهارات اليت حصل فيها على درجة وفقك هللا وزادك علما ونورا نشكرك على المشاركة في قياس مستوى مهارتك في حل..........المشكالت الزوجية وقد حصلت على نسبة:ونحيطكم بالتالي إن مهارتك في حل المشكالت الزوجية منخفضة ولرتتقي بمهارتك إلى مستوى أكرث كفاءة فأنت تحتاج إلى االستمرار في تطويرها بالتدريب واالطالع المستمر ١ يمت ذكر المهارات اليت حصل فيها على درجة وفقك هللا وزادك علما ونورا نشكرك على المشاركة في قياس مستوى مهارتك في حل..........المشكالت الزوجية وقد حصلت على نسبة:ونحيطكم بالتالي إن مهارتك في حل المشكالت الزوجية منخفضة جدا ولرتتقي بمهارتك إلى مستوى أكرث كفاءة فأنت تحتاج إلى االستمرار في تطويرها بالتدريب واالطالع المستمر ١ يمت ذكر المهارات اليت حصل فيها على درجة وفقك هللا وزادك علما ونورا ١ رقم٧٢ - ٦٣الرسالة الدرجة ٢ رقم٦٢ - ٤٩الرسالة الدرجة ٣ رقم٤٨ - ٣٧الرسالة الدرجة ٤ رقم٤٨ - ٣٧الرسالة الدرجة</w:t>
      </w:r>
    </w:p>
    <w:p w:rtl="1">
      <w:pPr>
        <w:jc w:val="right"/>
      </w:pPr>
      <w:r>
        <w:t>المقبلين والمقبالت على الزواجأنشطة المتدرب الحقيبة الوطنية لتدريب تقويم بنائي للجلسة التدريبية األولى اليوم الثاني الزمن د١٠:اكتب باختصار عن العوامل اليت تؤدي إلى تماسك األسرة</w:t>
      </w:r>
    </w:p>
    <w:p w:rtl="1">
      <w:pPr>
        <w:jc w:val="right"/>
      </w:pPr>
      <w:r>
        <w:t>التخطيط لألسرة واالدخــار المالي الوحدة التدريبة الــرابعـــة</w:t>
      </w:r>
    </w:p>
    <w:p w:rtl="1">
      <w:pPr>
        <w:jc w:val="right"/>
      </w:pPr>
      <w:r>
        <w:t>المقبلين والمقبالت على الزواجأنشطة المتدرب الحقيبة الوطنية لتدريب الجلسة التدريبية الثانية الزمن الكلي للجلسة الزمن د١١٥:أهداف الجلسة:على أن- بإذن هللا- في نهاية الجلسة سيكون المتدرب قادرً ا.يبيِّن مهارات التخطيط لألسرة واالدخار المالي١.يخطط لمزيانية األسرة٢.يتعرف على برامج وتطبيقات لمزيانية األسرة٣.يقيس مهارة إدارة مزيانية األسرة لديه٤:الوسائل واألساليب لعبة توزيع المصروفات مجموعات تعأونية أدوات مكتبية عرض بوربوينت م اإلجراءت الوسائل واألساليب الزمن</w:t>
      </w:r>
    </w:p>
    <w:p w:rtl="1">
      <w:pPr>
        <w:jc w:val="right"/>
      </w:pPr>
      <w:r>
        <w:t>مهارة التخطيط لألسرة٧نشاط رقم واالدخار المالي</w:t>
      </w:r>
    </w:p>
    <w:p w:rtl="1">
      <w:pPr>
        <w:jc w:val="right"/>
      </w:pPr>
      <w:r>
        <w:t>- لعبة توزيع المصروفات لوحات حائطية كبرية٤ عدد د٢٥ ٢ التخطيط واالدخار المالي:ًأوال عرض بوربوينت مناقشة- د٢٥ ٣ التخطيط لمزيانية األسرة:ثانيًا د١٥</w:t>
      </w:r>
    </w:p>
    <w:p w:rtl="1">
      <w:pPr>
        <w:jc w:val="right"/>
      </w:pPr>
      <w:r>
        <w:t>برامج وتطبيقات لمزيانية األسرة:ثالثً ا د١٥ ٥مقياس مهارة إدارة مزيانية األسرة٨نشاط رقم إجراء المقياس د٢٥ ٦تقويم بنائي د١٠ مجموع الدقائق د١١٥ خطة الجلسة التدريبية الثانية</w:t>
      </w:r>
    </w:p>
    <w:p w:rtl="1">
      <w:pPr>
        <w:jc w:val="right"/>
      </w:pPr>
      <w:r>
        <w:t>أنشطة المتدرب المقبلين والمقبالت على الزواج الحقيبة الوطنية لتدريب البيان المبلغ االدخار الغذاء◄ إيجار المزنل◄ الكهرباء◄ السيارة◄ التعلمي◄ االتصاالت◄ العالج◄ االجتماعيات◄ الرتفيه◄:أخرى◄:أخرى◄:أخرى◄ المجموع◄ لعبة توزيع المصروفات- مهارة التخطيط لألسرة واالدخار المالي٧نشاط رقم الزمن أسلوب التنفيد هدف النشاط إجراءات تنفيذ النشاط د٢٥فردي – لعبة توزيع المصروفات يوزِّ ع المتدرب مزيانية أسرته وفقً ا للدخل المتاح.يقـــوم المتـــدرب بتوزيع ميــزانية أسرته وفقً ا للدخل المتاح-.يتــم تكــــــرار اللعبــــة مــــــع أكثــــــر مـــــن متــــــدرب-.يمت تحديد تعديل قيمة الدخل وعدد أفراد األسرة في كل مرة- وزِّ ع مزيانية أسرتك وفقً ا للدخل المتاح قيمة الدخل عدد أفراد األسرة</w:t>
      </w:r>
    </w:p>
    <w:p w:rtl="1">
      <w:pPr>
        <w:jc w:val="right"/>
      </w:pPr>
      <w:r>
        <w:t>المقبلين والمقبالت على الزواجأنشطة المتدرب الحقيبة الوطنية لتدريب العمر الجنس الحالة االجتماعية عدد األبناء المستوى الدرايس الدخل أرملمطلقمزتوجغري مزتوجإناثذكورعددهم يوجدال يوجدثانويمتوسطابتدائيغري متعلمدكتوراهماجستريجامعيدبلومريال٥٠٠٠ أقل منريال١٠٠٠٠ ريال – أقل من٥٠٠٠ريال١٥٠٠٠ ريال – أقل من١٠٠٠٠ريال٢٠٠٠٠ ريال – أقل من١٥٠٠٠ريال٢٠٠٠٠ أكرث منأنىث</w:t>
      </w:r>
    </w:p>
    <w:p w:rtl="1">
      <w:pPr>
        <w:jc w:val="right"/>
      </w:pPr>
      <w:r>
        <w:t>ذكر...أخي العزيز،أخيت العزيزة بيـــن يديـــك قائمـــة تحتـــوي على مجموعـــة من العبـــارات والجمل الـــي تعرب عــن درجة التوكيــد الذاتي لديــك من خالل الحكـــم علـــى مجموعـــة من الجمل في القائمـــة المرفقة واليت تتصور أنهــا قد تعرب عن ذاتك.أرجو قــراءة كل من تلكفي المكان المناســـب فـــي ورقة اإلجابة مــع رجاء التكــرم باإلجابة على جميــع العبارات√العبـــارات ووضـــع إشـــارة.بكل صراحةعبـــارة والمطلوب منك أن تقرأ كل عبـــارة من العبارات وأن تحكم عليهــا باختيار اإلجابة٣٠تتألـــف هـــذه القائمة من:المناســـبة من بين اإلجابـــات الثالث التاليةًتنطبق تماماً،تنطبق كثرياً،تنطبق أحياناً،تنطبق نادراً،ال تنطبق أبدا العبارة بشــكل ويالحـــظ فـــي هذه القائمـــة إن العبارات تتـــدرج بين تنطبق تمامـــاً اليت يمكــن أن ينطبق فيها مضمون دائـــم,إلـــى الـــي ال تعرب عـــي على اإلطالق الـــي ال ينطبق فيها مضمون العبارة وال بأي شــكل من األشــكال والمطلوب منـــك أن تضـــع لنفســـك تقديـــراً عن مدى ما تمثلـــه العبارة من درجـــة إدارتك لمزيانية األســرة,وتذكر أنــه يطلب منك أن تضـــع تقديـــرا لنفســـك علـــى كل عبـــارة من خالل ممارســـتك الفعلية ومســتوى قناعاتــك في هــذا المجال وليس وفقــاً لمـــا تعتقد أنـــه يجب أن يكون,فإذا شـــعرت بأن عبارة من العبارات تنأولت موقفاً لم يســبق لــك أن مررت فيه.فقـــدر تصرفك في هـــذا الموقف على أســـاس قناعاتك تذكــر أنـــه ليس هناك وقت محدد لإلجابة،وأن النتائج اليت ســـوف يمت الحصول عليها ســـتكون ســـرية للغاية وســتخدم المرشــد.بشــكل خاص والمجتمع بشـــكل عـــام.أرجو اإلجابة على جميـــع العبارات لك خالص الشكر والتقدير استمارة المعلومات الديموغرافية:مقياس مهارة إدارة مزيانية األسرة٨نشاط رقم الزمن د٢٥</w:t>
      </w:r>
    </w:p>
    <w:p w:rtl="1">
      <w:pPr>
        <w:jc w:val="right"/>
      </w:pPr>
      <w:r>
        <w:t>أنشطة المتدرب المقبلين والمقبالت على الزواج الحقيبة الوطنية لتدريب مقياس إدارة مزيانية األسرة م الفقرة لا تنطبق تنطبق أحيانا تنطبق كثريا تنطبق كثريا تنطبق كثريا</w:t>
      </w:r>
    </w:p>
    <w:p w:rtl="1">
      <w:pPr>
        <w:jc w:val="right"/>
      </w:pPr>
      <w:r>
        <w:t>لدي قناعة بأهمية إدارة وضبط مزيانية األسرة الشهرية ٢أصدق اإلعالنات التجارية فأشرتي ما ال أحتاجه ٣لدي جدول مكتوب كخطة تفصيلية لنفقات األسرة ومواردها ٤تتشارك أسرتي بالكامل في تخطيط المزيانية ٥أدرب أفراد أسرتي على ثقافة الرتشيد االستهالكية</w:t>
      </w:r>
    </w:p>
    <w:p w:rtl="1">
      <w:pPr>
        <w:jc w:val="right"/>
      </w:pPr>
      <w:r>
        <w:t>الخطـة المكتوبـة إلدارة مزيانيـة األسـرة تعتمـد علـى أهـداف األسـرة القريبـة والبعيدة</w:t>
      </w:r>
    </w:p>
    <w:p w:rtl="1">
      <w:pPr>
        <w:jc w:val="right"/>
      </w:pPr>
      <w:r>
        <w:t>الخطــة المكتوبــة إلدارة مزيانيــة األســرة تســتلزم ترتيــب أولويــات المصروفــات حســب األهميــة ٨أدخر من مواردي شهرياً مبلغاً لهدف محدد</w:t>
      </w:r>
    </w:p>
    <w:p w:rtl="1">
      <w:pPr>
        <w:jc w:val="right"/>
      </w:pPr>
      <w:r>
        <w:t>إن اضطــررت لالقــراض فإنــي أجــدول األقســاط وأســدد بشــكل دوري</w:t>
      </w:r>
    </w:p>
    <w:p w:rtl="1">
      <w:pPr>
        <w:jc w:val="right"/>
      </w:pPr>
      <w:r>
        <w:t>أراقـب دائمـاً مسـتوى اسـتهالكي فـي الفواتـر كالكهربـاء والجـوال وأحافـظ علـى أن تكـون مناسـبة للدخـل</w:t>
      </w:r>
    </w:p>
    <w:p w:rtl="1">
      <w:pPr>
        <w:jc w:val="right"/>
      </w:pPr>
      <w:r>
        <w:t>مـن٣٠% فـي حالـة كنـت سـاكناُ باإليجـار فأسـتأجر بمبلـغ ال يزيـد عـن دخلـي</w:t>
      </w:r>
    </w:p>
    <w:p w:rtl="1">
      <w:pPr>
        <w:jc w:val="right"/>
      </w:pPr>
      <w:r>
        <w:t>عــادة مــا ألجــأ إلــى التصليــح بــدل التبديــل بقطــع جديــدة عنــد...احتياجــي لعمــل صيانــة لألجهــزة والســيارة</w:t>
      </w:r>
    </w:p>
    <w:p w:rtl="1">
      <w:pPr>
        <w:jc w:val="right"/>
      </w:pPr>
      <w:r>
        <w:t>أقــوم بعمــل الصيانــات الخفيفــة فــي المــزل بنفســيكتغيــر المصابيـح أو الصنبـور أو لـي الصنبـور أو تركيـب الطـأوالت الجديـدة..أو تغيــر أســطوانة الغــاز</w:t>
      </w:r>
    </w:p>
    <w:p w:rtl="1">
      <w:pPr>
        <w:jc w:val="right"/>
      </w:pPr>
      <w:r>
        <w:t>فــي حالــة أن لــدي أبنــاء أرغــب بتســجيلهم فــي مــدارس خاصــة فإنــي أختــار المدرســة الــي تتناســب مــع دخلــي ١٥أشرتي كل ما أشتهيه</w:t>
      </w:r>
    </w:p>
    <w:p w:rtl="1">
      <w:pPr>
        <w:jc w:val="right"/>
      </w:pPr>
      <w:r>
        <w:t>أطبـق المثـل القائـلاصـرف مـا فـي الجيـب يأتيـك مـا فـي الغيـب١٧كثرياً ما أمر بضائقة مالية ١٨اإلدارة الجيدة لمزيانية األسرة تؤدي إلى االستقرار األسري</w:t>
      </w:r>
    </w:p>
    <w:p w:rtl="1">
      <w:pPr>
        <w:jc w:val="right"/>
      </w:pPr>
      <w:r>
        <w:t>أشـهر٩ أشـهر أو كل٦ أشـهر أو كل٣ أراجـع الموازنـة الشـهرية كل أو كل سـنة</w:t>
      </w:r>
    </w:p>
    <w:p w:rtl="1">
      <w:pPr>
        <w:jc w:val="right"/>
      </w:pPr>
      <w:r>
        <w:t>أعـرف علـى وجـه الدقـة مـا هـو المبلـغ المتبقـي لـي فـي حسـابي مـن ماكينـة الصـراف</w:t>
      </w:r>
    </w:p>
    <w:p w:rtl="1">
      <w:pPr>
        <w:jc w:val="right"/>
      </w:pPr>
      <w:r>
        <w:t>المقبلين والمقبالت على الزواجأنشطة المتدرب الحقيبة الوطنية لتدريب عنـدي معرفـة محـددة لمخصـص نسـبة الصـرف علـى كل بنـد مـن الفواتـر بأنواعهـا – العـاج – الـخ- الطعـام أنا كريم جداً بما يءثر على متطلبات األسرة أميل للقيد اليومي للنفقات أصنف بنود مصروفاتي في سجل أحرص على أن تجتمع األسرة بالكامل على سفرة الطعام أبتعد عن التسهيالت واألقساطينطبق عليَّ المثلمد رجليك على قد لحافك أرى أن إعـداد جدولـة مزيانيـة األسـرة مضيعـة للوقـت واسـتهالك للجهـد جدولة مزيانية األسرة يسريني بحسب اإلمكانات المتاحة أجــد مــن الصعوبــة ضبــط مصروفــات األســرة مــن خــال جدولــة المزيانيــة تفسري العالمات على المقياس.في إدارة مزيانية األسرةًمنخفضة جدا مءشر على مهارة٥٩ – ٣٠.منخفضـــة في إدارة مزيانية األســرة مءشر على مهـــارة٨٩ – ٦٠.متوسطـــــة في إدارة مزيانية األسرة مءشر على مهـارة١١٩ – ٩٠.مهـــارة عاليـــة في إدارة ميــزانية األســرة مءشـــر على١٥٠ – ١٢٠:تصحيح المقياس ١ البطاقة رقم.مءشر على مهارة عالية في إدارة مزيانية األسرة١٥٠ - ١٢٠.أي أن مهارتك في إدارة مزيانية األسرة عالية١٥٠ - ١٢٠لقد حصلت على درجة أنت شخص ال تءثر فيك دعايات المنتجات فتشرتي بدون تفكري وال تضغط عليك القروض فتتعرث مالياً خالل.الشهر أنت شـــخص ممتاز في تخطيطك المالي الشـــهري وواعٍ ومتابعٌ لمواردك ومصروفاتك،هذه المتابعة والمســتوى المرتفـــع مـــن ثقافـــة االســـتهالك وإدارة المزيانية دليل على حســـن تدبري يحض عليها اإلســام ويشــر إليهــا في قولهتعالى:وال تسرفوا ٢ أو١ يمت ذكر المهارات اليت حصل فيها على درجة:ومع ذلك فأنت تحتاج إلى</w:t>
      </w:r>
    </w:p>
    <w:p w:rtl="1">
      <w:pPr>
        <w:jc w:val="right"/>
      </w:pPr>
      <w:r>
        <w:t>أنشطة المتدرب المقبلين والمقبالت على الزواج الحقيبة الوطنية لتدريب ٢ البطاقة رقم.مءشر على مهارة متوسطة في إدارة مزيانية األسرة١١٩ - ٩٠أي أن مهارتك في إدارة مزيانية األسرة متوسطة١١٩ – ٩٠لقد حصلت على درجة.أنت أحياناً تشرتي ما ال تحتاجه.وتحتاج أن تتعلم مقأومة إغراءت القروض والتسهيالت.لديك استعداد داخلي لتكون مدبراً وغري مسرف.فتحتاج لتعلم ثقافة ومهارة االدخار حىت ال تفاجأ بأزمات مادية خالل الشهر لديــك نـــوع من الضبط لموارد أســـرتك وتحتاج للمزيـــد من التثقيف في مجــال إدارة مزيانية األســرة وتعلمك وبنائك.هـــذه المهارة في أســـرتك يقوي لدى أفرادهـــا مهارة التخطيط المالي لحياتها وتســجيلها كتابيــاً كموازنة مكتوبة ٢ أو١ درجة يمت ذكر المهارات اليت حصل فيها على:فأنت تحتاج إلى ٣ البطاقة رقم.مءشر على مهارة منخفضة في إدارة مزيانية األسرة٨٩ - ٦٠.أي أن مهارتك في إدارة مزيانية األسرة منخفضة٨٩ - ٦٠لقد حصلت على درجة.أنت في الغالب تشرتي ما ال تحتاجه.ومقأومتك إلغراءت القروض والتسهيالت ضعيفة.يقول عنك من حولك بأنك غري مدبر ومسرف.تحتاج لتعلم ثقافة ومهارة االدخار حىت ال تفاجأ بأزمات مادية خالل الشهر لديــك عـــدم ضبـــط لموارد أســـرتك فتحتاج لتثقيف نفســـك فـــي أهميــة إدارة مزيانية األســرة فأنت علــى الغالب غري منضبـــط فـــي هـــذا المجال ومن المستحســـن أن تقـــوم على تعلـــم وبناء هذه المهارة في أســرتك فتضــع التخطيط.المالي ألســـرتك من ضمـــن أولوياتك ٢ أو١ درجة يمت ذكر المهارات اليت حصل فيها على:ولذلك فأنت تحتاج إلى ٤ البطاقة رقم.مءشر على مهارة منخفضة جداً في إدارة مزيانية األسرة٥٩ - ٣٠.ًأي أن مهارتك في إدارة مزيانية األسرة منخفضة جدا٥٩ - ٣٠لقد حصلت على درجة.أنت تشرتي ما ال تحتاجه.وال تقأوم إغراءت القروض والتسهيالت.نمط حياتك المالي غري مقنن ومسرف.تحتاج لتعلم ثقافة ومهارة االدخار حىت ال تفاجأ بأزمات مادية خالل الشهر لديـــك عـــدم ضبـــط لمـــوارد أســـرتك فتحتـــاج لتثقيـــف نفســـك فـــي أهميــة إدارة مزيانيــة األســرة فأنت غــر منضبط فـــي هـــذا المجـــال ومن المستحســـن أن تقـــوم على تعلم وبنـــاء هذه المهــارة في أســرتك فتضع التخطيــط المالي.ألســـرتك من ضمـــن أولوياتك ٢ أو١ درجة يمت ذكر المهارات اليت حصل فيها على:لذلك فأنت تحتاج إلى وفقك هللا وزادك علمً ا ونورً ا</w:t>
      </w:r>
    </w:p>
    <w:p w:rtl="1">
      <w:pPr>
        <w:jc w:val="right"/>
      </w:pPr>
      <w:r>
        <w:t>المقبلين والمقبالت على الزواجأنشطة المتدرب الحقيبة الوطنية لتدريب تقويم بنائي للجلسة التدريبية الثانية اليوم الثاني الزمن د١٠:اكتب باختصار خطوات االدخار المالي</w:t>
      </w:r>
    </w:p>
    <w:p w:rtl="1">
      <w:pPr>
        <w:jc w:val="right"/>
      </w:pPr>
      <w:r>
        <w:t>أنشطة المتدرب المقبلين والمقبالت على الزواج الحقيبة الوطنية لتدريب اذكر الخصائص السيكولوجية للمرأة اذكر الخصائص السيكولوجية للرجل الخصائص السيكولوجية للرجل والمرأة٩نشاط رقم الزمن أسلوب التنفيد هدف النشاط إجراءات تنفيذ النشاط د٢٠جماعي يذكر المتدرب الخصائص السيكولوجية للرجل والمرأة</w:t>
      </w:r>
    </w:p>
    <w:p w:rtl="1">
      <w:pPr>
        <w:jc w:val="right"/>
      </w:pPr>
      <w:r>
        <w:t>W.تقسمي المتدربين إلى مجموعات</w:t>
      </w:r>
    </w:p>
    <w:p w:rtl="1">
      <w:pPr>
        <w:jc w:val="right"/>
      </w:pPr>
      <w:r>
        <w:t>W.تحدد كل مجموعة رئيس يتحدث باسمها،ومقرر يكتب نيابة عنهم</w:t>
      </w:r>
    </w:p>
    <w:p w:rtl="1">
      <w:pPr>
        <w:jc w:val="right"/>
      </w:pPr>
      <w:r>
        <w:t>W.يقوم المتدربون بحل النشاط متعأونين كل حسب مجموعته</w:t>
      </w:r>
    </w:p>
    <w:p w:rtl="1">
      <w:pPr>
        <w:jc w:val="right"/>
      </w:pPr>
      <w:r>
        <w:t>W.يطلب المدرب في نهاية النشاط من كل رئيس مجموعة الوقوف لقراءة إجابات مجموعته</w:t>
      </w:r>
    </w:p>
    <w:p w:rtl="1">
      <w:pPr>
        <w:jc w:val="right"/>
      </w:pPr>
      <w:r>
        <w:t>W.مناقشة اإلجابات اذكر الخصائص السيكولوجية للرجل والمرأة</w:t>
      </w:r>
    </w:p>
    <w:p w:rtl="1">
      <w:pPr>
        <w:jc w:val="right"/>
      </w:pPr>
      <w:r>
        <w:t>المقبلين والمقبالت على الزواجأنشطة المتدرب الحقيبة الوطنية لتدريب مقياس مقومات االستعداد للزواج١٠نشاط رقم.سءاالً يقيس كفاءتك االستعداد النفسي٥٨ هذا المقياس يشتمل على.سيمكنك المقياس من تحديد مدى قوة الجانب الوجداني والذكاء العاطفي لديك.دقيقة٢٥ إلى١٥ ترتأوح مدة إجراء المقياس من</w:t>
      </w:r>
    </w:p>
    <w:p w:rtl="1">
      <w:pPr>
        <w:jc w:val="right"/>
      </w:pPr>
      <w:r>
        <w:t>• اقرأ السءال جيداً قبل اإلجابة</w:t>
      </w:r>
    </w:p>
    <w:p w:rtl="1">
      <w:pPr>
        <w:jc w:val="right"/>
      </w:pPr>
      <w:r>
        <w:t>• إلــى أضعــف درجة مــن التحقق١ عنــد كل ســءال؛يشــر الرقم٥ إلــى الــ١ ســتجد أرقــام مــن الــ.إلــى أقــوى درجــة مــن التحقق٥ والرقــم</w:t>
      </w:r>
    </w:p>
    <w:p w:rtl="1">
      <w:pPr>
        <w:jc w:val="right"/>
      </w:pPr>
      <w:r>
        <w:t>•.٥ إلى١ قم باختيار الدرجة المناسبة من</w:t>
      </w:r>
    </w:p>
    <w:p w:rtl="1">
      <w:pPr>
        <w:jc w:val="right"/>
      </w:pPr>
      <w:r>
        <w:t>•.قم باإلجابة على جميع األسئلة الزمن د٤٥ وصف القياس الهدف من القياس مدة إجراء المقياس إجراءات المقياس م السءال ًدائماًغالباًأحياناًنادراًأبدا</w:t>
      </w:r>
    </w:p>
    <w:p w:rtl="1">
      <w:pPr>
        <w:jc w:val="right"/>
      </w:pPr>
      <w:r>
        <w:t>١أتعامل بكفاءة مع المشاعر السلبية وال أدعها تءثر علي ٢تساعدني مشاعري السلبية على تغيري حياتي نحو االفضل ٣أستطيع مواجهة مشاعري السلبية عند اتخاذ قرار يتعلق بي</w:t>
      </w:r>
    </w:p>
    <w:p w:rtl="1">
      <w:pPr>
        <w:jc w:val="right"/>
      </w:pPr>
      <w:r>
        <w:t>مشاعري السلبية جزء مساعد في حياتي الشخصية</w:t>
      </w:r>
    </w:p>
    <w:p w:rtl="1">
      <w:pPr>
        <w:jc w:val="right"/>
      </w:pPr>
      <w:r>
        <w:t>تساعدني مشاعري على تحقيق عالقة إيجابية باآلخرين ٦مشاعري أحد األسباب اليت جعلتين أحقق النجاحات في حياتي</w:t>
      </w:r>
    </w:p>
    <w:p w:rtl="1">
      <w:pPr>
        <w:jc w:val="right"/>
      </w:pPr>
      <w:r>
        <w:t>أستطيع إدراك مشاعري ومعرفتها بدقة في أغلب األوقات ٨أستطيع التعبري عن مشاعري بسهولة</w:t>
      </w:r>
    </w:p>
    <w:p w:rtl="1">
      <w:pPr>
        <w:jc w:val="right"/>
      </w:pPr>
      <w:r>
        <w:t>أتحكم بأفكاري السلبية المشتملة على القلق واإلحباط ١٠أعترب أنين الشخص الوحيد المسءول عن مشاعري ١١أستطيع السيطرة على نفسي بعد أي أمر مزعج ١٢أستطيع التحكم في مشاعري وتصرفاتي ١٣أبقى هادئاً تحت أي ضغط أتعرض له ١٤ال أهمت بانفعاالتي السلبية وأتجأوزها ١٥أستطيع أن أتحكم بنفسي بعد أي حدث مزعج</w:t>
      </w:r>
    </w:p>
    <w:p w:rtl="1">
      <w:pPr>
        <w:jc w:val="right"/>
      </w:pPr>
      <w:r>
        <w:t>أتجأوز مشاعري السلبية بسهولة</w:t>
      </w:r>
    </w:p>
    <w:p w:rtl="1">
      <w:pPr>
        <w:jc w:val="right"/>
      </w:pPr>
      <w:r>
        <w:t>أنشطة المتدرب المقبلين والمقبالت على الزواج الحقيبة الوطنية لتدريب</w:t>
      </w:r>
    </w:p>
    <w:p w:rtl="1">
      <w:pPr>
        <w:jc w:val="right"/>
      </w:pPr>
      <w:r>
        <w:t>أنتقل من السلبية إلى المشاعر اإليجابية بسهولة ١٨أتحكم بمشاعري مهما كانت الظروف ١٩لدي المقدرة على الصرب من أجل تحقيق االهداف</w:t>
      </w:r>
    </w:p>
    <w:p w:rtl="1">
      <w:pPr>
        <w:jc w:val="right"/>
      </w:pPr>
      <w:r>
        <w:t>ًأستمتع بأي عمل أقوم به حىت وإن كان ممال ٢١استجيب لتحديات الحياة بأفكار غري تقليدية ٢٢أتصف بالهدوء عند انجاز أي عمل أقوم به ٢٣أنجز األعمال المهمة بكامل قوتي ٢٤أقوم بأداء المهام بنشاط وتركزي عالي ٢٥نادراً ما أشعر بالتعب اثناء الضغوط ٢٦أعرف احتياجات العاطفية والنفسية ٢٧أحقق النجاح وإن كانت الظروف صعبة</w:t>
      </w:r>
    </w:p>
    <w:p w:rtl="1">
      <w:pPr>
        <w:jc w:val="right"/>
      </w:pPr>
      <w:r>
        <w:t>استدعي االنفعاالت اإليجابية كالمرح والفكاهة بسهولة ٢٩أستطيع ان انجز أعمالي رغم التحديات ٣٠أستطيع تركزي انتباهي على األمور المطلوبة مين</w:t>
      </w:r>
    </w:p>
    <w:p w:rtl="1">
      <w:pPr>
        <w:jc w:val="right"/>
      </w:pPr>
      <w:r>
        <w:t>ُال أشعر بالزمن عند تنفيذ المهام اليت تتطلب تحديا ٣٢أستطيع أن أنحي عواطفي جانباً عند إنجازي ألعمالي ٣٣أمتلك حساسية كبرية تجاه احتياجات اآلخرين ٣٤استمع لمشاكل اآلخرين بفعالية ٣٥أجيد فهم مشاعر اآلخرين ٣٦لدي القدرة على الصرب على الناس ٣٧اقرأ مشاعر اآلخرين من تعبريات وجوههم ولغة جسدهم ٣٨اهمت باالحتياجات العاطفية لألخرين ٣٩أفهم مشاعر األخرين وإن لم يبوحوا بها ٤٠أظهر تعاطفاً كبرياً في التعامل مع الناس ٤١أدرك مشاعر اآلخرين بسهولة ٤٢ال أجد صعوبة في التحدث مع الغرباء</w:t>
      </w:r>
    </w:p>
    <w:p w:rtl="1">
      <w:pPr>
        <w:jc w:val="right"/>
      </w:pPr>
      <w:r>
        <w:t>المقبلين والمقبالت على الزواجأنشطة المتدرب الحقيبة الوطنية لتدريب ٤٣لدي المقدرة على التأثري باآلخرين ٤٤لدي المقدرة على اإلحساس بحاالت اآلخرين االنفعالية ٤٥أعترب نفسي موضع ثقة من اآلخرين ٤٦استجيب لرغبات اآلخرين وانفعاالتهم ٤٧امتلك تأثرياً قوياً على اآلخرين في تحديد أهدافهم</w:t>
      </w:r>
    </w:p>
    <w:p w:rtl="1">
      <w:pPr>
        <w:jc w:val="right"/>
      </w:pPr>
      <w:r>
        <w:t>يراني الناس أنين فعال تجاه أحاسيس اآلخرين ٤٩أمتلك مشاعر رقيقة</w:t>
      </w:r>
    </w:p>
    <w:p w:rtl="1">
      <w:pPr>
        <w:jc w:val="right"/>
      </w:pPr>
      <w:r>
        <w:t>تساعدني مشاعري في اتخاذ القرارات المهمة في حياتي ٥١أستطيع التحكم بمزاجي</w:t>
      </w:r>
    </w:p>
    <w:p w:rtl="1">
      <w:pPr>
        <w:jc w:val="right"/>
      </w:pPr>
      <w:r>
        <w:t>عندما أغضب ال تظهر عليا عالمات الغضب</w:t>
      </w:r>
    </w:p>
    <w:p w:rtl="1">
      <w:pPr>
        <w:jc w:val="right"/>
      </w:pPr>
      <w:r>
        <w:t>أبقى مستحضراً األمل والتفاءل رغم الهزائم</w:t>
      </w:r>
    </w:p>
    <w:p w:rtl="1">
      <w:pPr>
        <w:jc w:val="right"/>
      </w:pPr>
      <w:r>
        <w:t>أشعر باالنفعاالت والمشاعر اليت ال يفصح الناس عنها ٥٥إحسايس الشديد بمشاعر األخرين يجعلين أشفق عليهم ٥٦أواجه صراعات الحياة ومشاعر القلق واإلحباط بسهولة ٥٧أستطيع إدراك المشاعر واألحاسيس اليت ال يفصح الناس عنها ٥٨أستطيع احتواء مشاعر اإلجهاد اليت تعوق أداءي ألعمالي المستوى الدرجة التقيمي األول٢٩٠ إلى٢٣٣ من درجة استعدادات متقدمة وبالتالي عليك التوجه نحو الحفاظ على استعدادك النفسي الثاني٢٣٢ إلى١٧٤ من درجة استعدادك جيدة وبالتالي عليك التوجه نحو تطوير استعدادك النفسي الثالث١١٦ إلى١٧٣ من درجة استعدادك متوسطة وبالتالي عليك التوجيه نحو تحسين استعدادك النفسي الرابع١١٥ إلى٠٥٨ من درجة استعدادك ضعيفة وبالتالي عليك التوجه نحو بناء استعدادك النفسي</w:t>
      </w:r>
    </w:p>
    <w:p w:rtl="1">
      <w:pPr>
        <w:jc w:val="right"/>
      </w:pPr>
      <w:r>
        <w:t>أنشطة المتدرب المقبلين والمقبالت على الزواج الحقيبة الوطنية لتدريب تقويم بنائي للجلسة التدريبية األولى اليوم الثالث الزمن د١٠:اكتب باختصار عن لغات الحب الخمس:التالمس الجسدي:.اللغة األولى١:كلمات المدح:.اللغة الثانية١:منح وقت للشريك:.اللغة الثالثة١:الهدايا:.اللغة الرابعة١:المساعدة:.اللغة الخامسة١</w:t>
      </w:r>
    </w:p>
    <w:p w:rtl="1">
      <w:pPr>
        <w:jc w:val="right"/>
      </w:pPr>
      <w:r>
        <w:t>المقبلين والمقبالت على الزواجأنشطة المتدرب الحقيبة الوطنية لتدريب فحص ما قبل الزواج – لعبة البطاقات١١نشاط رقم الزمن أسلوب التنفيد هدف النشاط إجراءات تنفيذ النشاط د١٠مجموعات تعأونية يحدد المتدرب فحوصات ما قبل الزواج</w:t>
      </w:r>
    </w:p>
    <w:p w:rtl="1">
      <w:pPr>
        <w:jc w:val="right"/>
      </w:pPr>
      <w:r>
        <w:t>W.تقسمي المتدربين إلى مجموعات</w:t>
      </w:r>
    </w:p>
    <w:p w:rtl="1">
      <w:pPr>
        <w:jc w:val="right"/>
      </w:pPr>
      <w:r>
        <w:t>W.تحدد كل مجموعة رئيس يتحدث باسمها،ومقرر يتحدث نيابة عنهم</w:t>
      </w:r>
    </w:p>
    <w:p w:rtl="1">
      <w:pPr>
        <w:jc w:val="right"/>
      </w:pPr>
      <w:r>
        <w:t>W.يقوم المتدربون بحل النشاط متعأونين كل حسب مجموعته</w:t>
      </w:r>
    </w:p>
    <w:p w:rtl="1">
      <w:pPr>
        <w:jc w:val="right"/>
      </w:pPr>
      <w:r>
        <w:t>W.يطلب المدرب في نهاية النشاط من كل رئيس مجموعة الوقوف لعرض إجابات مجموعته حدد الفحوصات المطلوبة لما قبل الزواج الزكام تعداد خاليا الدم الصداع فريوس التهاب الكبد الوبائي بنوعيه ب،ج فقر الدم المنجلي الثعلبة خشونة الركبة ضعها هنا سخونة الجسم العزل الكهربائي لمادة الهيموغلوبين فريوس نقص المناعة المكتسبةاإليدز السمنة تسوس األسنان</w:t>
      </w:r>
    </w:p>
    <w:p w:rtl="1">
      <w:pPr>
        <w:jc w:val="right"/>
      </w:pPr>
      <w:r>
        <w:t>أنشطة المتدرب المقبلين والمقبالت على الزواج الحقيبة الوطنية لتدريب تقويم بنائي للجلسة التدريبية الثانية اليوم الثالث الزمن د١٠:باختصار عما يلي:أهداف فحص ما قبل الزواج:كيفية غسل الحيض</w:t>
      </w:r>
    </w:p>
    <w:p w:rtl="1">
      <w:pPr>
        <w:jc w:val="right"/>
      </w:pPr>
      <w:r>
        <w:t>المقبلين والمقبالت على الزواجأنشطة المتدرب الحقيبة الوطنية لتدريب قياس مدى معرفتك بمهارات االستعداد الزواجي١٢نشاط رقم اختبار قبلي:في الخانة اليت تناسب مدى معرفتك بمهارات االستعداد الزواجي مما يلي√ضع عالمة م العبارة٥</w:t>
      </w:r>
    </w:p>
    <w:p w:rtl="1">
      <w:pPr>
        <w:jc w:val="right"/>
      </w:pPr>
      <w:r>
        <w:t>١لدي معرفة بمراحل تكوين األسرة ٢يمكنين توضيح مدة ومراحل الخِ طبة ٣أعرف مفهوم وأركان وشروط عقد القِ ران والزواج ٤أعرف أحكام وآداب ليلة الزفاف</w:t>
      </w:r>
    </w:p>
    <w:p w:rtl="1">
      <w:pPr>
        <w:jc w:val="right"/>
      </w:pPr>
      <w:r>
        <w:t>يمكنين تحديد حقوق الزوجة على زوجها</w:t>
      </w:r>
    </w:p>
    <w:p w:rtl="1">
      <w:pPr>
        <w:jc w:val="right"/>
      </w:pPr>
      <w:r>
        <w:t>يمكنين تحديد حقوق الزوج على زوجته</w:t>
      </w:r>
    </w:p>
    <w:p w:rtl="1">
      <w:pPr>
        <w:jc w:val="right"/>
      </w:pPr>
      <w:r>
        <w:t>يمكنين تحديد الحقوق المشرتكة بين الزوجين ٨أعرف مفهوم التوافق الزواجي</w:t>
      </w:r>
    </w:p>
    <w:p w:rtl="1">
      <w:pPr>
        <w:jc w:val="right"/>
      </w:pPr>
      <w:r>
        <w:t>أعرف مفهوم وأبعاد الذكاء االنفعالي</w:t>
      </w:r>
    </w:p>
    <w:p w:rtl="1">
      <w:pPr>
        <w:jc w:val="right"/>
      </w:pPr>
      <w:r>
        <w:t>عندي مهارات حل المشكالت الزوجية ١١أستطيع التخطيط لمزيانية األسرة ١٢أعرف برامج وتطبيقات إلكرتونية لمزيانية األسرة ١٣أعرف الخصائص السيكولوجية للرجل والمرأة ١٤أعرف مصادر الضغوط النفسية</w:t>
      </w:r>
    </w:p>
    <w:p w:rtl="1">
      <w:pPr>
        <w:jc w:val="right"/>
      </w:pPr>
      <w:r>
        <w:t>أعرف مفهوم لغات الحب الخمس ١٦يمكنين قياس كفاءة االستعداد النفسي والعاطفي لدي ١٧أعرف مفهوم الصحة الزوجية العامة ١٨أعرف مفاهمي ومراحل العالقة الحميمة ١٩أعرف أحكام الحيض ٢٠لدي معرفة بأسرار الحمل والوالدة الدرجة الكاملة١٠٠ الزمن د١٠ بعد االنتهاء من وضع العالمات،قُ م بجمع درجاتك وفقً ا الختياراتك،ثم ضعهـــا في المـــربـــع أدنــــاه وقارنهــــــا بالـــدرجة الكامـــلة وهـــيدرجة١٠٠</w:t>
      </w:r>
    </w:p>
    <w:p w:rtl="1">
      <w:pPr>
        <w:jc w:val="right"/>
      </w:pPr>
      <w:r>
        <w:t>أنشطة المتدرب المقبلين والمقبالت على الزواج الحقيبة الوطنية لتدريب تقويم الربنامج التدرييب١٣نشاط رقم،نشكرك تقويم الربنامج وتأكد عزيزي المتدرب أن هذا التقيمي يءخذ بأقصى درجات األهمية للتطوير والتغذية العكسية.في المربع الذي يتوافق مع رأيك وقناعتك الشخصية√نرجو منك التكرم بوضع التقيمي العام للربنامج التنظمي اإلداري للربنامج ضعيف مقبول جيد جيد جدً ا ممتاز.وقت عقد الربنامج١.مدة تنفيذ الربنامج٢.عدد الساعات التدريب اليومية٣ توفر الملفات التدريبية.٤.توفر الوسائل التدريبية المناسبة للربنامج٥ مالءمة المكان للربنامج.٦ سعة قاعة التدريب.٧ مستوى اإلضاءة.٨ مستوى التكييف والتهوية.٩ مستوى خدمة الضيافة.١٠ المحتوى العلمي واألهداف ضعيف مقبول جيد جيد جدً ا ممتاز.توافق أهداف الربنامج مع احتياجاتك١.المحتوى العلمي للربنامج٢ أساليب التدريب المستخدمة ضعيف مقبول جيد جيد جدً ا ممتاز.الموازنة بين الجانب النظري والتطبيقي١.استخدام وسائل اإليضاح مع التدريب٢المدربالمحاضر ضعيف مقبول جيد جيد جدً ا ممتاز.االلزتام بالموعد المحدد١.تمكنه من المادة العلمية٢ علي الشرح وتوصيل المعلومات.القدرة٣.طريقة التعامل مع المتدربين٤ % ١٠ % ٢٠ % ٣٠ % ٤٠ % ٥٠ % ٦٠ % ٧٠ % ٨٠ % ٩٠ % ١٠٠ امس الربنامج امس المتدرباختياري امس المدرب تاريخ الربنامج الجهة مهارات االستعداد الزواجي:مالحظات أو اقرتاح</w:t>
      </w:r>
    </w:p>
    <w:p w:rtl="1">
      <w:pPr>
        <w:jc w:val="right"/>
      </w:pPr>
      <w:r>
        <w:t>المقبلين والمقبالت على الزواجأنشطة المتدرب الحقيبة الوطنية لتدريب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