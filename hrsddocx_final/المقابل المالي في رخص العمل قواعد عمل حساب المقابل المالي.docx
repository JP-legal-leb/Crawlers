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tl="1">
      <w:pPr>
        <w:jc w:val="right"/>
      </w:pPr>
      <w:r>
        <w:t>دليل قواعد عمل تجزئة المقابـل المـــالي في رخص العمل وفقا لقرار مجلس الوزراء</w:t>
      </w:r>
    </w:p>
    <w:p w:rtl="1">
      <w:pPr>
        <w:jc w:val="right"/>
      </w:pPr>
      <w:r>
        <w:t>صفحة ١</w:t>
      </w:r>
    </w:p>
    <w:p w:rtl="1">
      <w:pPr>
        <w:jc w:val="right"/>
      </w:pPr>
      <w:r>
        <w:t>المقابل المالي في رخص العمل قواعد عمل حساب المقابل المالي</w:t>
      </w:r>
    </w:p>
    <w:p w:rtl="1">
      <w:pPr>
        <w:jc w:val="right"/>
      </w:pPr>
      <w:r>
        <w:t>دليل قواعد عمل تجزئة المقابـل المـــالي في رخص العمل وفقا لقرار مجلس الوزراء</w:t>
      </w:r>
    </w:p>
    <w:p w:rtl="1">
      <w:pPr>
        <w:jc w:val="right"/>
      </w:pPr>
      <w:r>
        <w:t>صفحة ٢</w:t>
      </w:r>
    </w:p>
    <w:p w:rtl="1">
      <w:pPr>
        <w:jc w:val="right"/>
      </w:pPr>
      <w:r>
        <w:t>١-</w:t>
      </w:r>
    </w:p>
    <w:p w:rtl="1">
      <w:pPr>
        <w:jc w:val="right"/>
      </w:pPr>
      <w:r>
        <w:t>الهدف من الوثيقة</w:t>
      </w:r>
    </w:p>
    <w:p w:rtl="1">
      <w:pPr>
        <w:jc w:val="right"/>
      </w:pPr>
      <w:r>
        <w:t>هــــال الوثيقــــة لهدف لــــ الاعد ا عقواـد العاـــي السـصة ع لية ة ــــ لمة ة اةاحلـم ياة قالة العاي الاقـعي الاـل الد ةوم الالزمة إلصـــداق ات ـمـر الادلرخة عدام العاي لمد دهـ ـ اا م ال ـــاـ عـلامة ة عوـــ ي قع ةــــ و– كي ثالث شـــهوق– كحد أدن اثين من ذلك العاـلة الازنلية من فياـ ة اهـ،ذلك ة ب داق مم س الوزقاء الأو د ق م٣٢٥</w:t>
      </w:r>
    </w:p>
    <w:p w:rtl="1">
      <w:pPr>
        <w:jc w:val="right"/>
      </w:pPr>
      <w:r>
        <w:t>لـق خ١٣ /٦/</w:t>
      </w:r>
    </w:p>
    <w:p w:rtl="1">
      <w:pPr>
        <w:jc w:val="right"/>
      </w:pPr>
      <w:r>
        <w:t>.هـ</w:t>
      </w:r>
    </w:p>
    <w:p w:rtl="1">
      <w:pPr>
        <w:jc w:val="right"/>
      </w:pPr>
      <w:r>
        <w:t>٢- الاعد فـر</w:t>
      </w:r>
    </w:p>
    <w:p w:rtl="1">
      <w:pPr>
        <w:jc w:val="right"/>
      </w:pPr>
      <w:r>
        <w:t>قرار مجلس الوزراءقلد عه داق مم س الوزقاء ق م٣٢٥اللـدق عسلوص لمة ة قام العاي الاقـعي الاـل الادلرخة عـإل ـمة رسوم رخصة العملياة قالة العاي ه١٠٠</w:t>
      </w:r>
    </w:p>
    <w:p w:rtl="1">
      <w:pPr>
        <w:jc w:val="right"/>
      </w:pPr>
      <w:r>
        <w:t>ق ـمةعود المقابل المالي قلد عـلاقـعي الاـل ه ياة الا احقـر الاـلية اليت م دفعهـ ـن كي ــمي افد ـ قأس العاي لحت الد م الأوةد ل ا وأة</w:t>
      </w:r>
    </w:p>
    <w:p w:rtl="1">
      <w:pPr>
        <w:jc w:val="right"/>
      </w:pPr>
      <w:r>
        <w:t>٣-</w:t>
      </w:r>
    </w:p>
    <w:p w:rtl="1">
      <w:pPr>
        <w:jc w:val="right"/>
      </w:pPr>
      <w:r>
        <w:t>واـد العاي السـصة قام العاي الاقـعي الاـل</w:t>
      </w:r>
    </w:p>
    <w:p w:rtl="1">
      <w:pPr>
        <w:jc w:val="right"/>
      </w:pPr>
      <w:r>
        <w:t>قةوم قالة العاي o</w:t>
      </w:r>
    </w:p>
    <w:p w:rtl="1">
      <w:pPr>
        <w:jc w:val="right"/>
      </w:pPr>
      <w:r>
        <w:t>قةوم قالة العاي ه١٠٠</w:t>
      </w:r>
    </w:p>
    <w:p w:rtl="1">
      <w:pPr>
        <w:jc w:val="right"/>
      </w:pPr>
      <w:r>
        <w:t>ق ـم ةعود ـن كي ــمي افد</w:t>
      </w:r>
    </w:p>
    <w:p w:rtl="1">
      <w:pPr>
        <w:jc w:val="right"/>
      </w:pPr>
      <w:r>
        <w:t>ياة الاقـعي الاـل o</w:t>
      </w:r>
    </w:p>
    <w:p w:rtl="1">
      <w:pPr>
        <w:jc w:val="right"/>
      </w:pPr>
      <w:r>
        <w:t>م دف الاقـعي الاـل ـن كي ــمي افد ـ قأس العاي لحت الد م الأوةد ل ا وأة o</w:t>
      </w:r>
    </w:p>
    <w:p w:rtl="1">
      <w:pPr>
        <w:jc w:val="right"/>
      </w:pPr>
      <w:r>
        <w:t>ةــيم ة ـــ الاقـعي الاـل ـ أةـــس شهد فياـ جد م وضح قةوم الاقـعي الاـل الاخ وعة ـن كي:ــمي افد</w:t>
      </w:r>
    </w:p>
    <w:p w:rtl="1">
      <w:pPr>
        <w:jc w:val="right"/>
      </w:pPr>
      <w:r>
        <w:t>- اةا ـ لحلييالا احقـر الاـلية لدام العايقالة العاي الاقـعي الاـل o م لحليي قةوم الدالة الاقـعي الاـل م صداق أ لمد د قالة العاي  قةوم قالة العاي</w:t>
      </w:r>
    </w:p>
    <w:p w:rtl="1">
      <w:pPr>
        <w:jc w:val="right"/>
      </w:pPr>
      <w:r>
        <w:t>ق ـم ةعود مق اة ـ فرتار ياة الاقـعي الاـل  ال مد م ادنـل وضح لمة ة الاقـعي الاـل فقـ لفرتة الدالة</w:t>
      </w:r>
    </w:p>
    <w:p w:rtl="1">
      <w:pPr>
        <w:jc w:val="right"/>
      </w:pPr>
      <w:r>
        <w:t>المقابل المالي عن كل عامل وافد ت ة د ـن ـدد العاـلة ال عود ة ة د ـن ـدد العاـلة ال عود ة ة و شهد ة و شهد</w:t>
      </w:r>
    </w:p>
    <w:p w:rtl="1">
      <w:pPr>
        <w:jc w:val="right"/>
      </w:pPr>
      <w:r>
        <w:t>دليل قواعد عمل تجزئة المقابـل المـــالي في رخص العمل وفقا لقرار مجلس الوزراء</w:t>
      </w:r>
    </w:p>
    <w:p w:rtl="1">
      <w:pPr>
        <w:jc w:val="right"/>
      </w:pPr>
      <w:r>
        <w:t>صفحة ٣</w:t>
      </w:r>
    </w:p>
    <w:p w:rtl="1">
      <w:pPr>
        <w:jc w:val="right"/>
      </w:pPr>
      <w:r>
        <w:t>م لحليي ةدار الاقـعي الاـل الةا د ـن ـدد العاـلة ال عود ة ـن الوةدار اليت رغ ةداد الدةوم ـ هـ أ ت ثم م لحليي الاقـعي الاـل ل عاـلة الا ـ ة ألـداد العاـلة ال عود ة</w:t>
      </w:r>
    </w:p>
    <w:p w:rtl="1">
      <w:pPr>
        <w:jc w:val="right"/>
      </w:pPr>
      <w:r>
        <w:t>قام العاي الااأادة o</w:t>
      </w:r>
    </w:p>
    <w:p w:rtl="1">
      <w:pPr>
        <w:jc w:val="right"/>
      </w:pPr>
      <w:r>
        <w:t>ـ د جود قام ـاي ماأادة ـ العـمي م ط ب ل د د جاي الااأادار ـ د صداق أ لمد د قالة ـاي العـمي o</w:t>
      </w:r>
    </w:p>
    <w:p w:rtl="1">
      <w:pPr>
        <w:jc w:val="right"/>
      </w:pPr>
      <w:r>
        <w:t>قةوم األـوام ال ـعقة الااأادة لح ب ع ـء ـ ةعد الاقـعي الاـل الا احق ةـليـ ـن العاـلة o ت م لمة ة الا احقـر الاـلية ـن قام العاي الااأادة</w:t>
      </w:r>
    </w:p>
    <w:p w:rtl="1">
      <w:pPr>
        <w:jc w:val="right"/>
      </w:pPr>
      <w:r>
        <w:t>فرتة الرخصة قيمة المقابل المالي للعمالة الزائدة عن العمالة السعودية قيمة المقابل المالي للعمالة مقابل العمالة السعودية قيمة رسوم الرخصة ٣ اشهد</w:t>
      </w:r>
    </w:p>
    <w:p w:rtl="1">
      <w:pPr>
        <w:jc w:val="right"/>
      </w:pPr>
      <w:r>
        <w:t>٦ اشهد</w:t>
      </w:r>
    </w:p>
    <w:p w:rtl="1">
      <w:pPr>
        <w:jc w:val="right"/>
      </w:pPr>
      <w:r>
        <w:t>٩ اشهد</w:t>
      </w:r>
    </w:p>
    <w:p w:rtl="1">
      <w:pPr>
        <w:jc w:val="right"/>
      </w:pPr>
      <w:r>
        <w:t>١٢ شهد-ة ة</w:t>
      </w:r>
    </w:p>
    <w:p w:rtl="1">
      <w:pPr>
        <w:jc w:val="right"/>
      </w:pPr>
      <w:r>
        <w:t>صفحة ٤</w:t>
      </w:r>
    </w:p>
    <w:p w:rtl="1">
      <w:pPr>
        <w:jc w:val="right"/>
      </w:pPr>
      <w:r>
        <w:t>األسئلة الشائعة حول قرار السماح بإصدار اإلقامات المرتبطة برخص العمل وتجديدها بشكل ربع سنو ي</w:t>
      </w:r>
    </w:p>
    <w:p w:rtl="1">
      <w:pPr>
        <w:jc w:val="right"/>
      </w:pPr>
      <w:r>
        <w:t>صفحة ٥ األسئلة</w:t>
      </w:r>
    </w:p>
    <w:p w:rtl="1">
      <w:pPr>
        <w:jc w:val="right"/>
      </w:pPr>
      <w:r>
        <w:t>١.مىت ةيم لخريق القداق؟القداق لحد ث لقداق مم س الوزقاء ق م١٩٧لـق خ٢٣ /٣/ ١٤٣٨هـ السـص عـلاقـعي الاـل هو لح ين لقواـد دف الاقـعي الاـل ذلك لي ريا ـ الا و ر الامـق ة،ةيم لخريقه ععد.اتناهـء من الحي الاقين الالزم</w:t>
      </w:r>
    </w:p>
    <w:p w:rtl="1">
      <w:pPr>
        <w:jc w:val="right"/>
      </w:pPr>
      <w:r>
        <w:t>٢.هي ةيم الغـء ال ة الاـلية؟القداق هو اةااداق لقداق مم س الوزقاء ق م١٩٧لـق خ٢٣ /٣/</w:t>
      </w:r>
    </w:p>
    <w:p w:rtl="1">
      <w:pPr>
        <w:jc w:val="right"/>
      </w:pPr>
      <w:r>
        <w:t>هـ لن م الغـء ال ة الاـلية.</w:t>
      </w:r>
    </w:p>
    <w:p w:rtl="1">
      <w:pPr>
        <w:jc w:val="right"/>
      </w:pPr>
      <w:r>
        <w:t>٣.</w:t>
      </w:r>
    </w:p>
    <w:p w:rtl="1">
      <w:pPr>
        <w:jc w:val="right"/>
      </w:pPr>
      <w:r>
        <w:t>هي ا ن ـاي اد ج نهـ لان لد هم قاله٣ شهوق؟،نعم ة ب الود ط ال ـعقة عـل ظـم مب اشرتاط جود ـمة ةـق ة.</w:t>
      </w:r>
    </w:p>
    <w:p w:rtl="1">
      <w:pPr>
        <w:jc w:val="right"/>
      </w:pPr>
      <w:r>
        <w:t>٤.هي واي القداق العاـلة عد م الحد د؟نعم.</w:t>
      </w:r>
    </w:p>
    <w:p w:rtl="1">
      <w:pPr>
        <w:jc w:val="right"/>
      </w:pPr>
      <w:r>
        <w:t>٥.هي ةي وا الامد د عو ي قع ة و ايـق ضـف ال الامد د عو ي ة و ام اجرـق؟</w:t>
      </w:r>
    </w:p>
    <w:p w:rtl="1">
      <w:pPr>
        <w:jc w:val="right"/>
      </w:pPr>
      <w:r>
        <w:t>داق مم س الوزقاء ق م١٩٧لـق خ٢٣ /٣/ ١٤٣٨هـ ك ـا اح ل امد د فقط عدف الاقـعي لادة ة ة كـم ة،د لات مداجعة ال ظـم لم لخو دل ل ا ـهاة ف دـم الا و ر لسفيا األثـق الاـلية ـ يهـ،الاخو د المد د اح عـلامد د عو ي قعة و كي٣،أشهدكحد أدن.اثىن من ذلك العاـلة الازنلية من ف ة اهـ</w:t>
      </w:r>
    </w:p>
    <w:p w:rtl="1">
      <w:pPr>
        <w:jc w:val="right"/>
      </w:pPr>
      <w:r>
        <w:t>٦.هي ةيءثد ذلك ـ صالةية ـقد العاي؟،ت وجد لأثري مرـشد ـ صالةية ـقد العاي ـقد العاي هو األداة الاعـ د ة عين العـمي صـةب الا وأة.ال ظـم اضان.فقط الـةة آلية مدنة لدف الاقـعي الاـل الا لدفعه الا و ر عو ي ة و ال قع،نلا،ة و ـ ـقد العاي</w:t>
      </w:r>
    </w:p>
    <w:p w:rtl="1">
      <w:pPr>
        <w:jc w:val="right"/>
      </w:pPr>
      <w:r>
        <w:t>٧.مـه آلية اةا ـ الدةوم؟ةيم اتةا ـ عو ي شهد،ةيث ةيم لمة ة قام العاي الاقـع ي الاـل،عحيث م لق مي الوةدة الاقـع ة ل اقـعي:الاـل ل أ ـم ة ب فرتة ال داد الاخ وعة</w:t>
      </w:r>
    </w:p>
    <w:p w:rtl="1">
      <w:pPr>
        <w:jc w:val="right"/>
      </w:pPr>
      <w:r>
        <w:t>فرتة الرخصة</w:t>
      </w:r>
    </w:p>
    <w:p w:rtl="1">
      <w:pPr>
        <w:jc w:val="right"/>
      </w:pPr>
      <w:r>
        <w:t>قيمة المقابل المالي للعمالة الزائدة عن العمالة السعودية</w:t>
      </w:r>
    </w:p>
    <w:p w:rtl="1">
      <w:pPr>
        <w:jc w:val="right"/>
      </w:pPr>
      <w:r>
        <w:t>قيمة المقابل المالي للعمالة مقابل العمالة السعودية</w:t>
      </w:r>
    </w:p>
    <w:p w:rtl="1">
      <w:pPr>
        <w:jc w:val="right"/>
      </w:pPr>
      <w:r>
        <w:t>قيمة رسوم الرخصة</w:t>
      </w:r>
    </w:p>
    <w:p w:rtl="1">
      <w:pPr>
        <w:jc w:val="right"/>
      </w:pPr>
      <w:r>
        <w:t>٣ اشهر</w:t>
      </w:r>
    </w:p>
    <w:p w:rtl="1">
      <w:pPr>
        <w:jc w:val="right"/>
      </w:pPr>
      <w:r>
        <w:t>٦ اشهر</w:t>
      </w:r>
    </w:p>
    <w:p w:rtl="1">
      <w:pPr>
        <w:jc w:val="right"/>
      </w:pPr>
      <w:r>
        <w:t>٩ اشهر</w:t>
      </w:r>
    </w:p>
    <w:p w:rtl="1">
      <w:pPr>
        <w:jc w:val="right"/>
      </w:pPr>
      <w:r>
        <w:t>شهرسنة</w:t>
      </w:r>
    </w:p>
    <w:p w:rtl="1">
      <w:pPr>
        <w:jc w:val="right"/>
      </w:pPr>
      <w:r>
        <w:t>صفحة ٦</w:t>
      </w:r>
    </w:p>
    <w:p w:rtl="1">
      <w:pPr>
        <w:jc w:val="right"/>
      </w:pPr>
      <w:r>
        <w:t>٨.</w:t>
      </w:r>
    </w:p>
    <w:p w:rtl="1">
      <w:pPr>
        <w:jc w:val="right"/>
      </w:pPr>
      <w:r>
        <w:t>هي خرق القداق ـ العاـلة ف ةـم كـنت الدالة اإل ـمة م اهية؟،نعم.ذلك عأا م لحليي الارـلغ الااأادة عو ي اجاـل أ ت.المد دة م لمة اهـ كحد أدن قع ة و</w:t>
      </w:r>
    </w:p>
    <w:p w:rtl="1">
      <w:pPr>
        <w:jc w:val="right"/>
      </w:pPr>
      <w:r>
        <w:t>٩.</w:t>
      </w:r>
    </w:p>
    <w:p w:rtl="1">
      <w:pPr>
        <w:jc w:val="right"/>
      </w:pPr>
      <w:r>
        <w:t>ذا لم م الامد د كي٣ أشهد هي م اتةا ـ ضان الااأادار؟،نعم.ذا كـنت طد قة ال داد كي ثالثة أشهد</w:t>
      </w:r>
    </w:p>
    <w:p w:rtl="1">
      <w:pPr>
        <w:jc w:val="right"/>
      </w:pPr>
      <w:r>
        <w:t>١٠.هي ةيم لمة ة ياة قام العاي الاعفـة من الاقـعي الاـل؟،نعمةيم الـةة لمة ة ياة قالة العاي١٠٠ ق ـملفئـر اتـفـء.</w:t>
      </w:r>
    </w:p>
    <w:p w:rtl="1">
      <w:pPr>
        <w:jc w:val="right"/>
      </w:pPr>
      <w:r>
        <w:t>١١.هي القداق واي جاي الوافد ن جاي الاهن؟،نعم م لخريق القداق ـ جاي الوافد ن جاي الاهن ع وق العاي.</w:t>
      </w:r>
    </w:p>
    <w:p w:rtl="1">
      <w:pPr>
        <w:jc w:val="right"/>
      </w:pPr>
      <w:r>
        <w:t>١٢.هي ةيم الغـء الامد د ال و؟ت لن م الغـء الامد د ال و ل ن ال ظـم أضـف م ـنية دف الاقـعي الاـل عاد نة أكرب ال قع ة وكي ثالثة أشهد.كحد أدن،اثىن من ذلك العاـلة الازنلية من ف ة اهـ</w:t>
      </w:r>
    </w:p>
    <w:p w:rtl="1">
      <w:pPr>
        <w:jc w:val="right"/>
      </w:pPr>
      <w:r>
        <w:t>.هي القداق واي العاـلة ف جاي اتنوخة؟نعم،واي العاـلة ف جاي األنوخة ف ةوق العاي.</w:t>
      </w:r>
    </w:p>
    <w:p w:rtl="1">
      <w:pPr>
        <w:jc w:val="right"/>
      </w:pPr>
      <w:r>
        <w:t>.هي ةيم الـةة السدمة من االم م لة وى ا السدمـر اإلل رت نية ل وزاقة؟،نعم ةا وا ماـةة من االم م لة وى كالك السدمـر اتل رت نية ل وزاقة.</w:t>
      </w:r>
    </w:p>
    <w:p w:rtl="1">
      <w:pPr>
        <w:jc w:val="right"/>
      </w:pPr>
      <w:r>
        <w:t>صفحة 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