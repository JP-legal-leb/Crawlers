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tl="1">
      <w:pPr>
        <w:jc w:val="right"/>
      </w:pPr>
      <w:r>
        <w:t>ﻫﺎ ~ ﺫ٠:٨٢٠٣٩ﺍﻟﺘﺄ٠ﻳﺰ:٥٩ﺍ٩/</w:t>
      </w:r>
    </w:p>
    <w:p w:rtl="1">
      <w:pPr>
        <w:jc w:val="right"/>
      </w:pPr>
      <w:r>
        <w:t>.~ ﻓﻘﺎ.:ﺍﻟﺪﺛﺤﺔ.،ﻟﻔﺔ ﻟﺄﺩ١ﺃﺀ٨ﺩﺃﺍ ﺍﻥﻭﺯﻳﺮﺍﻟﻮﺍﺭﺩﺍﻟﺒﺸﺮﻳﺔﻭﺍﻟﺘﻨﻤﻴﺔﺍﻟﺠﺘﻤﺎﻋﻴﺔ،ﺑﻨﺎ.ﻋﻠﻰﺍﻟﺼﻠﺤﻴﺎﺕﺍﻟﻤﻨﻮﺣﺔﻧﻈﺎﻣﺎ:ﻭﺑﻌﺪﺍﻟﻄﻠﻊﻋﻠﻰﻧﻈﺎﻡﺣﻘﻮﻕ ~ﺍﻟﺴﻦﻭﺭﻋﺎﻳﺘﻪﺍﻟﺼﺎﺩﺭﻣﺎﻟﻮﺳﻮﻡﺍ ~ ﻭﻗﻢﻡ</w:t>
      </w:r>
    </w:p>
    <w:p w:rtl="1">
      <w:pPr>
        <w:jc w:val="right"/>
      </w:pPr>
      <w:r>
        <w:t>ﻭﺗﺎﺭﻳﺬ٣ ﺍ٦ ﺍ</w:t>
      </w:r>
    </w:p>
    <w:p w:rtl="1">
      <w:pPr>
        <w:jc w:val="right"/>
      </w:pPr>
      <w:r>
        <w:t>ﺍ_..ﺃﻭﻝ:ﺍﻟﻮﺍﻓﻘﺔﻋﻠﻰﺍﻟﻠﺜﻌﺔﺍﻟﺘﻨﻔﻴﺬﻳﺔﻟﻨﻈﺎﻡﺣﻘﻮﻕ ~ﺍﻟﺴﻦ.ﺭﻋﺎﻳﺘﻪ.ﺛﺎﻧﻴﺄ:ﻳﻨﺸﺮﻫﺬﺍﺍﻟﻘﺮﺍﺭ_ ﺍﻟﺠﺮﻳﺪﺓﺍﻟﺮﺳﻤﻴﺔﻭﻣﻮﻗﻊﺍﻟﻮﺯﺍﻭﺓﺍﻝ ~ﻧﻲﺀﻭﻳﻌﻤﻞﺑﻪﻣﻦﺗﺎﺭﻳﺦﺍﻟﻨﺸﻮ.ﺛﺎﻟﺜﺄ:ﻋﻠﻰﻧﺎﺛﺐﺍﻛﻮﺯﻳﺮﻟﻠﺘﻨﻤﻴﺔﺍﻟﺠﺘﻤﺎﻋﻴﺔﺍﺗﺨﺎﺫﻣﺎﻳﻠﺰﻡﻟﺘﺘﻔﻴﺬﻩ.ﻝﺯﻳﺮﺍﻛﺎﺭﺍﺑﺴﺮ~ ﻭﺍﻟﺸﻤﻴﺔﺍﻟﺠﺘﻤﺎﻋﻴﺔ ﻡ.ﺃﺣﻤﺪﺑﻦﺳﻠﻤﻤﺎﻥﺍﻟﺮﺍﺟﻌﻰ ﻩﺎﻟ٩ﺍ ١٩ﻪﻫﺃﺩ٥ﻩ_ ﻩ٥ﻡ٩ﺃ٥٥</w:t>
      </w:r>
    </w:p>
    <w:p w:rtl="1">
      <w:pPr>
        <w:jc w:val="right"/>
      </w:pPr>
      <w:r>
        <w:t>ﺩﺃ١٥٨٢١ﻝ.٩٨٩.~ ﺹ.~١٥٢ﺍﻟﺮﺍﺽﺓ١٩ﺍﻟﻤﻜﺄﺍﻟﻌﺮﻣﻴﺄﺍﻟﺴﻌﻮﺩﻳﺄ</w:t>
      </w:r>
    </w:p>
    <w:p w:rtl="1">
      <w:pPr>
        <w:jc w:val="right"/>
      </w:pPr>
      <w:r>
        <w:t>ﺍﻟﻠﺎﺛﺤﻨﻪﺍﻟﻨﻨﻤﻴﺪﻳﺔﻟﻈﺎﻡﺣﻘﻮﺓﻛﺒﻴﺎﻟﺴﻦﻭﻡﻣﺎﻳﺘﻪ.ﺍﻫﺤﻨﻪﺑﺎﻣﺬ ﻫﻔﺤﺔ٣ﻣﻦ١٥</w:t>
      </w:r>
    </w:p>
    <w:p w:rtl="1">
      <w:pPr>
        <w:jc w:val="right"/>
      </w:pPr>
      <w:r>
        <w:t>ﺍﻟﻠﺎ~ﺀﺍﻟﺘﻨﺪﺩﺓﻟﻈﺎﻡﻣﻘﻮﻕﻛﺒﻲﺍﻟﺴﻦﻭﺭﻛﺎﺕ ﻳﻘﺼﺪﺩﻟﻠﻔﺎﻅﻭﺍﻟﻌﺒﺎﺭﺍﺕﺍﻟﺘﻴﺔ-ﺃﻳﻨﺎﻭﺭﺩﺕﻑﻫﺬﻩﺍﻟﻠﺜﻌﺔ-ﺍﻟﻌﺎﻥﺍﻟﺒﻴﺖﺃﻣﺎﻡﻛﻞ ﻣﻨﻬﺎ_ ﻫﻔﺤﻪ٥ ﻫﻦ١٥</w:t>
      </w:r>
    </w:p>
    <w:p w:rtl="1">
      <w:pPr>
        <w:jc w:val="right"/>
      </w:pPr>
      <w:r>
        <w:t>ﻫﻪ~ﺍﻋﺎﺓﻣﺎ ~ ﻋﻠﻴﺔﺍﻟﻤﺎﺩﺓﺍﻟﺜﺎﻧﻴﺔﻣﻦﺍﻟﻨﻈﺎﻩ:ﺍ.ﺗﻘﻮﻡﻛﻞﺟﻬﺔﻃﻮﻣﻴﺔﺗﻘﺪﻡﻓﺪﻫﺎﺗﻬﺎﻟﻜﺒﻲﺍﻟﺴﻦﺍﻭﻫﻦﻳﻘﻮﻣﻮﻥﺑﻢﻋﺎﻳﺘﻪﻣﺎﻟﻌﻤﻞ ~ ﺗﻨﻔﻴﺬ ﺑﺮﺍﻣﻢﻭﺣﻤﻠﺎﺕﺗﻮﻋﻮﻳﺔﺗﻬﺪﻑﻟﺘﻌﺄﻳﺄﻣﻜﺎﻧﺘﻬﻢﻭﺍ ~ﻳﻒﺑﺤﻘﻮﻗﻬﻢ.</w:t>
      </w:r>
    </w:p>
    <w:p w:rtl="1">
      <w:pPr>
        <w:jc w:val="right"/>
      </w:pPr>
      <w:r>
        <w:t>•.ﺃﻥﺗﺘﻌﺎﻭﻥﻛﻞﺟﻬﺔﺣﻜﻮﻣﻴﺔﻫﻠﻚﺍ ~ﺋﻴﺎﺕﻣﻮﺛﻘﺔﻟﻜﺒﺎﻡﺍﻟﺴﻦﺑﺪﻋﻢﺍﻟﺒﺎﺛﻴﻦﻑﺍﻟﺠﺎﻣﻌﺎﺕﺍﻭ ﺍﻟﺠﻬﺎﺕﺍﻟﻔﺮﻭﻭﺗﻢﻭﻳﺪﻫﻢﺑﺎﻟﺒﻴﺎﻧﺎﺕﺍﻟﺪﺍﻫﻤﺔﻟﻠﺄﺑﺤﺎ~ﺍﻭﺍﻟﻤﺸﺎﺭﻳﻮﺍﻟﺖﺗﺤﻘﻖ٠ﻓﻮﺟﻮﺩﺓﺣﻴﺎﺓﻛﺒﻲ ﺍﻟﺴﻦﻭﻫﻜﻴﻨﻪﺑﻨﺌﻢﻁﻣﻮﺍﻓﻘﺔﻫﺎﻫﺐﺍﻟ ﻠﺎﺣﻴﺔﻭﺗﻮﻗﻴﻮﺍﻟﺘﻌﻬﺪﺍﺕﺍﻟﻠﺎ٠ﻣﺔﻟﺴ ﺮﺓﺍﻟﺒﻴﺎﻧﺎﺕ ﻭﺍﺳﺘﻌﻤﺎﻟﻬﺎ.</w:t>
      </w:r>
    </w:p>
    <w:p w:rtl="1">
      <w:pPr>
        <w:jc w:val="right"/>
      </w:pPr>
      <w:r>
        <w:t>٣.ﺗﻘﻮﻩﻭ ٠ﺍ٠ﺓﺍﻟﺸﺄﻭ~ ﺍﻟﺒﻠﺪﻳﺔﻭﺍﻟﻘﻢﻭﻳﺔﻭﺍﻟﺴﻜﺎ-ﻭﻭﺃﺍﻡﺓﺍﻟﺘﺠﺎﻡﺓﻭﻡ٠ﺍﻡﺓﺍﻟﺴﻴﺎﺣﺔﺑﺘﻄﻮﻳﺮﺍﺷﺘﺎﻃﺎﺕ ﺍﻟﺤﺼ ﻮﻝ ~ﺍﻟﺮﻓﺮﻟﻠﻤﺮﺍﻓﻖﻭﺍﻟﻨﺸﻄﺔﺍﻟﺘﺠﺎﻡﻳﺔﻭﺍﻟﺴﻴﺎﺣﻴﺔﻭﺍﻟﻤﻴﺎ،ﻟﺘﺸﻤﻞﺷﺮﻁﻭﻓﻮﻓﺘﻪﻟﻜﺒﻲ ﺍﻟﺴﻦﻑﺃﻣﺎﻛﻦﺍﻟﺠﻠﻮﺱﺃﻭﻫﻔﻮﻑﺍﻟﺤﻮﻝ ~ ﺍﻟﺨﺪﻫﺔﻭﺍﻟﺘﺤﻘﻖﻣﻦﺗﻨﻔﻴﺬﻫﺎﻑﺍﻟﺠﻮﻟﺖ ﺍﻟﺘﻔﻘﺪﻳﺔ.</w:t>
      </w:r>
    </w:p>
    <w:p w:rtl="1">
      <w:pPr>
        <w:jc w:val="right"/>
      </w:pPr>
      <w:r>
        <w:t>٤.ﺗﻘﻮﻡﻛﻞﺟﻬﺔﻣﻜﻮﻣﻴﺔﻳﻨﺪﻡ؟ﺗﺤﺖﻧﻄﺎﺓﻓﺪﻫﺎﺗﻬﺎﻛﺒﺎﻡﺍﻟﺴﻦﺍﻭﺗﻌﻤﻞ ~ ﺗﻨﻔﻴﺬﺍﻭﺗﻨﻈﻴﻢ ﻓﻌﺎﻟﻴﺎﺕﻳﻜﻮﻧﻮ~ ﻣﻦﻫﻤﻦﻣﻢﺗﺎﺩﻳﻬﺎﺑﺘﺨﺼﺺﻣﺴﺎﻡﻣﺨﻤﺺﻟﻜﺒﺎﻡﺍﻟﺴﻦﻭﺃﻣﺎﻛﻦﺟﻠﻮﺱﻓﺎﻫﺔ ﻟﻬﻢﻭﻭﺿﻮﻟﻔﺘﺔﺗﺜﻴﻢﺍﺭﺫﻟﻚ.ﻣﻮﻣﺮﺍﺀﺓﻣﺎﺻﺖﻋﻠﻴﻪﺍﻟﻤﺎ٠ﺓﺍﻟﺜﺎﻟﺜﻪﻭﺍﻟﻤﺎﺩﺓﺍﻟﺴﺎﺩﺳﺔﻣﻦﺍﻟﻨﻈﺎﻡﻳﺠﺐ ~ﺃﺳﺔﻛﺒﻴﻢﺍﻟﺴﻦﺇﻳﻮﺍ،ﻩ ﻭﻡﻋﺎﺕﻭﺍﻟﻬﺘﻤﺎﻡﺑﻪﻭﺍﻟﺤﺼﻞ ~ ﺍﻟﺪﻋﻢﻑﻣﺎﻝﺍﻟﻤﺘﻴﺎﻡﻟﺘﻘﺪﻳﻢﺍﻟﺮﻛﺎﻳﺔﺍﻟﻤﺤﻴﺔﻭﺍﻟﺒﺘﻤﺎﻋﻴﺔﻭﻓﻖ ﺃﻭﺟﻪﺍﻟﺪﻋﻢﺍﻟﻤﺘﺎﺣﺔﻑﺍﻟﺠﻬﺎﺕﺍﻟﺤﻜﻮﻣﻴﺔﻑﺣﺎﻝﺍﺳﺘﺤﻘﺎﺓﺍﻟﺪﻋﻢﺍﻟﻤﻘﺪﻡﻣﻨﻬﺎ.ﻫﻔﺤﺔ٦ﻫﻦ١٩</w:t>
      </w:r>
    </w:p>
    <w:p w:rtl="1">
      <w:pPr>
        <w:jc w:val="right"/>
      </w:pPr>
      <w:r>
        <w:t>ﺍﻟﻠﺎﺛﺤﺔﺍﻟﺘﻨﻤﻴﺪﻳﺔﻟﻨﻈﺎﻡﻫﻘﻮﻕﻛﺒﻴﺎﻟﺴﻦﻭﺭﻋﺎﻳﺘﻪ ﻫﻮﻣﻢﺍﻋﺎﺓﻣﺎﻧﺖﻋﻠﻴﺔﺍﺍﻟﻪﺩﺓﺍﺩﺍﺑﻌﺔﺹﺍﻟﻨﻈﺎﻡﻝﻳﺠﻮﺃﻟﻠﺪﻭ٠ ﺃﻭﺍﻟﻢﺍﻛﺄﺍﻟﻖﺗﻘﺪﻡﺧﺪﻣﺎﺕﺍﻟﻴﻮﺍ،ﻟﻜﻴﻢﺍﻟﺴﻦﺇﻳﻮﺍ،ﻩﺇﻝﻫﻮﺍﻓﻘﺘﻪﺍﻟﺌﻨﺨﺼﺔﻭﺗﻮﻗﻴﻌﻪﺑﻤﻮﺟﺐﻭﺛﻴﻘﺔﺧﻄﻴﺔ٠ﺳﻤﻴﺔﻣﻌﺘﻤﺪﺓﻣﻦﻛﻴﻢﺍﻟﺴﻦ،ﻭﻳﺴﺘﺜﺰﻣﻦﺫﻟﻚ:ﺍ.ﺇﻳﻮﺍ،ﻛﻴﻢﺍﻟﺴﻦﻑﺍﻟﺪﻩ٠ﺍﻟﺠﺘﻪﻋﻴﺔﻑﺣﺎﻝﻛﺎﻥﻫﻨﺎﻙﺣﻜﻢﻗﻨﻤﺎﺱ..ﺇﻳﻮﺍ،ﻟﻜﻴﻢﺍﻟﺴﻦﻣﻦﺍﻟﻢﺣﺎﻝﺍﻟﻤﺘﻨﻢ٠ﻳﻦﻣﻦﺣﺎﻟﺖﺍﻟﻌﻨﻒﺍﻟﺴﻢﻱﻑﺍﻟﺪﻭﺭﺍﻟﺠﺘﻤﺎﻛﻴﺔ ﻭﺍﻫﺤﺎﻟﺔﻫﻦﻭﺣﺪﺍﺕﺍﻟﺤﻤﺎﻳﺔﺍﻟﺠﺘﻪﻋﻴﺔﻑﺍﻟﻮﺭﺍﺭﺓﻟﻤﺪﺓﻝﺗﺘﺠﺎﻭﺭﺍﻟﺜﻠﺜﻮ-ﻳﻮﻫﺂﻩﻑﺣﺎﻝ ﺍﺳﺘﻢ٠١ ﺑﻘﺎ،ﻩﻳﻢﻓﻮﻟﻠﺠﻨﺔﺍﻟﺘﻮﺟﻴﻬﻴﺔﻑﺍﻟﻮﺃﺍ٠ﺓﻟﻠﺒﺖﻑﺷﺄﻧﻪ.</w:t>
      </w:r>
    </w:p>
    <w:p w:rtl="1">
      <w:pPr>
        <w:jc w:val="right"/>
      </w:pPr>
      <w:r>
        <w:t>٣.ﻳﺠﻮﺭﺇﻩﺍ،ﻛﺒﻲﺍﻟﺴﻦﻏﻲﺍﻟﻤﺪﺭﻙﺑﻌﺪﻣﻮﺍﻓﻘﺔﻡﺍﻋﺘﻤﺎﺩﺍﻟﻮﺭﺍﻟﺶ~ ﻭﻭﺑﻮﺩﻫﻚﻭﻟﻴﺔ ﻣﻌﺘﻤﺪﻣﻦﺍﻟﻤﺤﻜﻤﺔﺍﻟﻤﺨﺘﻤﺔﻭﺫﻟﻚﻑﺣﺎﻝﻛﺎﻥﺍﻟﻮﺭﻟﻴﺲﻫﻤﻦﺍﻟﻌﺎﺋﻠﺔﻛﻤﺎﻩ٠ﺩﺕﻑ ﺍﻟﻪﺩﺓﺍﻟﺴﺎﺩﺳﺔﻫﻦﺍﻟﻨﻈﺎﻡﻫﻮﺗﺤﺪﻳﺪﺃﺳﺒﺎﺏﻭﻣﺪﺓﺍﻟﻴﻮﺍ،.ﻣﻮﻣﻢﺍﺀﺓﻣﺎﻧﻤﺖﻣﻴﺖﺍﻟﻤﺎ٠ ﻩﺍﻟﺨﺎﻣﺴﻪﻣﻦﺍﻟﻨﻈﺎﻡﻳﻌﺪﻛﺒﻲ.ﻟﺴﻦﻣﺤﺘﺎﺑﺎﺇﺫﺍﻛﺎﻥﺃ~ﺍﻟﻔﺌﺎﺕ ﺍﻟﺘﺎﻟﻴﻪ:ﺍ.ﺃﻥﻳﻜﻮ~ﺃﺣﺪﻣﺴﺘﻔﻴﺪﻭﺑﻢﻧﺎﻣﻢﺍﻟﻀﻤﺎﻥﺍﻟﺤﺘﻤﺎﻯ.</w:t>
      </w:r>
    </w:p>
    <w:p w:rtl="1">
      <w:pPr>
        <w:jc w:val="right"/>
      </w:pPr>
      <w:r>
        <w:t>•.ﺃﻥﻳﻜﻮﻥﻣﻤﻦﺗﻨﻄﺒﻖﻋﻠﻴﻪﺛﺴﻮﻁﺍﻟﻌﺎﻧﺔﺍﻟﻤﺎﻟﻴﺔﻟﻠﺸﺨﺎ~ ﺫﻭﻭﺍﻟﻌﺎﻗﺔﻭﻓﻖﺗﻘﻴﻲﺍﻟﻌﺎﻗﺔ.</w:t>
      </w:r>
    </w:p>
    <w:p w:rtl="1">
      <w:pPr>
        <w:jc w:val="right"/>
      </w:pPr>
      <w:r>
        <w:t>٣.ﺃﻥﻳﺜﺒﺖﺍ ~ﺍﻟﺤﺘﻤﺎﻯﻋﺪﻡﻗﺪﻡﺗﻪ ~٠ﻛﺎﻳﺔﻧﻔﺴﻪﻭﺍ،ﻳﻮﻣﻦﻟﻨﻔﺴﻪﻫﻢﻭﻡﻳﺎﺕﺍﻟﺤﻴﺎﺓ</w:t>
      </w:r>
    </w:p>
    <w:p w:rtl="1">
      <w:pPr>
        <w:jc w:val="right"/>
      </w:pPr>
      <w:r>
        <w:t>٤.ﺍﻥﻳﻜﻮﻥﻟﺪﻳﻪﺗﻘﻢﻳﻢﻃﺐﻳﻮﺿﻢﺍﻟﻜﺘﻠﻞﺍﻟﻨﻔﺲﺃﻭﺍ ~ ﻭﻋﺪﻡﺍﻟﻘﺪﺭﺓ ~ ﻣﻤﺎﻡﺳﺔ ﺍﻟﺤﻴﺎﺓﺑﺼﻢﺓﻃﺒﻴﻌﻴﺔ.ﻳﺠﺐﺍﻥﻳﻜﻮﻥﺍﻟﺘﺘﻴﻢﻫﺎﺩﻡﻣﻦﺃﺣﺪﺍﻟﻤﺴﺘﻨﺜﻔﻴﺎﺕﺍﻟﺘﺎﺑﻌﺔﻟﻮ٠ﺍﻡﺓ ﺍﻟﺼﺖﺍﻭﻣﻦﺍﻟﻤﺴﺘﺌﻨﻔﻴﺎﺕﺍﻟﻤﻌﺘﻤﺪﺓﺗﻘﺎﻡﻳﻢﻫﺎﻣﻦﻭﺃﺍﻡﺓﺍﻟﺼﺔ.ﻫﻔﺤﺔﻫﻦ١٩</w:t>
      </w:r>
    </w:p>
    <w:p w:rtl="1">
      <w:pPr>
        <w:jc w:val="right"/>
      </w:pPr>
      <w:r>
        <w:t>ﺍﻟﻠﺜﺤﺔﺍﺍﻟﺘﻨﻔﻴﺪﻳﺔﻟﻨﻈﺎﺩﺣﻘﻮﺓﻛﻴﻢﺍﻟﺴﻦﻭﺭﻛﺎﻳﻨﻪ</w:t>
      </w:r>
    </w:p>
    <w:p w:rtl="1">
      <w:pPr>
        <w:jc w:val="right"/>
      </w:pPr>
      <w:r>
        <w:t>•.ﻳﻤﻜﻦﻟﻮﻓﺮﺩﻓﺎﺭ؟ﻧﻄﺎﻕﺍﻟﻌﺎﺋﻠﺔﺍﻥﻳﺘﻘﺪﻡﺑﻄﻠﺐﺍﻛﺎﻟﺔﻫﺤﻜﻤﺔﺍﻟﻬﻮﺍﻝﺍﻟﺌﻨﻔﺼﻴﻨﺔﻣ ﺐﺍﻛﻤﺎﻝ ﻧﻤﻮﺫﻡﺗﻘﻴﻲﺍﻟﻌﺎﺋﻞﻣﻦﺍﻟﻮﺯﺍﺭﺓﻭﺭﻓﻌﺔﻭﺗﺖﻭﻳﺪﻩﻟﻠﺤﻜﻤﺔ.ﻣﻮﻣﻢﺍﻋﺎﺓﻣﺎﻧﻤﺖﻋﻠﻴﺔﺍﺍﻟﻤﺎﺩﻩﺍﻟﺴﺎﺑﻌﺔﺗﻜﻮ~ ﺃﻩﺑﻪﺍﻟﻨﻔﻘﺔﺍﻟﺜﺪﻋﻴﺔﻭﻓﻖﻣﺎﻧﺮﻋﻠﻴﻪﻧﻈﺎﻡﺍﻟﻤﻮﺍﻝ ٣٤٤ﺍ.ﺀﺍ.٦ﻪﻔﻳﻡﺎﺗﻭﻩ ٣ﺍﻡﻢﻗﺭﻚﻠﻣﻡﻮﺳﻢﺑﻡ٠ﺎﻤﻟﺍﺔﺼﺨﺸﻟﺍ ﺍﻩ.ﻣﻮﻣﺮﺍﻋﺎﺓﻣﺎﻧﺖﻋﻠﻴﻪﺍﻟﻤﺎﺩﺓﺍﻟﺜﺎﻣﻨﺔﻣﻦﺍﻟﻨﻈﺎﻡﻳﻜﻮ~٠ﻋﻢﻣﻦﻳﻘﻮﻡﺑﺈﻋﺎﻟﺔﻛﺒﻴﻢﺍﻟﺴﻦﻭﻓﻖ ﺁﻟﻴﺎﺕﺍﻟﺴﺘﺤﻘﺎﺓﺍﻟﺘﺎﻟﻴﻪ:ﺍ.ﺇﺛﺒﺎﺕﺍ ~ ﺍﻟﺒﺘﻤﺎﻯﻣﺎﺑﺔﺍﻟﻌﺎﺛﻞﻟﻠﺪﻋﻢﻭﻋﺪﻡﻭﺑﻮ٠ ﻣﻦﻫﻮﻗﺎﺩﻡ ~ ﺇﻋﺎﻟﺔﻛﻴﻢﺍﻟﺴﻦﻣﻮ ﻣﺮﺍﻋﺎﺓﻣﺎﻧﻤﺖﻋﻠﻴﺔﺍﻟﻤﺎﺩﺓﺍﻟﺴﺎﺩﺳﺔﻣﻦﺍﻟﻨﻈﺎﻡ.</w:t>
      </w:r>
    </w:p>
    <w:p w:rtl="1">
      <w:pPr>
        <w:jc w:val="right"/>
      </w:pPr>
      <w:r>
        <w:t>•.ﺗﻮﻗﻴﻮﻭﺇﻗﺮﺍﻡﺍﻟﻌﺎﺋﻞﺑﻌﺪﻡﺍﻟﻘﺪﻡﺓﻣﺎﻟﻴﺎ ~ﺇﻛﺎﻟﺔﻛﻴﻢﺍﻟﺴﻦﻭﺍﻡﻓﺎﺓﻣﺎﻳﺜﺒﺖﺍﻟﻌﺐﺍﻟﻤﺎﺭ.</w:t>
      </w:r>
    </w:p>
    <w:p w:rtl="1">
      <w:pPr>
        <w:jc w:val="right"/>
      </w:pPr>
      <w:r>
        <w:t>٣.ﻳﻜﻮﻥ ~ﻑﺍﻟﻜﺎﻧﺎﺕﻭﻓﻘﺂﻟﻤﺎﻳﻮﻧﻤﺤﻪ٠ﻟﻴﻞﺍﻟﺴﻴﺎﺳﺎﺕﺍﻟﺘﻔﺎﺓﻫﻮﻭﺭﺍﺭﺓﺍﻟﻤﺎﻟﻴﺔﻭﺑﺤﺴﺐ ﺍﻟﻤﻴﺎﻧﻴﺎﺕﺍﻟﻤﺮﻫﻮ٠ ﺓﻭﺍﻟﻤﺘﻮﻓﻢﺓ.ﻫﻔﺤﺔ٩ ﻣﻦ١٥</w:t>
      </w:r>
    </w:p>
    <w:p w:rtl="1">
      <w:pPr>
        <w:jc w:val="right"/>
      </w:pPr>
      <w:r>
        <w:t>ﺍﻟﻠﺜﻌﻨﺚﺍﻟﻨﻨﺒﺒﺬﻳﺔﻟﻨﻈﺎﻡﺣﻘﻮﻕﻛﺒﻴﺎﻟﺴﻦﻭﺭ ﻋﺎﻳﺘﻪ</w:t>
      </w:r>
    </w:p>
    <w:p w:rtl="1">
      <w:pPr>
        <w:jc w:val="right"/>
      </w:pPr>
      <w:r>
        <w:t>-~،ﻟﻤﺎﺩﺓﺍﻟﺘﺎﺳﺤﺔ ﻣﻮﻣﺮﺍﻛﺎﺓﻣﺎﻧﻤﺖﻋﻠﻴﺔﺍﻟﻤﺎﺩﺓﺍﻟﻌﺎﺵﺓﻣﻦﺍﻟﻨﻈﺎﻡﻳﻜﻮ،ﺩﻋﻢﻛﺒﻴﺎﻟﺴﻦﺍﻟﻤﺤﺘﺎﺩﻟﻠﺄﺟﻬﺮﺓ ﻭﺍﻟﻤﺴﺘﻚﻣﺎﺕﺍﻟﻄﺒﻴﺔﻭﻓﻖﺁﻟﻴﺎﺕﺍﻟﺴﺘﺤﻘﺎﻭﺍﻟﺘﺎﻟﻴﺔ:ﺍ.ﺃﻥﻳﻜﻮﻥﺳﻌﻮﺩﻭﺍﻟﺠﻨﺴﻴﺔ.</w:t>
      </w:r>
    </w:p>
    <w:p w:rtl="1">
      <w:pPr>
        <w:jc w:val="right"/>
      </w:pPr>
      <w:r>
        <w:t>•.ﺃﻥﻳﻜﻮ-ﻣﺴﺠﻞﻟﺪﻭﺍﻟﻮ٠ﺍﻡﺓﻭﻟﺪﻳﻪﺗﻘﻴﻴﻢﺇﻋﺎﻗﺔﺳﺎﻡﻭﺍﻟﻤﻠﺤﻴﺔ.</w:t>
      </w:r>
    </w:p>
    <w:p w:rtl="1">
      <w:pPr>
        <w:jc w:val="right"/>
      </w:pPr>
      <w:r>
        <w:t>٣.ﺃﻥﻳﻜﻮﻥﻣﻘﻴﻤﺂﻑﺍﻟﻤﻤﻠﻜﺔﺍﻟﻌﻢﺑﻴﺔﺍﻟﺴﻌﻮﺩﻳﺔﺇﻗﺎﻣﺔﺩﺍﺋﻤﺔ.</w:t>
      </w:r>
    </w:p>
    <w:p w:rtl="1">
      <w:pPr>
        <w:jc w:val="right"/>
      </w:pPr>
      <w:r>
        <w:t>٤.ﺃﻝﻳﻜﻮ-ﻣﻠﺤﻖﻑﺃﻣﺪﺍﻟﻢﺍﻓﻖﺍﻟﻴﻮﺍﺋﻴﺔﺍﻟﺼﺤﻴﺔﻭﺍﻟﺠﺘﻤﺎﻋﻴﺔﻋﻨﺪﻃﻠﺐﺍﻟﺨﺪﻣﺔ.</w:t>
      </w:r>
    </w:p>
    <w:p w:rtl="1">
      <w:pPr>
        <w:jc w:val="right"/>
      </w:pPr>
      <w:r>
        <w:t>٩.ﻳﺤﻖﻟﻠﻤﺴﺘﻔﻴﺪﺍﻟﺤﻤﻮﻝ ~ ﺍﻟﺠﻬﺄﺓﺍﻫﻌﻴﻨﺔﻭﻓﻖﻫﻮﺍﺑﻂﺍﻟﻤﺮﻑﺍﻟﻤﻌﻤﻮﻝﺑﻬﺎ ﻑﻧﻈﺎﻡ ﺍﻟﺸﺨﺎ~ ﺫﻭﺍﻟﻌﺎﻗﺔﺑﺤﺴﺐﺷﺪﺓﺍﻟﻜﺎﻗﺔ.</w:t>
      </w:r>
    </w:p>
    <w:p w:rtl="1">
      <w:pPr>
        <w:jc w:val="right"/>
      </w:pPr>
      <w:r>
        <w:t>٦.ﻳﻜﻮﻥﻣﺮﻑﺍﻟﻌﺎﻧﺎﺕﻭﻓﻘﺂﻟﻪﻳﻮﻫﺤﻪﺩﻟﻴﻞﺍﻟﺴﻴﺎﺳﺎﺕﺍﻟﺘﻔﺎﻭﻣﻮﻭﺭﺍﻡﺓﺍﻟﻤﺎﻟﻴﻪﻭﺑﺤﺴﺐ ﺍﻟﻤﻴﺎﻧﻴﺎﺕﺍﻟﻢﻫﻮﺩﺓﻭﺍﻟﻤﺘﻮﻓﻢﺓ.ﻣﻪﻣﺮﺍﻋﺎﺓﻣﺎﺻﺖﻋﻠﻴﺔﺍﻟﻤﺎﺩﺓﺍﻟﺤﺎﺩﻳﺔ ~ﺍﻣﻦﺍﻟﻨﻈﺎﻡﺗﻤﻨﻢﺍﻟﺠﻬﺎﺕﺍﻟﺤﻜﻮﻣﻴﺔﻣﻦﺍﻟﻬﻴﺌﺎﺕ ﻭﺍﻟﻮﺯﺍﺭﺍﺕﻛﺒﻲﺍﻟﺴﻦﻣﺎﺹﺑﻄﺎﻗﺔﺍﻟﺘﻤﻲﺍﻟﺘﺎﺭ:ﺍ.ﻣﻘﺎﻋﺪﻓﺎﻫﺔﻟﻜﺒﻴﺎﻟﺴﻦﻑﺍﻫﻔﻮﻑﺍﻟﻤﺎﻣﻴﺔﻭﻭﺿﻮﻟﻔﺘﻪﺗﺸﻴﺈﺭﺫﻟﻚ.</w:t>
      </w:r>
    </w:p>
    <w:p w:rtl="1">
      <w:pPr>
        <w:jc w:val="right"/>
      </w:pPr>
      <w:r>
        <w:t>•.ﻣﻨﻢﺍﻟﻮﻟﻮﻳﺔﻟﻜﺒﻴﺎﻟﺴﻦﻑﺗﻘﺪﻳﻢﺍﻟﺨﺪﻣﻪﻟﻬﻢ.</w:t>
      </w:r>
    </w:p>
    <w:p w:rtl="1">
      <w:pPr>
        <w:jc w:val="right"/>
      </w:pPr>
      <w:r>
        <w:t>٣.ﺑﻠﻮﻡﺳﻦﺍﻟﺴﺘﻴﻦﻭﺃﻛﺜﻢﻳﻤﻨﻢﻛﺒﻴﺎﻟﺴﻦﺍﻟﺴﺘﺤﻘﺎﺓﻟﻠﻮﻟﻮﻳﺔﻑﺍﻟﺨﺪﻣﺔﻭﻝﻳﻮﺛﻢﻋﺪﻡﻣﻤﻞﺍﻟﺒﻄﺎﻗﺔ ~ﺍﺳﺘﺤﻘﺎﻗﻪﻑﺣﺎﻝﺗﺄﻭﻳﺪﻫﻢﺑﻪﻳﺜﺒﺖﺍﻥﺍﻟﻤﻮﺍﻃﻦﺍﺍﻫﻮﺍﻃﻨﺔﺑﻠﻮﺍﻭﺗﺠﺎﻩﺃﺍﻟﺴﺘﻴﻦﻋﺎﻣﺂ.ﻫﻔﺤﺔ٩ﻫﻚ١٩</w:t>
      </w:r>
    </w:p>
    <w:p w:rtl="1">
      <w:pPr>
        <w:jc w:val="right"/>
      </w:pPr>
      <w:r>
        <w:t>ﺍﻟﺜﺤﻪﺍﻟﺘﻨﻔﻴﺪﻳﺄﻟﻈﺎﻡﺣﻘﻮﻕﻛﺒﻲﺍﻟﺴﻦﻭﻡﻋﺎﻳﺘﻪ ﻣﻮﻣﺮﺍﻋﺎﺓﻣﺎﻧﻤﺖﻋﻠﻴﺔﺍﻟﻤﺎ٠ﺓﺍﻟﺜﺎﻧﻴﺔﻋﺸ ﺮﺍﻣﻦﺍﻟﻨﻈﺎﻡ ﺍ.ﺗﺼﺪﻡﺍﻟﻮ٠ﺍﺭﺓﺑﻄﺎﻗﻪﺍﻟﺘﻤﻲﻟﻜﺒﻲﺍﻟﺴﻦﻩﺍﻟﺖﺗﻤﻨﺤﻬﻢﺍﺳﺘﺤﻘﺎﺓ ﻟﺎﻳﺎﺍﻟﻨﻈﺎﻡﻑﺍﻟﺨﺼ ﻮﻣﺎﺕ ~ ﺍﻟﺨﺪﻣﺎﺕﺍﻟﺤﻜﻮﻫﻴﺔﻭﺍﻟﻢﻟﻮﻳﺔ~ ﻫﻔﻮﻑﺍﻟﻨﺘﻈﺎﻡﻭﺗﻘﺪﻳﻢﺍﻟﺨﺪﻣﺎﺕ..ﺍﻫﺪﺍﻡﺑﻄﺎﻗﺎﺕﺍﻟﺘﻤﻲﺍﻟﻜﺘﻮﻧﻴﺎﻟﻜﻞﻛﺒﻴﻢﺳﻦﺳﻌﻪﺩﻱﺍﻟﺠﻨﺴﻴﺔﻭﺗﺠﺎﻩﺃﻋﻢﻩﺍﻟﺴﺘﻴﻦﻋﺎﻣﺂ ﻫﺒﻤﺂﻣﻦﺧﻠﻞﺍﻟﺘﻄﺒﻴﻖﺍﻟﻤﻮﺣﺪﻟﻠﻮﺃﺍﻡﺓ.ﻣﻲﻣﺮﺍﻋﺎﺓﻫﺎﻧ ﺼﺖﻋﻠﻴﺔﺍﻟﻪﺩﺓﺍﻟﺜﺎﻟﺜﺔﻣﺸﺮﺍﻣﻦﺍﻟﺘﻈﺎﻡﺗﻨﻘﻮﻡﻛﻞﺟﻬﺔﺣﻜﻮﻣﻴﺔﺍﻭﻫﻦﻳﻘﺪﻡﺧﺪﻣﺔ ﻧﻴﺎﺑﺔﻣﻨﻬﺎﺑﺎﻟﺘﺬﺳﻴﻖﻫﻪﻭﺯﺍﺭﺓﺍﻟﻪﻟﻴﺔﻓﺮﺗﺤﺪﻳﺪ:ﺳﺒﺔﺍﻟﺔ~ﺍﻟﺬﺏﺳﻴ ﺼﺔﻟﻜﺒﻲﺍﺍﺳﻦﺍﻟﺤﺘﺎ؟ﻫﻘﺎﺑﻞ ﺍﻟﻔﺪﻣﺎﺕﺍﻟﺖﺗﻘﺪﻫﻬﺎ.ﻣﻮﻣﻢﺍﺀﺓﻣﺎﻧﻤﺖﻋﻠﻴﺔﺍﻟﻤﺎﺩﺓﺍﻟﻢﺍﺑﻌﺔﻋﺘﺮﺍﻣﻦﺍﻟﻨﻈﺎﻡ ﺍ.ﻟﻠﻮﺯﺍﺭﺓﺣﻖﺍﻟﻮﻟﻴﺔﻛﻠﺮﺍﻟﻨﻔﺲﻟﻜﺒﻴﺎﻟﺴﻦﺑﺼﺠﺐ ~ ﻗﻨﺎﺋﻲﻫﻦﺍﻟﻤﺤﻜﺔﺍ ~.</w:t>
      </w:r>
    </w:p>
    <w:p w:rtl="1">
      <w:pPr>
        <w:jc w:val="right"/>
      </w:pPr>
      <w:r>
        <w:t>•.ﻟﻠﻬﻴﺌﺔﺍﻟﻌﺎﻫﺔﻟﻠﻮﻟﻴﺔﻛﻠﺮﺃﻫﻮﺍﻝﺍﻟﻘﺎ~ﻳﻦﻭﻫﻦﻓﺮﺣﻜﻤﻬﻪ&gt; ﻫﺖﺍﻟﻮﻟﻴﺔﻋﻠﺮﻫﺎﻝﻓﺎﻗﺪﺍﻟﻤﻠﻴﺔﺃﻭ ﻧﺎﻗﻬﺎ،ﻭﺫﻟﻚﺑﻌﺪﺛﺒﻮﺕﻭﻟﻴﺔﺍﻟﻮﺯﺍﻡﺓﺑﺤﻜﻪﻗﻨﺎﺋﺮﻭﺗﺤﻮﻳﻞﺍﻟﻬﻮﺍﻝﺍﻟﻨﻘﺪﻳﺔﻭﺍﻟﻤﺘﻠﻜﺎﺕﺍﻟﻌﻴﻨﻴﺔ ﻟﻔﺎﻗﺪﻭﻧﺎﻗﺺﺍﻟﻄﻠﻴﺔﻟﻠﻬﻴﺌﺔﻣﺒﺎﻣﻠﻴﺔﺍﻟﺒﺪﺍﺋﻴﺔﺍﻟﻤﻌﺘﺪﺓﻣﻦﻫﻴﺌﺔﺃﻣﻮﺍﻝﺍﻟﻘﺎﻫﺪﻳﻦﻭﻣﻦﻓﻲ ﺣﻜﻤﻬﻪﻭﺍﻟﻮﺃﺍﺭﺓ.ﻫﻔﺤﺔ١٩ ﻫﻦ١٩</w:t>
      </w:r>
    </w:p>
    <w:p w:rtl="1">
      <w:pPr>
        <w:jc w:val="right"/>
      </w:pPr>
      <w:r>
        <w:t>ﻣﻮﻣﺮﺍﻛﺎﺓﻣﺎﻧﻤﺖﻋﻠﻴﺔﺍﺍﻟﻤﺎﺩﺓﺍﻟﺴﺎﺩﺳﺔﻋﺸﺎﻣﻦﺍﻟﻨﻈﺎﻡﻳﺖﺍﺑﻠﻢﺍﻟﺠﻬﺎﺕﺍﻟﻤﻨﻴﺔﺑﻮﻡﺍﺭﺓﺍﻟﺪﺍﻓﻠﻴﻪﻋﻦ ﺣﺎﻟﺖﺍﻟﻤﺘﻨﺎﻡﻛﻦﺗﻘﺪﻳﻢﺍﻟﻢﻋﺎﻳﺔﻭﺍﻟﻴﻮﺍ،ﻟﻜﺒﻴﻢﺍﻟﺴﻦﻣﻦﺃﺳﺘﻪﻭﺍﻟﻔﻠﻞﻋﻤﺪﺁﺑﺤﻘﻮﻗﻪﻭﺍﺳﺘﻐﻠﻞﺃﻣﻮﺍﻟﻪ ﻭﺍﻟﺘﻤﺮﻑﺑﻬﺎ٠ﻭ-ﻣﻮﺍﻓﻘﺘﻪﻭ٠ﻭ-ﻭﻣﻮﺩﻫﻚﻭﻟﻴﺔﺷﻢﻯﻋﻠﻴﻪ.ﻣﻮﻣﺮﺍﻋﺎﺓﻣﺎﻧﺼﺖﻋﻠﻴﻪﺍﻟﻤﺎﺩﺓﺍﻟﺘﺎﺳﻌﻪﻛﺸ ﺮﺍﻣﻦﺍﻟﻨﻈﺎﻡﻳﺖﺇﻫﺎﺓﺍﻟﺒﻠﻐﺎﺕﺍﻟﻤﺨﺎﻟﻔﻪﻟﺤﻜﺎﻡﻫﺬﺍ ﺍﻟﻨﻈﺎﻡﻣﻦﺳﻠﻄﺎﺕﺍﻟﻤﻦﺍﻟﻌﺎﻡﺍﺭﺍﻟﻨﻴﺎﺑﺔﺍﻟﻌﺎﻣﺔﻟﺘﺘﻮﺭﺍﻟﺘﺤﻘﻴﻖﻑﺍﻟﻤﺨﺎﻟﻔﺎﺕﺍﻟﻮﺍﻡﺩﺓﻭﺇﻗﺎﻣﻪ ﺍﻟﺪﻛﻮﻭﺃﻣﺎﻡﺍﻟﻤﺤﻜﻤﺔﺍﻟﻤﺨﺘﺔ.ﻣﻮﻣﻢﺍﻋﺎﺓﻣﺎﻧﺼﺖﻋﻠﻴﻪﺍﻟﻤﺎ٠ ﺓﺍﻟﻌﺸﻢﻭﻥﻣﻦﺍﻟﻨﻈﺎﻡﺍﺑﺴﺄﻝﺍﻟﻤﺨﺎﻟﻔﺎﺕﺍﻟﻤﻨﺼﻮ~ ﻋﻠﻴﻬﺎﻟﻤﺨﺎﻟﻔﺔ ﺃﻣﻜﺎﻡﺍﻟﻤﺎ٠ﺓﺍﻟﻢﺍﺑﻌﺔﻭﺍﻟﺤﺎ٠ﻳﺔﻋﺶﻭﺍﻟﺜﺎﻟﺜﺔﻋﺸﻤﻦﺍﻟﻨﻈﺎﻡ:&gt; ﻳﻜﻮﻥﺍﻣﺪﺍﻡﺍﻟﻌﻘﻮﺑﻪﺑﻘﺮﺍﻡﻣﻦﺍﻟﻠﺠﻨﻪﺍﻟﻤﺸﻜﻠﺔﺑﻢﺋﺎﺳﺔﻣﻐﺎﺭﺍﻟﻮﺭﻳﻢﺍﻭﻣﻦﻳﻨﻴﺒﻪﻭﺫﻟﻚﺑﺨﻄﺎﺏ ﻣﻮﺟﻪﻟﻠﺠﻬﺔﺍﻟﻤﺨﺎﻟﻔﺔﻟﻤﻜﺎﻡﺍﻟﻤﺎ٠ﺓﺍﻟﻢﺍﺑﻌﺔﻭﺍﻟﺤﺎ٠ﻳﺔﻋﺶ.&lt; ﻳﺠﻮ٠ﺍﻟﺘﻈﻠﻢﻟﻤﻦ ~ﻡﺑﺤﻘﻪﺍﻟﻌﻘﻮﺑﺔﺍﻣﺎﻡﺍﻟﻤﺤﻜﻤﺔﺍﻟﻤﺨﺘﺔﻓﻠﻞﺳﺘﻮﻥﻳﻮﻣﺂﻣﻦﺗﺎﻡﻳﻢﺍﻫﺪﺍﻡ ﺍﻟﻌﻘﻮﺑﺔ.ﻫﻔﺤﺔﺀﺍﻣﻦ١٥</w:t>
      </w:r>
    </w:p>
    <w:p w:rtl="1">
      <w:pPr>
        <w:jc w:val="right"/>
      </w:pPr>
      <w:r>
        <w:t>ﻳﻤﺪﻡﺍﻟﻮﺃﻳﺮﺍﻟﺘﺎ٠ﺍﺕﻭﺍﻟﺘﻌﻠﻴﻪﺕﻭﺍﻟﺘﻔﺴﻴﺎﺕﺍﻟﻠﺄﻣﺔﻟﺘﻨﻔﻴﺬﻫﺬﻩﺍﻟﻠﺎﺋﺤﺔ.ﺗﻨﺸ ﺮﻫﺬﻩﺍﻟﻠﺌﺤﻪﺍﻟﺘﻨﻔﻴﺬﻳﺔﺑﺎﻟﺒﻴﺪﺓﺍﻟﺮﺳﻤﻴﻪﻭﻣﻮﻗﻮﺍﻟﻮﺃﺍﻡﺓﺍﻟﻠﻜﺘﻮﺱ.ﻳﻌﺺﺑﻬﺬﻩﺍﻟﻠﺌﺤﺔﺍﻟﺘﻨﻔﻴﺬﻳﺔﻣﻦﺗﺎﺭﻳﻢﺍﻟﻌﻤﻞﺑﺎﻟﻨﻈﺎﻡ.ﻫﻔﺤﻪﺩﺍﻣﻦ١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