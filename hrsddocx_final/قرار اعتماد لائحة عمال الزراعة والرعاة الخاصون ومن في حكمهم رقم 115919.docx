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tl="1">
      <w:pPr>
        <w:jc w:val="right"/>
      </w:pPr>
      <w:r>
        <w:t>pLaJI~dJ I,.~,"I J Ig...o.Jl..~ J fu.d.a:b!JI Ci..L.a:ill١.....</w:t>
      </w:r>
    </w:p>
    <w:p w:rtl="1">
      <w:pPr>
        <w:jc w:val="right"/>
      </w:pPr>
      <w:r>
        <w:t>١٤٤٦/٠٨/١٩ Cul.l٧</w:t>
      </w:r>
    </w:p>
    <w:p w:rtl="1">
      <w:pPr>
        <w:jc w:val="right"/>
      </w:pPr>
      <w:r>
        <w:t>J&lt;j~١ ~.:;IJI;ii,~I jIOJ ٢٠٢٥/٠٢/١٨ -١٦:٤٢:٤٢,~~,}}I ~lj~١ ~_,lIY_jUl</w:t>
      </w:r>
    </w:p>
    <w:p w:rtl="1">
      <w:pPr>
        <w:jc w:val="right"/>
      </w:pPr>
      <w:r>
        <w:t>•,LLJoj ~ d.&gt;.~١ ~~J.Ld١ ~ ~~.I~ ~ J:J...Lj~ llil_,l٤ ~l.;iJI..AIH nl,Ir ~_Wj "y ~J ~١.i&gt;_,J١ ~~ ~ t~,}}١ ~j ~L...JI;;~UIJ:J...Ljwrk.t_Uo,}}١~j..AI' t r,/A/r,~_~٠' It~J~I t..٩-'-"_&gt;-l٤J~ldl~I tLJoj;;~_,JI~~ ~i ji w,}}-d,..,i:'lI ~~I CO ~٤_y__,J١ J~":r;;~I ~٤;٤,:;"i١١'tl.IQ.ij١UA t~~lj~٤١_,JljJ~١ wrk.~~;;~UI C~UA';;~I UA..AIJ~JrJi~yiJl ~~I ~ ~ ~١.٤l~ ut..::.~ ~!;;~UI c~ UA';;~I ~ UA ~~Ij.lli Jb..:t d.k:J١~I~ I.S~~I d.....aL;J١ "·tl.IQ.ijll~ UA~UI _~ ~~Ij a........tJlo~UI~ ~ va~١ ~٤yUll ~I_,ul-..!..l.bt~j UAj ~ WI oIL_,Jlj ~ I..»JIJ~ d.:٩k.~ _.:,~٤ljj J~ ~ UA~I ٤..١,,?Q do!,oj;;j lA ~ ~~j.٤'oj:'..١١~~I CO ~I ~j '~~٤'-'&gt; ~</w:t>
      </w:r>
    </w:p>
    <w:p w:rtl="1">
      <w:pPr>
        <w:jc w:val="right"/>
      </w:pPr>
      <w:r>
        <w:t>•.~II.:.y lli_&gt;-ll ~٤ ~٤'-'&gt; ~UAj u~l.;J١ olL_,Jlj~I..»JI J~ W,}} ~~I:'}}ji,·t~iUA~u:aJ~lA~W~lc~~:~D</w:t>
      </w:r>
    </w:p>
    <w:p w:rtl="1">
      <w:pPr>
        <w:jc w:val="right"/>
      </w:pPr>
      <w:r>
        <w:t>-,~\...ij~__jUAi';"Il+.t~~ '~~?١loj_JJI~~wrk.j~_,JI;;...u~I~W~lc~~:t::.m...AI'tt,u~ r· ~ tl.IQ.ij١~~..u_j.c~ tA lA ~L&gt;.:il~y__,J١ ~lj~:~IJ</w:t>
      </w:r>
    </w:p>
    <w:p w:rtl="1">
      <w:pPr>
        <w:jc w:val="right"/>
      </w:pPr>
      <w:r>
        <w:t>• ~L&gt;JI ٠~ ٠-!.٤&gt;٠١'r</w:t>
      </w:r>
    </w:p>
    <w:p w:rtl="1">
      <w:pPr>
        <w:jc w:val="right"/>
      </w:pPr>
      <w:r>
        <w:t>P.O.Box ٢١١١٠ Riyadh ١١٤٧٥ Kingdom of Saudi Arabia iip~١ i٤!.f.CL]١d.!J..aAJ١ ١١٤٧٥v'&gt;٤}l١ ٢١١١٠ -,J.uQ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