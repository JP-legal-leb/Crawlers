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rPr>
          <w:rFonts w:ascii="Arial" w:hAnsi="Arial"/>
          <w:sz w:val="48"/>
        </w:rPr>
        <w:t>&lt;image:Indexed٩,DeviceRGB,width:٢٥٧,height:٦٣,bpc:٨&gt; ٢٠٢٥ &lt;image:Indexed٢,DeviceRGB,width:٥٦٥,height:١٩١,bpc:٨&gt; مﺎﻜﺣﻷأو طوﺮﺸﻟا ﻊﺑﺎﺴﻟا راﺪﺻﻹا-ﺔﺜﻟﺎﺜﻟا ﺔﻌﺒﻄﻟا &lt;image:DeviceRGB,width:١٤٧٧,height:٩٧٠,bpc:٨&gt;</w:t>
      </w:r>
    </w:p>
    <w:p w:rtl="1">
      <w:pPr>
        <w:jc w:val="right"/>
      </w:pPr>
      <w:r>
        <w:rPr>
          <w:rFonts w:ascii="Arial" w:hAnsi="Arial"/>
          <w:sz w:val="48"/>
        </w:rPr>
        <w:t>&lt;image:Indexed٩,DeviceRGB,width:٢٥٧,height:٦٣,bpc:٨&gt; ٠١ مﺎﻜﺣﻷأو طوﺮﺸﻟا ﹰﻻوا:ماﺪﺨﺘﺳﻻا طوﺮﺷ.١ﻮﻤﻟا ﻲﻣﺪﺨﺘــﺴﻣو رأوز ﻊــﻴﻤﺟ ﻰــﻠﻋ رﺎﻤﺜﺘــﺳﻻا ةرازﻮــﻟ ﻲــﻧوﺮﺘﻜﻟﻹا ﻊــﻗﻮﻤﻟا ماﺪﺨﺘــﺳا ﺪــﻋاﻮﻗ ﻖــﺒﻄﻨﺗﻊــﻗ.و فﺎﻘﻳإ زﻮﺠﻳو/و ﻊﻨﻣ وأ/ﻴﻣﺪﺨﺘﺴﻤﻟا ﺪﺣأ ﻞﺒﻗ ﻦﻣ كﺎﻬﺘﻧا ثوﺪﺣ لﺎﺣ ﻲﻓ ﻊﻗﻮﻤﻟا ماﺪﺨﺘﺳا ءﺎﻬﻧإ وأ،ﻦ ﺪـــﻋاﻮﻗو طوﺮـــﺷ ﻒﻟﺎـــﺧو ﻚـــﻬﺘﻧا ﺪـــﻗ ﻦﻴﻣﺪﺨﺘـــﺴﻤﻟا ﺪـــﺣأ نﺄـــﺑ دﺎـــﻘﺘﻋﻼﻟ ﻮﻋﺪـــﺗ بﺎﺒـــﺳأ تﺮﻓﻮـــﺗ لﺎـــﺣ ﻲـــﻓ وأ ماﺪﺨﺘﺳﻻا..٢ـﻗﻮﻤﻟا ﺔـﻳﺎﻤﺤﻟ ﺎـﻬﺑ لﻮـﻤﻌﻤﻟا ﺪـﻋاﻮﻘﻟأو تاءﺮﺟﻹا كﺎﻬﺘﻧا ﺔﻟوﺎﺤﻣ وأ كﺎﻬﺘﻧا ﻦﻴﻣﺪﺨﺘﺴﻤﻟا ﻰﻠﻋ ﺮﻈﺤﹸﻳ،ﻊ ﺔﻴﻟﺎﺘﻟا لﺎﻤﻋﻷا ﺮﺼﺤﻟا ﻻ،لﺎﺜﻤﻟا ﻞﻴﺒﺳ ﻰﻠﻋو:ﻳ ﻻ بﺎـﺴﺣ وأ مدﺎـﺧ ﻰـﻠﻋ لﻮﺧﺪـﻟا وأ،مﺪﺨﺘـﺴﻤﻟا اﺬـﻬﻟ ﺎﻬﻤﻳﺪـﻘﺗ ﺪـﺼﻘﻳ ﻻ ﻲﺘﻟا تﺎﻧﺎﻴﺒﻟا ﻰﻟإ لﻮﺻﻮﻟا حﺮـﺼ ﻪﻴﻠﻋ لﻮﺧﺪﻟﺎﺑ مﺪﺨﺘﺴﻤﻠﻟ ﻧا وأ ةرازﻮـﻟا ﺔﻜﺒﺷ وأ مﺎﻈﻧ ﻲﻓ ﻒﻌﻀﻟا طﺎﻘﻧ ﺔﺑﺎﺻإ ﺔﻴﻧﺎﻜﻣﻹ ﺺﺤﻓ وأ ﺢﺴﻣ وأ رﺎﺒﺘﺧا اءﺮﺟإ ﺔﻟوﺎﺤﻣ كﺎـﻬﺘ رﺎﻤﺜﺘﺳﻻا ةرازو ﻦﻣ ﻲﻤﺳر ﺢﻳﺮﺼﺗ نود ﺎﻬﻘﻴﺛﻮﺗ وأ تاءﺮﺟﻹا ﺔﻣﻼﺳ.ــﺳ ﻰــﻠﻋ ﻚــﻟذ ﻲــﻓ ﺎــﻤﺑ،ﺔﻜﺒــﺷ وأ ﻒﻴــﻀﺘﺴﻣ وأ مﺪﺨﺘــﺴﻣ يﻷ ﺔــﻣﺪﻘﻤﻟا ﺔــﻣﺪﺨﻟا ﻲــﻓ ﻞﺧﺪــﺘﻟا ﺔــﻟوﺎﺤﻣ ﻞﻴﺒ لﺎــﺳرإ وأ،هﺮــﻤﻏ وأ ﻪــﻴﻠﻋ ﻞــﻤﺤﻟا ةدﺎــﻳز وأ،ﻊــﻗﻮﻤﻟا ﻰــﻠﻋ سوﺮــﻴﻓ ﻊــﺿو ﻖــﻳﺮﻃ ﻦــﻋ،ﺮــﺼﺤﻟا ﺲﻴــﻟو لﺎــﺜﻤﻟا ﻪﻤﻴﻄﺤﺗ وأ ﺔﻴﻧوﺮﺘﻜﻟﻹا ﻞﺋﺎﺳﺮﻟﺎﺑ ﻪﻗاﺮﻏإ وأ،ﻪﻴﻟإ ﺔﻴﺋﺎﻋد ﻞﺋﺎﺳر.و،ﺔـﻳﺎﻋﺪﻟا تﺎـﻴﻠﻤﻋ ﻚـﻟذ ﻲـﻓ ﺎـﻤﺑ،ﻊـﻗﻮﻤﻟا ﻰـﻟإ ﺎـﻬﻴﻓ بﻮـﻏﺮﻣ ﺮـﻴﻏ ﺔـﻴﻧوﺮﺘﻜﻟإ ﻞﺋﺎﺳر لﺎﺳرإ/ﻼـﻋﻹا وأ ﻦـﻋ ن لﺎـﺳرﻹا ﻲـﻓ ﻢﻜﺤﺘـﻟا لﻮـﻛﻮﺗوﺮﺑ ﺔـﻣﺰﺤﻟ ناﻮـﻨﻋ يأ ﻒﻴﻳﺰﺗ وأ؛تﺎﻣﺪﺨﻟا وأ تﺎﺠﺘﻨﻤﻟا /ﻧﻹا لﻮـﻛﻮﺗوﺮﺑ وأ ﺖـﻧﺮﺘ ﺔﻳرﺎﺒﺧإ تﺎﻋﻮﻤﺠﻣ ﻞﺋﺎﺳر لﺎﺳرإ وأ ﺔﻴﻧوﺮﺘﻜﻟإ ﺔﻟﺎﺳر يأ ﻲﻓ ناﻮﻨﻌﻟا تﺎﻣﻮﻠﻌﻣ ﻦﻣ ءﺰﺟ يأ.وأ ﻪـﻨﻣ رﻮـﻣأ ﺔـﻳأ وأ ﻲﻧوﺮﺘﻜﻟا ﺪﻳﺮﺑ لﺎﺳرﻹ ﺖﻧﺎﻛ ﺔﻘﻳﺮﻃ يﺄﺑ ﻲﻧوﺮﺘﻜﻟﻻا ةرازﻮﻟا ﻊﻗﻮﻣ ماﺪﺨﺘﺳا ﻪـﻨﻋ ﺔـﺑﺎﻴﻧ ﻤﺜﺘــﺳﻻا ةرازﻮــﺑ ﺮﻴﻬــﺸﺘﻟا وأ ةءﺎــﺳﻹا ﻦﻤــﻀﺘﺗ ﻪﺘﻔــﺻ وأ ﻪﻤــﺳا لﺎــﺤﺘﻧﺎﺑ وأ ﻪــﻴﻟإ ةرﺎــﺷﻹا لﻼــﺧ ﻦــﻣ وأ وأ،رﺎ نﺎﻛ ﺺﺨﺷ يﺄﺑ وأ ﻊﻗﻮﻤﻟﺎﺑ.ﻪﺟو نوﺪﺑ ةرازﻮﻠﻟ ﺎﻬﺘﺒﺴﻧو ﺔﺤﻴﺤﺻ ﺮﻴﻏ تﺎﻣﻮﻠﻌﻣ وأ رﺎﺒﺧأ ﻦﻋ نﻼﻋﻹا وأﻖﺣ.ﺔـﻴﻧﻮﻧﺎﻘﻟا ﺔﻴﻟوﺆـﺴﻤﻠﻟ ﻒﻟﺎـﺨﻤﻟا ضﺮﻌﻳ ﺔﻜﺒﺸﻟا وأ مﺎﻈﻨﻟا كﺎﻬﺘﻧأو ماﺪﺨﺘﺳﻻا ﺪﻋاﻮﻗ ﺔﻔﻟﺎﺨﻣ نإ.ﻢﺘﻴـﺳو ا ﺔﻘﺣﻼﻣو تﺎﻛﺎﻬﺘﻧﻻأو تﺎﻔﻟﺎﺨﻤﻟا هﺬﻫ ﻞﺜﻣ ﻰﻠﻋ يﻮﻄﻨﺗ ﺪﻗ ﻲﺘﻟا تﻻﺎﺤﻟا ﻲﻓ ﻖﻴﻘﺤﺘﻟا ةﺮﺷﺎﺒﻣ ﺐﺒﺴﺘﻤﻟ ﹰﺎﻴﺋﺎﻀﻗ ﺎﻬﻴﻓ.ﹰﺎﻴﻧﺎﺛ:ﺔﻴﻟوﺆﺴﻤﻟا ءﻼﺧا رﺎﻌﺷا أ ﺔﻴــﺿﺮﻋ،ةﺮــﺷﺎﺒﻣ ﺮــﻴﻏ وأ ةﺮــﺷﺎﺒﻣ راﺮــﺿأ يأ ﻦــﻋ فوﺮــﻈﻟا ﻦــﻣ فﺮــﻇ يأ ﺖــﺤﺗ ﺔﻟوﺆــﺴﻣ ﺮــﻴﻏ رﺎﻤﺜﺘــﺳﻻا ةرازو و ﻊﻗﻮﻤﻟا ﺬﻫ ماﺪﺨﺘﺳا ﻰﻠﻋ ةرﺪﻘﻟا مﺪﻋ وأ،ماﺪﺨﺘﺳا ﻦﻋ ﺄﺸﻨﺗ ﺎﻤﺑر،ﺔﻴﺋﺎﻨﺜﺘﺳا وأ ﺔﺻﺎﺧ،ﺔﻘﺤﻠﻣ.ﹰﺎﺜﻟﺎﺛ:ﺔﻴﺟرﺎﺨﻟا ﺔﻴﺒﻌﺸﺘﻟا ﻂﺑأوﺮﻟا ﺔﻴﻟوﺆﺴﻣ ءﻼﺧا ﺘﻌﺗ ﻻو،مﺪﺨﺘــﺴﻤﻟا تﺎــﺟﺎﻴﺘﺣﻻ ةﺎــﻋاﺮﻣ ﻚــﻟذو،ﻊــﻗﻮﻤﻟا اﺬــﻫ ﻰــﻠﻋ ىﺮــﺧأ ﺔــﻴﻧوﺮﺘﻜﻟإ ﻊــﻗاﻮﻤﻟ ﻂــﺑأور جاردإ ﻢــﺗ ﺮــﺒ ماﺪﺨﺘــﺳا ﻦــﻋ ﻻو،ﺔــﻴﻧوﺮﺘﻜﻟﻹا ﻊــﻗاﻮﻤﻟا ﻚــﻠﺗ ﻰــﻠﻋ ةدﻮــﺟﻮﻣ تﺎــﻳﻮﺘﺤﻣ يأ ﻦــﻋ ﺔﻟوﺆــﺴﻣ رﺎﻤﺜﺘــﺳﻻا ةرازو يأ تﻼﻜﺸﻣ ﻦﻣ ﻪﻣاﺪﺨﺘﺳا ﻦﻋ ﺄﺸﻨﻳ ﺪﻗ ﺎﻤﻋ وأ،ﺐﺳﺎﻨﻣ ﻞﻜﺸﺑ ﺎﻬﻠﻤﻋ ﻦﻋ وأ ﺎﻬﻟ ﺺﺨﺷ.ــﻗاﻮﻤﻟا ﻦــﻣ ﹰﺎــﹼﻳأ ﻪﻣاﺪﺨﺘــﺳا ءﺎــﻨﺛأ تﺎﻓﺮــﺼﺗ ﻦــﻣ ﻪــﺑ مﻮــﻘﻳ ﺎــﻣ ﺔــﻓﺎﻛ ﻦــﻋ ﹰﻻوﺆــﺴﻣ هﺪــﺣو مﺪﺨﺘــﺴﻤﻟا نﻮــﻜﻳو ﻊ ﻊﻗﻮﻤﻟا اﺬﻫ ﻰﻠﻋ ةدﻮﺟﻮﻤﻟا ﻂﺑأوﺮﻟا ﻚﻠﺗ لﻼﺧ ﻦﻣ ﺎﻬﺗرﺎﻳﺰﺑ مﻮﻘﻳ ﻲﺘﻟا ﺔﻴﻧوﺮﺘﻜﻟﻹا.</w:t>
      </w:r>
    </w:p>
    <w:p w:rtl="1">
      <w:pPr>
        <w:jc w:val="right"/>
      </w:pPr>
      <w:r>
        <w:rPr>
          <w:rFonts w:ascii="Arial" w:hAnsi="Arial"/>
          <w:sz w:val="48"/>
        </w:rPr>
        <w:t>&lt;image:Indexed٩,DeviceRGB,width:٢٥٧,height:٦٣,bpc:٨&gt; ٠٢ مﺎﻜﺣﻷأو طوﺮﺸﻟا ﹰﺎﻌﺑار:ىﺮﺧأ ﺔﻴﻧوﺮﺘﻜﻟا ﻊﻗاﻮﻣ ﻦﻣ ﺔﻴﺒﻌﺸﺘﻟا ﻂﺑأوﺮﻟا.١ ﺔﻳدﻮﻌﺴﻟا ﺔﻴﺑﺮﻌﻟا ﺔﻜﻠﻤﻤﻟﺎﺑ رﺎﻤﺜﺘﺳﻻا ةرازﻮﻟ ﺔﻴﻧوﺮﺘﻜﻟﻹا ﺔﺑاﻮﺒﻟا هﺬﻫﻫ ﺎﻬﻴﻟإ رﺎﺸﻳ ﻲﺘﻟاةرﺎﺒﻌﺑ ﺎﻨ " ﺔﺑاﻮﺑ ﺔﻴﻧوﺮﺘﻜﻟﻻا تﺎﻣﺪﺨﻟا / رﺎﻤﺜﺘﺳﻻا ةرازو“ﻲﺼﺨﺸﻟا ﻚﻣاﺪﺨﺘﺳﻻ ﺔﺣﺎﺘﻣ.اﺪﺨﺘﺳأو ﻚﻟﻮﺧد ﻊﻀﺨﻳو هﺬﻬﻟ ﻚﻣ ﺔﻳدﻮﻌﺴﻟا ﺔﻴﺑﺮﻌﻟا ﺔﻜﻠﻤﻤﻟا ﺔﻤﻈﻧﻷ هﺬﻫ ماﺪﺨﺘﺳﻻا طوﺮﺷو دﻮﻨﺒﻟ ﺔﺑاﻮﺒﻟا.ﻟﻮﺻو ﺪﻌﻳ ﻚﻟﺬﻛو ﻚﻟﻮﺧدو ﻚ ﻣ ﹰﺎﻣﺪﺨﺘﺴﻣ ﺖﻨﻛأ اءﻮﺳ ماﺪﺨﺘﺳﻻا طوﺮﺷو دﻮﻨﺑ ﻰﻠﻋ طﺮﺷ وأ ﺪﻴﻗ نود ﺔﻘﻓاﻮﻣ ﺔﺑاﻮﺒﻟا هﺬﻫ ﻰﻟإ ﹰﻼﺠـﺴ ﺔﺑاﻮﺒﻟا هﺬﻬﻟ ﻚﻟ ماﺪﺨﺘﺳا لوأ ﺦﻳرﺎﺗ ﻦﻣ ارﺎﺒﺘﻋا ﺔﻘﻓاﻮﻤﻟا هﺬﻫ يﺮﺴﺗو،ﻦﻜﺗ ﻢﻟ مأ..٢ ﺮﻤﺘــﺴﻣ تاﺮــﻴﻴﻐﺗو تﺎﺜﻳﺪــﺤﺘﻟ ﻊــﻀﺨﺗ ﻲــﺘﻟا طوﺮــﺸﻟأو دﻮــﻨﺒﻟا ﻦــﻣ ﹰادﺪــﻋ ﺔــﺑاﻮﺒﻟا ماﺪﺨﺘــﺳا ﻦﻤــﻀﺘﻳ ﺐــﺴﺣ ة ﺒﻟا ةرادإ ﻦـﻣ هدﺎـﻤﺘﻋا رﻮﻓ اﹰﺬﻓﺎﻧ طوﺮﺸﻟأو دﻮﻨﺒﻟا هﺬﻫ ﻦﻣ يﻷ ﺚﻳﺪﺤﺗ وأ ﻞﻳﺪﻌﺗ يأ ﺢﺒﺼﻳو،ﺔﺟﺎﺤﻟا؛ﺔـﺑاﻮ ﺔـــﻳأ ﺔـــﻓﺮﻌﻤﻟ ﺔﻴﻟوﺆــﺴﻤﻟا ءﻼـــﺧإ ئدﺎــﺒﻣو ماﺪﺨﺘـــﺳﻻا طوﺮــﺸﻟ ةﺮﻤﺘـــﺴﻣ ﺔــﻌﺟاﺮﻣ ﻚـــﻨﻣ ﺐــﻠﻄﺘﻳ ﺎـــﻣ ﻮــﻫو؛ﺎــﻬﻴﻠﻋ ﻢﺘــﺗ تﺎﺜﻳﺪــﺤﺗﻷ مﺎــﺘﻟا ﻚــﻟﻮﺒﻗو ﻚــﻋﻼﻃا ﻲــﻨﻌﻳ ﺔــــﺑاﻮﺒﻟا هﺬــﻫ ماﺪﺨﺘــﺳا ﻲــﻓ كراﺮﻤﺘــﺳا نأ ذإ ي ﺎﻬﻣاﺪﺨﺘﺳا طوﺮﺷو دﻮﻨﺑ ﻰﻠﻋ ﻢﺗ ﻞﻳﺪﻌﺗ.ﺔﻴﻜﻠﻤﻟا قﻮﻘﺣ ﻦﻤﻀﺘﺗ طوﺮﺸﻟأو دﻮﻨﺒﻟا هﺬﻫ نﺄﺑ ﹰﺎﻤﻠﻋ نأ ﺎـﻤﻛ،طوﺮﺸﻟا ﻚﻠﺗ ﻰﻠﻋ ﻢﺘﺗ تﺎﺜﻳﺪﺤﺗ ﺔﻳأ ﻦﻋ نﻼﻋﻹﺎﺑ ﺔﺒﻟﺎﻄﻣ ﺮﻴﻏ ﺔﺑاﻮﺒﻟا ةرادإ.ﹰﺎﺴﻣﺎﺧ:ماﺪﺨﺘﺳﻻا ﻰﻠﻋ دﻮﻴﻘﻟا ﻲﻠﻳ ﺎﻤﻋ عﺎﻨﺘﻣﻻﺎﺑ ﺮﻘﺗ،رﺎﻤﺜﺘﺳﻻا ةرازﻮﺑ ﺔﻴﻧوﺮﺘﻜﻟﻻا تﺎﻣﺪﺨﻟا ﺔﺑاﻮﺒﻟ ﻚﻣاﺪﺨﺘﺳﺎﺑ:.١ﻠﻤﻣ ﺖـﺴﻴﻟ ىﺮـﺧأ تﺎـﻣﻮﻠﻌﻣ وأ تﺎـﻧﺎﻴﺑ وأ داﻮـﻣ وأ تﺎﻴﺠﻣﺮﺑ ﻰﻠﻋ يﻮﺘﺤﺗ تﺎﻔﻠﻣ ﻞﻴﻤﺤﺗ وأ ﺮﻴﻓﻮﺗ ﻚـﻟ ﺔـﻛﻮ ﺎﻬﻧﺄﺸﺑ ﹰﺎﺼﻴﺧﺮﺗ ﻚﻠﻤﺗ ﻻ وأ..٢ﺔـﻳأ وأ ﻪـﻴﻓ بﻮـﻏﺮﻣ ﺮـﻴﻏ وأ يرﺎـﺠﺗ ﻲـﻧوﺮﺘﻜﻟإ ﺪـﻳﺮﺑ يأ لﺎـﺳرﻹ ﺔـﻘﻳﺮﻃ ﺔـﻳﺄﺑ ﺔـﺑاﻮﺒﻟا هﺬـﻫ ماﺪﺨﺘﺳا ةءﺎـﺳإ ﺔﻴﻧوﺮﺘﻜﻟﻻا تﺎﻣﺪﺨﻟا ﺔﺑاﻮﺒﻠﻟ عﻮﻨﻟا اﺬﻫ ﻦﻣ ماﺪﺨﺘﺳا /رﺎﻤﺜﺘﺳﻻا ةرازو..٣ﺔﻔﻟﺎﺗ تﺎﻧﺎﻴﺑ وأ تﺎﺳوﺮﻴﻓ ﻰﻠﻋ يﻮﺘﺤﺗ ﺔﺑاﻮﺒﻟا هﺬﻫ ﻰﻠﻋ تﺎﻔﻠﻣ ﻞﻴﻤﺤﺗ وأ ﺮﻴﻓﻮﺗ..٤ﻴﻧاﻮــﻘﻠﻟ ﹰﺎــﻛﺎﻬﺘﻧا وأ ﺔﻌﻤــﺴﻠﻟ ﹰﺎﻬﻳﻮــﺸﺗ يﻮــﺘﺤﺗ تﺎــﻣﻮﻠﻌﻣ وأ داﻮــﻣ ﻢﻴــﻤﻌﺗ وأ ﻊــﻳزﻮﺗ وأ نﻼــﻋإ وأ ﺮــﺸﻧ وأ ﻦ ﻏ تﺎــﻣﻮﻠﻌﻣ وأ داﻮــﻣ يأ وأ ﺔــﻣﺎﻌﻟا بادﻶــﻟ وأ ﺔﻴﻣﻼــﺳﻹا ﻢﻴﻟﺎــﻌﺘﻠﻟ ﺔــﻔﻟﺎﺨﻣ وأ ﺔــﺌﻳﺬﺑ وأ ﺔــﻴﺣﺎﺑإ داﻮــﻣ ﺮــﻴ ﺔﻴﻧﻮﻧﺎﻗ..٥ـﻴﻏ وأ ﺔﻋوﺮـﺸﻣ ﺮﻴﻏ ﺔﻄﺸﻧأ ﻲﻓ رﺎﻤﺜﺘﺳﻻا ةرازﻮﻟ ﺔﻴﻧوﺮﺘﻜﻟﻻا تﺎﻣﺪﺨﻟا ﺔﺑاﻮﺑ لﻼﺧ ﻦﻣ كاﺮﺘﺷﻻا ﺔـﻴﻧﻮﻧﺎﻗ ﺮ ﺔﻳدﻮﻌﺴﻟا ﺔﻴﺑﺮﻌﻟا ﺔﻜﻠﻤﻤﻟا ﻲﻓ..٦ نﻼﻋﻹا- ﺔﻴﻧوﺮﺘﻜﻟﻻا تﺎﻣﺪﺨﻟا ﺔﺑاﻮﺑ ﻰﻠﻋ-ﻧﺎـﻗ يﻷ كﺎـﻬﺘﻧا ﻊﺿو ﻲﻓ ﺎﻨﻠﻌﺠﺗ ﺔﻣﺪﺧ وأ ﺞﺘﻨﻣ يأ ﻦﻋ وأ نﻮ لﺎﺠﻣ يأ ﻲﻓ ﻖﺒﻄﻣ مﺎﻈﻧ..٧ــﺨﻟا ﺔــﺑاﻮﺒﻟ ﺢﻴﺤــﺼﻟا ﻞﻴﻐــﺸﺘﻟا ضاﺮــﺘﻋا ﺔــﻟوﺎﺤﻣ وأ ضاﺮــﺘﻋﻻ اءﺮــﺟإ وأ ﺞﻣﺎــﻧﺮﺑ وأ ﺔﻠﻴــﺳو ﺔــﻳأ ماﺪﺨﺘــﺳا تﺎﻣﺪ رﺎﻤﺜﺘﺳﻻا ةرازﻮﻟ ﺔﻴﻧوﺮﺘﻜﻟﻻا..٨ــﻴﺘﺤﺘﻟا ﺔــﻴﻨﺒﻟا ﻰــﻠﻋ ﺔﺒــﺳﺎﻨﻣ ﺮــﻴﻏ ةرﻮــﺼﺑ وأ ﺮــﻴﺒﻛ وأ لﻮــﻘﻌﻣ ﺮــﻴﻏ ﹰﻼــﻤﺣ ضﺮــﻔﻳ اءﺮــﺟإ يﺄــﺑ مﺎــﻴﻘﻟا ﺔــﺑاﻮﺒﻟ ﺔ رﺎﻤﺜﺘﺳﻻا ةرازﻮﻟ ﺔﻴﻧوﺮﺘﻜﻟﻻا تﺎﻣﺪﺨﻟا.</w:t>
      </w:r>
    </w:p>
    <w:p w:rtl="1">
      <w:pPr>
        <w:jc w:val="right"/>
      </w:pPr>
      <w:r>
        <w:rPr>
          <w:rFonts w:ascii="Arial" w:hAnsi="Arial"/>
          <w:sz w:val="48"/>
        </w:rPr>
        <w:t>&lt;image:Indexed٩,DeviceRGB,width:٢٥٧,height:٦٣,bpc:٨&gt; ٠٣ مﺎﻜﺣﻷأو طوﺮﺸﻟا ﹰﺎـــﺳدﺎﺳ:رﺎﻤﺜﺘـــﺳﻻا ةرازﻮـــﻟ ﺔـــﻴﻧوﺮﺘﻜﻟﻹا تﺎﻣﺪـــﺨﻟا ﺔـــﺑاﻮﺑ ﻰـــﻟإ ﻂﺑأوﺮـــﻟا ماﺪﺨﺘـــﺳاةرازو ﻊـــﻗﻮﻣ رﺎﻤﺜﺘﺳﻻا /ﺔﻴﻧوﺮﺘﻜﻟﻹا تﺎﻣﺪﺨﻟا..١ازﻮـــﻟ ﺔـــﻴﻧوﺮﺘﻜﻟﻻا تﺎﻣﺪـــﺨﻟا ﺔـــﺑاﻮﺑ تﺎـــﻳﻮﺘﺤﻣ ﻦـــﻣ يأ ﺦـــﺴﻧ وأ ﻞـــﻘﻧ ﻊـــﻨﻤﻳ،هﺎـــﻧدأ درأو ﻮـــﻫ ﺎـــﻣ ءﺎﻨﺜﺘـــﺳﺎﺑ ةر رﺎﻃإ ﻲﻓ ﺎﻬﻨﻣ يأ ضﺮﻋ وأ ﺎﻬﺑ ﺔﺻﺎﺧ ﺔﻴﻧوﺮﺘﻜﻟإ ﻂﺑأور ﺔﻳأ ءﺎﺸﻧإ وأ رﺎﻤﺜﺘﺳﻻا..٢ﻻ ىﺮـﺧأ ﻊـﻗاﻮﻣ ﺔـﻳأ ﻲـﻓ رﺎﻤﺜﺘـﺳﻻا ةرازﻮـﻟ ﺔـﻴﻧوﺮﺘﻜﻟﻻا تﺎﻣﺪـﺨﻟا ﺔـﺑاﻮﺒﺑ ﺔـﺻﺎﺧ ﻂـﺑأور ﻊـﺿو ﻦﻜﻤﻳ ضرﺎـﻌﺘﺗ ةرازﻮــﻟ ﺔــﻴﻧوﺮﺘﻜﻟﻻا تﺎﻣﺪــﺨﻟا ﺔــﺑاﻮﺒﻟا ﻞــﻤﻋ ﺮــﻃأو تﺎــﺳﺎﻴﺳو فاﺪــﻫأ ﻊــﻣ مﺎــﻌﻟا ﺎــﻬﻬﺟﻮﺗو ﺎﻬﻓاﺪــﻫأ ﻲــﻓ رﺎﻤﺜﺘﺳﻻا..٣ـﺷ وأ تﺎـﻣﻼﻋ ﺔـﻳﺄﺑ نﺎـﻛ ﻞﻜـﺷ يﺄﺑ ﺔﻄﺒﺗﺮﻣ وأ ﺔﻛرﺎﺸﻣ لاﻮﺣﻷا ﻦﻣ لﺎﺣ يﺄﺑ رﺎﻤﺜﺘﺳﻻا ةرازو ﺮﺒﺘﻌﺗ ﻻ تارﺎﻌ ﺬــﻬﺑ ﺔــﻄﺒﺗﺮﻤﻟا ﺐــﻳو ﻊــﻗاﻮﻣ ﻰــﻠﻋ ﺮــﻬﻈﺗ وأ ﺔﻣﺪﺨﺘــﺴﻣ ىﺮــﺧأ ﻞﺋﺎــﺳو ﺔــﻳأ وأ ﺔــﻴﻣﺪﺧ وأ ﺔــﻳرﺎﺠﺗ زﻮــﻣر وأ ه ﺎﻬﺗﺎﻳﻮﺘﺤﻣ ﻦﻣ يأ وأ ﺔﺑاﻮﺒﻟا..٤ﻦــﻣ لﺎﻜــﺷﻷا ﻦــﻣ ﻞﻜــﺷ يﺄــﺑ طﺎــﺒﺗرا يأ ﺔــﻗﺎﻋإو فﺎــﻘﻳإ ﻲــﻓ ﺎــﻬﻗﻮﻘﺣ ﻞــﻣﺎﻜﺑ رﺎﻤﺜﺘــﺳﻻا ةرازو ﻆﻔﺘــﺤﺗ يأ ـﻘﺋﻻ ﺮـﻴﻏ وأ ﺔـﻴﺣﺎﺑإ وأ ﺔــﺌﻳﺬﺑ وأ ﺔـﻳﺪﻌﺘﻣ وأ ﺔﺤـﺿﺎﻓ وأ ﺔـﻤﺋﻼﻣ ﺮــﻴﻏ ﻊﻴـﺿاﻮﻣ ﻰـﻠﻋ يﻮـﺘﺤﻳ ﻊـﻗﻮﻣ ﺮــﻴﻏ وأ ﺔ ﻤﻠﻟ قﻮـﻘﺣ ﺔـﻳأ ﻚـﻬﺘﻨﺗ وأ نﻮﻧﺎﻗ يأ ﻒﻟﺎﺨﺗ تﺎﻣﻮﻠﻌﻣ وأ داﻮﻣ وأ ءﺎﻤﺳأ وأ،ﺔﻴﻧﻮﻧﺎﻗ ﺮﻴﻏ وأ ﺔﻟﻮﺒﻘﻣ ﺔـﻴﻜﻠ ﺔﻴﻨﻠﻌﻟا قﻮﻘﺣ وأ ﺔﻴﺻﻮﺼﺨﻟا قﻮﻘﺤﻟ وأ ﺔﻳﺮﻜﻔﻟا..٥ﻞــﻤﺤﺘﺗ ﻻو ﻪــﺑ حﺮــﺼﻣ ﺮــﻴﻏ لﺎﻜــﺷﻷا ﻦــﻣ ﻞﻜــﺷ يﺄــﺑ طﺎــﺒﺗرا يأ ﻞــﻴﻄﻌﺗ ﻖــﺤﺑ رﺎﻤﺜﺘــﺳﻻا ةرازو ﻆﻔﺘــﺤﺗ ﺔــﻳأ ﻮﻟا وأ ﺔﺑاﻮﺒﻟا هﺬﻫ ﺮﺒﻋ ﻪﻴﻟإ لﻮﺻﻮﻟا ﻢﺘﻳ ﺮﺧآ ﻊﻗﻮﻣ يأ ﻲﻓ ةﺮﻓﻮﺘﻤﻟا تﺎﻳﻮﺘﺤﻤﻟا ﻦﻋ ﺔﻴﻟﻮﺌﺴﻣ ﻪﻨﻣ لﻮﺻ باﻮﺒﻟا هﺬﻬﻟ ﹰﺎﻌﺑﺎﺳ:ﺔﻴﻧوﺮﺘﻜﻟﻻا تﺎﻣﺪﺨﻟا ﺔﺑاﻮﺑ ﻦﻣ ﻂﺑأوﺮﻟا /رﺎﻤﺜﺘﺳﻻا ةرازو و تﺎﺑاﻮﺒﺑ ﺔﺻﺎﺨﻟا لﺎﺼﺗﻻا ﻂﺑأور ﺮﻴﻓﻮﺗ ﻢﺘﻳ/ـﻌﹸﺗو،ﺮـﺋاﺰﻟا ﻰـﻠﻋ ﻞﻴﻬـﺴﺘﻟا ضﺮـﻐﺑ ىﺮـﺧأ ﺐـﻳو ﻊـﻗاﻮﻣ وأ ةرازﻮـﻟا ﺪ و تﺎﺑاﻮﺒﻟا ﺔﻴﻗاﺪﺼﻣ وأ تﺎﻳﻮﺘﺤﻣ ﻦﻋ ﺔﻟوﺆﺴﻣ ﺮﻴﻏ/ﺘﺤﻣ ﻰـﻠﻋ قدﺎـﺼﻧ ﻻو ﺎـﻬﺑ ﻂﺒﺗﺮـﺗ ﻲﺘﻟا ﻊﻗاﻮﻤﻟا وأ،ﺎـﻬﺗﺎﻳﻮ ﻴﻟﻮﺌــﺴﻣ ﻰــﻠﻋ ﻢﺘــﻳ تﺎــﺑاﻮﺒﻟا وأ ﻊــﻗاﻮﻤﻟا ﻚــﻠﺗ ﻰــﻟإ لﻮــﺻﻮﻠﻟ ﻂﺑأوﺮــﻟا هﺬــﻫ ﻦــﻣ يأ ماﺪﺨﺘــﺳا نﺈــﻓ ﻚﻟﺬــﺑو ﻚﺘ ﻞﻣﺎﻛ ﻞﻜﺸﺑ ﺔﺻﺎﺨﻟا.ﺔــﻋﻮﻄﻘﻤﻟا ﺔــﻴﻧوﺮﺘﻜﻟﻹا ﻂﺑأوﺮــﻟا لاﺪﺒﺘــﺳا فﺪﻬﺘــﺴﻧ ذإو-ﻞــﻤﻌﺗ ﻻ ﻲــﺘﻟا-ﻻ ﺎــﻨﻧإ ﺎــﻤﺑو،ىﺮــﺧﻷا ﻊﻗاﻮﻤﻟﺎــﺑ ﻚــﻠﻤﻧ ﺔﻤﺋاد ةرﻮﺼﺑ ﻂﺑأوﺮﻟا هﺬﻫ ﻞﻤﻌﺗ نأ لﺎﺣ يﺄﺑ ﻦﻤﻀﻧ ﻻ ﺎﻨﻧﺈﻓ؛ﻂﺑأوﺮﻟا ﻚﻠﺗ ﻰﻠﻋ ةﺮﻄﻴﺴﻟا وأ ﻢﻜﺤﺘﻟا.ﹰﺎﻨﻣﺎﺛ:تﺎﺳوﺮﻴﻔﻟا ﻦﻣ ﺔﻳﺎﻤﺤﻟا ﻞـﺣاﺮﻣ ﻞـﻛ ﻲـﻓ ﺔـﺑاﻮﺒﻟا هﺬـﻫ تﺎﻳﻮﺘﺤﻣ رﺎﺒﺘﺧأو ﺺﺤﻔﻟ دﻮﻬﺠﻟا ﻞﻛ لﺬﺒﺗ ةرازﻮﻟا نإجﺎـﺘﻧﻹا.ﻚﺤـﺼﻨﻧوﺗ نﺄـﺑ مﻮـﻘ ﺖــﻧﺮﺘﻧﻹا ﻦــﻣ ﺎــﻬﻟاﺰﻧإ ﻢﺘــﻳ ﻲــﺘﻟا داﻮــﻤﻟا ﻞــﻛ ﻰــﻠﻋ تﺎــﺳوﺮﻴﻔﻠﻟ دﺎــﻀﻣ ﺞﻣﺎــﻧﺮﺑ ﻞﻴﻐــﺸﺘﺑ ﺎــﻤﺋاد.ﺘﻌﺗ ﻻو ةرازﻮــﻟا ﺮــﺒ ﺗﻻا ءﺎــﻨﺛأ ثﺪــﺤﻳ ﺪــﻗ يﺬــﻟأو ﻚﻳﺪــﻟ ﺐــﺳﺎﺤﻟا زﺎــﻬﺟ وأ ﻚــﺗﺎﻧﺎﻴﺒﻟ ﻒــﻠﺗ وأ عﺎــﻄﻘﻧا وأ ةرﺎــﺴﺧ ﺔــﻳأ ﻦــﻋ ﺔﻟوﺆــﺴﻣ لﺎــﺼ ﺔﺑاﻮﺒﻟا هﺬﻫ ﻦﻣ ةدرأو ةدﺎﻣ ماﺪﺨﺘﺳا ﺪﻨﻋ وأ ﺔﺑاﻮﺒﻟا هﺬﻬﺑ.</w:t>
      </w:r>
    </w:p>
    <w:p w:rtl="1">
      <w:pPr>
        <w:jc w:val="right"/>
      </w:pPr>
      <w:r>
        <w:rPr>
          <w:rFonts w:ascii="Arial" w:hAnsi="Arial"/>
          <w:sz w:val="48"/>
        </w:rPr>
        <w:t>&lt;image:Indexed٩,DeviceRGB,width:٢٥٧,height:٦٣,bpc:٨&gt; ٠٤ مﺎﻜﺣﻷأو طوﺮﺸﻟا ﹰﺎﻌﺳﺎﺗ:لزﺎﻨﺘﻟاﻦﻋتﺎﺒﻟﺎﻄﻤﻟا.١نإﺔﺑاﻮﺑتﺎﻣﺪﺨﻟاﺔﻴﻧوﺮﺘﻜﻟﻻاةرازﻮﻟرﺎﻤﺜﺘﺳﻻاتﺎﻣﺪﺨﻟأوتﺎﻣﻮﻠﻌﻤﻟأوداﻮﻤﻟأوﺋﺎﻇﻮﻟأوﻒ ﺔﺣﺎﺘﻤﻟاﺎﻬﺑوأﻲﺘﻟاﻦﻜﻤﻳلﻮﺻﻮﻟاﺎﻬﻴﻟإﻦﻣلﻼﺧﺔﺑاﻮﺒﻟاﻢﺘﻳﺎﻫﺮﻴﻓﻮﺗﻢﻜﻣاﺪﺨﺘﺳﻻﻲﺼﺨﺸﻟا "ﺎﻤﻛﻲﻫ"و"ﺎﻤﻛﻲﻫﺔﺣﺎﺘﻣ"نوديأراﺮﻗإوأدﻮﻋووأتﺎﻧﺎﻤﺿﻦﻣيأ،عﻮﻧﻻوﻦﻤﻀﺗةرازﻮﻟا وأﻞﻤﺤﺘﺗﺔﻴﻟوﺆﺴﻤﻟاﻦﻋﺔﻳأتﺎﻋﺎﻄﻘﻧأوأءﺎﻄﺧأوأتازوﺎﺠﺗﺪﻗﺄﺸﻨﺗﻦﻋماﺪﺨﺘﺳاهﺬﻫﺒﻟاﺔﺑاﻮ وأﺎﻬﺗﺎﻳﻮﺘﺤﻣوأيأﻊﻗﻮﻣﻂﺒﺗﺮﻳﺎﻬﺑ-اءﻮﺳنﺎﻛﻚﻟذﺎﻬﻤﻠﻌﺑوأنودﺎﻬﻤﻠﻋ..٢نإﺔﻳأتﻻﺎﺼﺗأوأتﺎﻣﻮﻠﻌﻣﺪﻗمﻮﻘﻳمﺪﺨﺘﺴﻤﻟاﺎﻬﻟﺎﺳرﺈﺑﻦﻣلﻼﺧهﺬﻫﺔﺑاﻮﺒﻟاﻦﻟﻮﻜﻳنﻪﻟ ﻖﺤﻟاﻲﻓﺎﻬﺘﻴﻜﻠﻣوأﻖﺣنﺎﻤﺿﺎﻬﺘﻳﺮﺳﺎﻤﻴﻓاﺪﻋﻪﺗﺎﻧﺎﻴﺑﺔﻴﺼﺨﺸﻟاﺔﻟﻮﻔﻜﻤﻟأوﻪﻟوﻖﻓ ﺔﻤﻈﻧﻷاﺢﺋاﻮﻠﻟأوﺔﻜﻠﻤﻤﻟﺎﺑﺔﻴﺑﺮﻌﻟاﺔﻳدﻮﻌﺴﻟاﺎﻤﻛنأيأماﺪﺨﺘﺳأوأماﺪﺨﺘﺳاﻠﻋﺎﻔﺗﻲ ﻪﻨﻤﻀﺘﺗهﺬﻫﺔﺑاﻮﺒﻟاﻻﻦﻤﻀﺗوأﻻﺪﺼﻘﻳﺎﻬﺑنأﻦﻤﻀﺗمﺪﺨﺘﺴﻤﻠﻟيأقﻮﻘﺣوأﻴﺧاﺮﺗﺺوأﺔﻳأ تازﺎﻴﺘﻣاﻦﻣيأعﻮﻧ..٣نإلزﺎﻨﺗةرازﻮﻟاﻦﻋيأﻖﺣحﺎﺘﻣﺎﻬﻟدﺪﺤﻣوﻦﻤﺿهﺬﻫطوﺮﺸﻟاﻲﻓﺪﺣأﻦﻛﺎﻣﻷأوأتﺎﺒﺳﺎﻨﻤﻟا ﻻﻲﻨﻌﻳيﺄﺑلﺎﺣ ﹰﻻزﺎﻨﺗ ﹰﺎﻴﺋﺎﻘﻠﺗﻞﻜﺸﺑوﻢﺋادﻦﻋﺔﻳأقﻮﻘﺣﻲﻓﻦﻛﺎﻣأتﺎﺒﺳﺎﻨﻣو ﺮﺧأى.ﹰاﺮﺷﺎﻋ:ﺔﻴﻟﻮﺌﺴﻤﻟا دوﺪﺣ.١تﺎﻣﺪﺨﻟاﺔﻴﻧوﺮﺘﻜﻟﻹاﻲﺘﻟاﺎﻬﻣﺪﻘﺗﺔﺑاﻮﺑتﺎﻣﺪﺨﻟاﺔﻴﻧوﺮﺘﻜﻟﻹا/ةرازورﺎﻤﺜﺘﺳﻻاﺮﺒﻋﻹاﺖﻧﺮﺘﻧ لﻮﺼﺤﻟأوﻰﻠﻋتﺎﻣﻮﻠﻌﻣنﺄﺸﺑﺮﺋأوﺪﻟاتﺎﻬﺠﻟأوﺔﻴﻣﻮﻜﺤﻟاﺔﻔﻠﺘﺨﻤﻟاﻢﺘﻳﺎﻬﻤﻳﺪﻘﺗﻂﻘﻓﻟﻞﻴﻬﺴﺘ تاءﺮﺟﻹاﺔﻳوﺪﻴﻟا.اﺬﻬﺑوﺮﻘﺗﻚﻤﻠﻌﺑﻞﻣﺎﻜﻟانﺄﺑتﻻﺎﺼﺗﻻاﺮﺒﻋﺔﻜﺒﺷﺖﻧﺮﺘﻧﻹاﺪﻗضﺮﻌﺘﺗﻞﺧﺪﺘﻠﻟوأ ضاﺮﺘﻋﻻاﺔﻄﺳاﻮﺑ،ﺮﻴﻐﻟانأوﺔﺑاﻮﺒﻟاﻻلﺪﺒﺘﺴﺗتﺎﻣﻮﻠﻌﻤﻟاةﺮﻓﻮﺘﻤﻟاﻦﻣلﻼﺧتﺎﻬﺠﻟاﺳﺮﻟاﺔﻴﻤ نأوتﺎﺒﻠﻄﻟاتاءﺮﺟﻹأوﺔﻳرادﻹاﻦﻜﻤﻳﺎﻫذﺎﺨﺗاةﺮﺷﺎﺒﻣمﺎﻣأتﺎﻬﺠﻟاﺔﺼﺘﺨﻤﻟا..٢ءﻮﺠﻠﻟاﻰﻟإهﺬﻫﺔﺑاﻮﺒﻟاﻞﻈﻳﻰﻠﻋﻚﺘﻴﻟﻮﺌﺴﻣ،ﺔﺻﺎﺨﻟاﻦﺤﻧوﻻنﻮﻜﻧيﺄﺑلﺎﺣﻦﻣلاﻮﺣﻷا ﻦﻴﻟﻮﺌﺴﻣﻦﻋﺔﻳأةرﺎﺴﺧوأرﺮﺿﻦﻣيأعﻮﻧﺪﻗهﺪﺒﻜﺘﺗﺐﺒﺴﺑﻚﻣاﺪﺨﺘﺳأوأﻚﺗرﺎﻳزﻮﺒﻠﻟﺔﺑأوأ كدﺎﻤﺘﻋاﻰﻠﻋيأنﺎﻴﺑوأيأروأنﻼﻋإﻲﻓﺔﺑاﻮﺒﻟأوأﺎﻣﺪﻗﻢﺠﻨﻳﻦﻋيأﺮﻴﺧﺄﺗﻲﻓﻞﻴﻐﺸﺘﻟأوأ ﺮﺜﻌﺗلﺎﺼﺗﻻأوأﻞﻛﺎﺸﻣلﻮﺧﺪﻟاﻰﻟإﺔﻜﺒﺷﺖﻧﺮﺘﻧﻹأوألﺎﻄﻋأتاﺪﻌﻤﻟأوأﺞﻣاﺮﺒﻟأوأكﻮﻠﺳوأرﺎﻜﻓأ يأﺺﺨﺷﻞﺧﺪﻳﻰﻟإهﺬﻫﺔﺑاﻮﺒﻟا.اﺬﻬﺑوﺮﻘﺗﺎﻨﻫﻖﻓاﻮﺗوﻰﻠﻋنأﻢﻜﺘﻠﻴﺳوﺔﻳﺮﺼﺤﻟاﺣﻮﻟأوةﺪﻴ جﻼﻌﻟيأرﺮﺿوأةرﺎﺴﺧﺪﻗثﺪﺤﺗﺔﺠﻴﺘﻧﻚﻟﻮﺧدوأﻚﻣاﺪﺨﺘﺳاهﺬﻬﻟﺔﺑاﻮﺒﻟاﻲﻫعﺎﻨﺘﻣﻻاﻦﻋ ﺎﻬﻣاﺪﺨﺘﺳأوألﻮﺧﺪﻟاﺎﻬﻴﻟإوأمﺪﻋراﺮﻤﺘﺳﻻاﻲﻓﻚﻟذ يدﺎﺤﻟاﺮﺸﻋ:ﺾﻳﻮﻌﺘﻟا اﺬﻬﺑﺮﻘﺗمﺪﻌﺑذﺎﺨﺗايأاءﺮﺟإﺪﺿةرازورﺎﻤﺜﺘﺳﻻأوأيأﻦﻣﺎﻬﺗرادإﻚﻟﺬﻛوﺔﻳأتﺎﻬﺟوأﻦﻴﻔﻇﻮﻣوأ ءﻼﻛونﻮﻧﻮﻜﻳﻦﻴﻟﻮﺌﺴﻣﻦﻋةرادإوأﺔﻧﺎﻴﺻوأﺚﻳﺪﺤﺗوأﻢﻳﺪﻘﺗﺔﺑاﻮﺑتﺎﻣﺪﺨﻟاﺔﻴﻧوﺮﺘﻜﻟﻻاةرازﻮﻟ،رﺎﻤﺜﺘﺳﻻاﻚﻟذوﻦﻣﺔﻓﺎﻛتﺎﻣاﺰﺘﻟﻻاتﺎﻴﻟﻮﺌﺴﻤﻟأوﻲﺘﻟاﺪﻗأﺮﻄﺗﺎﻤﻴﻓﻞﺼﺘﻳﺔﻳﺄﺑﺒﻟﺎﻄﻣﺔﺄﺸﻨﺗﻦﻋيأ لﻼﺧإﻦﻣﻚﺒﻧﺎﺟدﻮﻨﺒﺑطوﺮﺷوماﺪﺨﺘﺳﻻأوأيأﻦﻣﺔﻤﻈﻧﻷاﺔﻳرﺎﺴﻟاءﻮﺳﻲﻓﺔﻜﻠﻤﻤﻟاﻴﺑﺮﻌﻟاﺔ ﺔﻳدﻮﻌﺴﻟأوأنﺎﻜﻤﻟايﺬﻟاﻢﻴﻘﺗﻪﻴﻓ.</w:t>
      </w:r>
    </w:p>
    <w:p w:rtl="1">
      <w:pPr>
        <w:jc w:val="right"/>
      </w:pPr>
      <w:r>
        <w:rPr>
          <w:rFonts w:ascii="Arial" w:hAnsi="Arial"/>
          <w:sz w:val="48"/>
        </w:rPr>
        <w:t>&lt;image:Indexed٩,DeviceRGB,width:٢٥٧,height:٦٣,bpc:٨&gt; ٠٥ مﺎﻜﺣﻷأو طوﺮﺸﻟا ﺮﺸﻋ ﻲﻧﺎﺜﻟا:ماﺪﺨﺘﺳﻻا ءﺎﻬﻧإ زﻮﺠﻳةرازﻮﻠﻟﻖﻓوﺎﻫﺮﻳﺪﻘﺗﻖﻠﻄﻤﻟاءﺎﻬﻧإوأﺪﻴﻴﻘﺗوأفﺎﻘﻳإﻚﻘﺣﻲﻓلﻮﺧﺪﻟاﻰﻟإﺔﺑاﻮﺒﻟا ﺎﻬﻣاﺪﺨﺘﺳأونودرﺎﻌﺷإيﻷوﺐﺒﺳﺎﻤﺑﻲﻓﻚﻟذﺔﻔﻟﺎﺨﻣطوﺮﺷدﻮﻨﺑوماﺪﺨﺘﺳﻻأوأيأكﻮﻠﺳﺧآﺮﺪﻗ ﺮﺒﺘﻌﹸﻳﺐﺴﺣﺎﻫﺮﻳﺪﻘﺗصﺎﺨﻟاﺮﻴﻏﻲﻣﺎﻈﻧوأاﹰﺮﻀﻣ،ﻦﻳﺮﺧﻵﺎﺑﻲﻓوﺔﻟﺎﺣ،ءﺎﻬﻧﻹاﻪﻧﺈﻓﻦﻟنﻮﻜﻳﺼﻣﺎﺣﺮﻚﻟ لﻮﺧﺪﻟﺎﺑﻰﻟإهﺬﻫﺔﺑاﻮﺒﻟا.ﺚﻟﺎﺜﻟاﺮﺸﻋ:قﻮﻘﺣﺔﻴﻜﻠﻤﻟا.١هﺬﻫﺔﺑاﻮﺒﻟاﺔﻌﺑﺎﺗةرازﻮﻟرﺎﻤﺜﺘﺳﻻاﺔﻜﻠﻤﻤﻟﺎﺑﺔﻴﺑﺮﻌﻟاﺔﻳدﻮﻌﺴﻟا.ﻞﻛوداﻮﻤﻟاةﺮﻓﻮﺘﻤﻟاﻲﻓهﺬﻫ ﺔﺑاﻮﺒﻟاﺎﻤﺑﻲﻓﻚﻟذمﻮﺳﺮﻟاﺔﻳﺮﻳﻮﺼﺘﻟاتﺎﻣﻮﻠﻌﻤﻠﻟتﺎﻴﺠﻣﺮﺒﻟأوتﺎﻳﻮﺘﺤﻤﻟاﺔﻴﻤﺤﻣﺑﺐﺟﻮﻤ قﻮﻘﺣﺮﺸﻨﻟاتﺎﻣﻼﻌﻟأوﺔﻳرﺎﺠﺘﻟالﺎﻜﺷأوقﻮﻘﺣﺔﻴﻜﻠﻤﻟاىﺮﺧﻷا..٢ﻻزﻮﺠﻳيﺄﺑﻞﻜﺷﻦﻣلﺎﻜﺷﻷاﻊﻴﺑوأﺺﻴﺧﺮﺗوأﺮﻴﺟﺄﺗوأﻞﻳﺪﻌﺗوأﺦﺴﻧوأخﺎﺴﻨﺘﺳأوأﻋإةدﺎﻊﺒﻃ وأﻞﻴﻤﺤﺗوأنﻼﻋإوأﻞﻘﻧوأﻊﻳزﻮﺗوأضﺮﻌﻟاةرﻮﺼﺑﺔﻴﻨﻠﻋوأﺮﻳﺮﺤﺗوأءﺎﺸﻧإلﺎﻤﻋأﺔﻘﺘﺸﻣﻦﻣ يأداﻮﻣوأتﺎﻳﻮﺘﺤﻣﻦﻣهﺬﻫﺔﺑاﻮﺒﻟارﻮﻬﻤﺠﻠﻟوأضاﺮﻏﻷﺔﻳرﺎﺠﺗنودلﻮﺼﺤﻟاﻰﻠﻋﺔﻘﻓاﻮﻤﻟا ﺔﻴﻄﺨﻟاﺔﻘﺒﺴﻤﻟاﻦﻣةرازورﺎﻤﺜﺘﺳﻻاﺔﻜﻠﻤﻤﻟﺎﺑﺔﻴﺑﺮﻌﻟاﺔﻳدﻮﻌﺴﻟا..٣ﻊﻨﻤﻳﺎﻌﻨﻣﺎﺗﺎﺑيأﻞﻳﺪﻌﺗيﻷﻦﻣتﺎﻳﻮﺘﺤﻣﺔﺑاﻮﺒﻟا.ﺎﻤﻛنأتﺎﻣﻮﺳﺮﻟارﻮﺼﻟأوﻲﻓهﺬﻫﺒﻟاﺔﺑاﻮ ﺔﻴﻤﺤﻣﺐﺟﻮﻤﺑقﻮﻘﺣ،ﺮﺸﻨﻟاﻻوزﻮﺠﻳﺎﻬﺧﺎﺴﻨﺘﺳأوأﺎﻬﻟﻼﻐﺘﺳاﺔﻳﺄﺑﺔﻘﻳﺮﻃﺖﻧﺎﻛنودﻣﺔﻘﻓاﻮ ﺔﻴﻄﺧﺔﻘﺒﺴﻣﻦﻣةرازورﺎﻤﺜﺘﺳﻻاﺔﻜﻠﻤﻤﻟﺎﺑﺔﻴﺑﺮﻌﻟايدﻮﻌﺴﻟا ﻊﺑاﺮﻟاﺮﺸﻋ:ﺔﻴﻌﺟﺮﻤﻟاﺔﻴﺋﺎﻀﻘﻟا اﺬﻬﺑﻖﻓاﻮﺗﻰﻠﻋعﻮﻀﺨﻟاﺎﹰﻳﺮﺼﺣتﺎﻄﻠﺴﻠﻟﺔﻴﺋﺎﻀﻘﻟاﺔﻜﻠﻤﻤﻟﺎﺑﺔﻴﺑﺮﻌﻟاﺔﻳدﻮﻌﺴﻟاﺎﻤﻴﻓﻳﻖﻠﻌﺘﺔﻓﺎﻜﺑ تﺎﺒﻟﺎﻄﻤﻟاتﺎﻓﻼﺨﻟأوﻲﺘﻟاﺄﺸﻨﺗﻦﻋﻚﻣاﺪﺨﺘﺳاهﺬﻬﻟ،ﺔﺑاﻮﺒﻟا ﹰﺎﻤﻠﻋنﺄﺑﺔﻐﻠﻟاﺔﻴﺑﺮﻌﻟانﻮﻜﺘﺳﻲﻫﺔﻐﻠﻟا ﺔﻴﻤﺳﺮﻟاﺔﻣﺪﺨﺘﺴﻤﻟاﻞﺤﻟﺔﻳأتﺎﻓﻼﺧﺄﺸﻨﺗﻦﻋﻚﻣاﺪﺨﺘﺳاﺔﺑاﻮﺒﻠﻟوأيأﻦﻣﺎﻬﺗﺎﻳﻮﺘﺤﻣ.</w:t>
      </w:r>
    </w:p>
    <w:p w:rtl="1">
      <w:pPr>
        <w:jc w:val="right"/>
      </w:pPr>
      <w:r>
        <w:rPr>
          <w:rFonts w:ascii="Arial" w:hAnsi="Arial"/>
          <w:sz w:val="48"/>
        </w:rPr>
        <w:t>&lt;image:Indexed٩,DeviceRGB,width:٢٥٧,height:٦٣,bpc:٨&gt; ٠٦ مﺎﻜﺣﻷأو طوﺮﺸﻟا ﺮﺸﻋ ﺲﻣﺎﺨﻟا:ﺔﻣﺎﻌﻟا طوﺮﺸﻟا.١ــﺸﻨﻤﻟا داﻮــﻤﻟا ﻞــﻛ ﻦــﻣ ةدﺎﻔﺘــﺳﻻأو ﺔــﺑاﻮﺒﻟا ماﺪﺨﺘــﺳﻻ ﺔﻴــﺳﺎﺳﻷا ﺔــﻐﻠﻟا ﻲــﻫ ﺔــﻴﺑﺮﻌﻟا ﺔــﻐﻠﻟا نإ ةرﻮ ــﻟإ دﺎﻨﺘــﺳﻻا ﻢﺘــﻳ ﻼــﻓ ﻪــﻴﻠﻋو،ﺔﻓﺎــﻀﻣ ﺔــﻣﺪﺧ ﻢﻳﺪــﻘﺘﻟ داﻮــﻤﻟا هﺬــﻫ ﻦــﻣ يأ ﺔــﻤﺟﺮﺗ فﺪــﻬﻳو،ﺎــﻬﻴﻠﻋ ﻰ ىﻮﺘﺤﻣ ﻦﻣ ﺔﺑاﻮﺒﻟا ﻪﻨﻤﻀﺘﺗ ﺎﻣ لﻮﺣ فﻼﺧ يأ ﺮﻴﺴﻔﺗ ﻲﻓ ةﺮﻓﻮﺘﻤﻟا ﺔﻤﺟﺮﺘﻟا..٢ﺎﻬﺠﺑ وأ رﺎﻤﺜﺘﺳﻻا ةرازﻮﻟ ﺔﻴﻧوﺮﺘﻜﻟﻹا تﺎﻣﺪﺨﻟا ﺔﺑاﻮﺑ ﻰﻠﻋ ةرﻮﺸﻨﻤﻟا ﺢﺋاﻮﻠﻟأو ﺔﻤﻈﻧﻷا ﻞﻛ ﺪﻗ ىﺮﺧأ ت ﻈﻧﻷا ﻚـﻠﺗ ﻞﻜﻟ ﻲﺑﺮﻌﻟا ﺺﻨﻟا نأ ﺮﻴﻏ،ةﺪﺋﺎﻔﻟا ةدﺎﻳز فﺪﻬﺑ ﺎﻬﻴﻧﺎﻌﻣ ﺮﻴﺴﻔﺘﻟ ﺔﻤﺟﺮﺘﻟ ﻊﻀﺨﺗ ﺢﺋاﻮـﻠﻟأو ﺔـﻤ ﻳﺮﻴـﺴﻔﺘﻟا ﺔـﻤﺟﺮﺘﻟا ﻰـﻠﻋ دﺎـﻤﺘﻋﻻا لﺎﺣ يﺄﺑ ﻦﻜﻤﻳ ﻼﻓ ﻪﻴﻠﻋو،ﺔﻴﺳﺎﺳﻷا ﺔﻴﻌﺟﺮﻤﻟا ﻞﻜﺸﻳ ﺎـﻬﺑ ﺔـﺻﺎﺨﻟا ﺔ ﻞﻴﺻﺎﻔﺗ وأ تﺎﻣﻮﻠﻌﻣ ﺔﻳأ طﺎﺒﻨﺘﺳﻻ..٣ﺐﻟﺎﻃ ﻦﻋ رﺎﺴﻔﺘﺳﻻا رﺎﻤﺜﺘﺳﻻا ةرازﻮﻟ ﻖﺤﻳ /ﺔـﺻﺎﺧ وأ ﺔـﻴﻣﻮﻜﺣ ﺔـﻬﺟ ﺔـﻳأ ىﺪﻟ تﺎﻣﺪﺨﻟا ﻲﺒﻟﺎﻃ ﻞـﺧاد ــﻟﺎﻃ ﻦــﻣ ﺔــﻣﺪﻘﻤﻟا تﺎــﻣﻮﻠﻌﻤﻟا و تﺎــﻧﺎﻴﺒﻟا و تاﺪﻨﺘــﺴﻤﻟا ﺔﺤــﺻ ﻦــﻣ ﺪــﻛﺄﺘﻟا ضﺮــﻐﺑ ﺔــﻜﻠﻤﻤﻟا جرﺎــﺧ وا ﺐ ﻪـﻟ ﻖـﺤﻳ ﻻو ﺎـﻬﺘﻴﻤﻫأ ةرازﻮـﻟا ىﺮـﺗ ﺪﻨﺘﺴﻣ يأو ةﺄﺸﻨﻤﻠﻟ ﺔﻴﻟﺎﻤﻟا ﻢﺋاﻮﻘﻟا ﺎﻬﻴﻓ ﺎﻤﺑ ﺔﻣﺪﺨﻟا ضاﺮـﺘﻋﻻا اءﺮﺟﻹا اﺬﻫ ﻰﻠﻋ..٤ـﻟ ﻞﺠـﺴﻤﻟا ﺮﻤﺜﺘـﺴﻤﻟا ﻦـﻋ مﻼﻌﺘـﺳا ةدﺎﻬـﺷ راﺪـﺻا ﻲـﻓ رﺎﻤﺜﺘـﺳﻻا ةرازو ﻖـﺤﺑ ﺔﻣﺪﺨﻟا ﺐﻟﺎﻃ ﺮﻘﻳ ﺎﻬﻳﺪ ﺎﻬﺒﻠﻄﻳ ﻦﻤﻟ.ﺮﺸﻋ سدﺎﺴﻟا:ﺔﻣﺎﻋ طوﺮﺷو دﻮﻴﻗ ﻲﻠﻳ ﺎﻤﺑ ﺐﻠﻄﻟا مﺪﻘﻣ مﺰﺘﻠﻳ:.١ﻞﻴﺠـﺴﺘﻟا ﻚـﻟذ ﻦـﻣو ﺔﻣﺪﺨﻟا ﺐﻠﻃ ﻲﻓ ﺔﺤﻴﺤﺼﻟا تاﺪﻨﺘﺴﻤﻟأو تﺎﻧﺎﻴﺒﻟأو تﺎﻣﻮﻠﻌﻤﻟا ﻢﻳﺪﻘﺗ ﺚﻳﺪـﺤﺘﻟأو ﻪﻧﺈﻓ،ﻚﻟذ فﻼﺧ ةرازﻮﻠﻟ ﺢﻀﺗا لﺎﺣ ﻲﻓو،ﻪﺒﻠﻃ ﻲﻓ ةدراﻮﻟا تﺎﻣﻮﻠﻌﻤﻟا ﺔﺤﺻ ﻞﻤﺤﺘﻳو،يﻮﻨﺴﻟا ﻖﺤﻳ ﻟﺎﻄﻤﻟا ﺐــﻠﻄﻟا مﺪــﻘﻤﻟ ﻖــﺤﻳ ﻻو،ﺔــﺤﺋﻼﻟأو مﺎــﻈﻨﻟا مﺎــﻜﺣأ ﺐــﺟﻮﻤﺑ ﺔــﻣزﻼﻟا تاءﺮــﺟﻹا ذﺎــﺨﺗا ةرازﻮــﻠﻟ ﺔــﺒ ﺔﻣﺪﺨﻟا ﺐﻠﻄﻟ عﻮﻓﺪﻤﻟا ﻲﻟﺎﻤﻟا ﻞﺑﺎﻘﻤﻟا دادﺮﺘﺳﺎﺑ..٢ﻞﺠﺴﻣ ﺮﻴﻏ يرﺎﻤﺜﺘﺳا طﺎﺸﻧ ﺔﺳرﺎﻤﻣ مﺪﻋ..٣ﺔﻴﻔــﺼﺘﻟا تاءﺮــﺟإ لﺎﻤﻜﺘــﺳا ﻢﺘــﻳ ﻢــﻟ ﺎــﻣ،ﻞﻴﺠــﺴﺘﻟا ءﺎــﻐﻟإ ﺪــﻌﺑ يرﺎﻤﺜﺘــﺳا طﺎــﺸﻧ ﺔــﺳرﺎﻤﻣ مﺪــﻋ ﻞــﺒﻗ ـﻈﻨﻟ ﺔـﻳﺬﻴﻔﻨﺘﻟا ﺔﺤﺋﻼﻟا ﻲﻓ ﺎﻬﻴﻠﻋ صﻮﺼﻨﻤﻟا تاءﺮﺟﻹا ﻖﻓو ﺪﻳﺪﺟ ﻞﻴﺠﺴﺗ ﺐﻠﻄﺑ مﺪﻘﺘﻟا رﺎﻤﺜﺘـﺳﻻا مﺎ ﺮﻤﺜﺘﺴﻤﻟا ﻞﻴﻟدو..٤ـﺳﻻا مﺎـﻈﻨﻟ ﺔـﻳﺬﻴﻔﻨﺘﻟا ﺔـﺤﺋﻼﻟا مﺎـﻜﺣأ ﺐـﺴﺤﺑ ﻞﻴﺠـﺴﺘﻠﻟ بﻮﻠﻄﻤﻟا يﻮﻨﺴﻟا ﺚﻳﺪﺤﺘﻟا اءﺮﺟإ ﻞـﻴﻟدو رﺎﻤﺜﺘ ﺮﻤﺜﺘﺴﻤﻟا..٥ﺔـــﺤﺋﻼﻟا مﺎـــﻜﺣأ ﺐــﺴﺤﺑ ﺔـــﻣزﻼﻟا تﺎـــﻘﻓاﻮﻤﻟا ﻰــﻠﻋ لﻮـــﺼﺤﻟا نود ﻰﻨﺜﺘـــﺴﻣ طﺎــﺸﻧ يأ ﺔـــﺳرﺎﻤﻣ مﺪــﻋ ﺮﻤﺜﺘﺴﻤﻟا ﻞﻴﻟدو رﺎﻤﺜﺘﺳﻻا مﺎﻈﻨﻟ ﺔﻳﺬﻴﻔﻨﺘﻟا..٦ةرازﻮﻟا ﻦﻣ ﺔﻣﺪﻘﻤﻟا تﺎﻣﺪﺨﻟا ﻊﻣ ﺔﻘﻓﺮﻤﻟا تاراﺮﻗﻹأو تاﺪﻬﻌﺘﻟا ﻰﻠﻋ ﺔﻘﻓاﻮﻤﻟا..٧ﺔﻜﻠﻤﻤﻟا ﻲﻓ ﺎﻬﺑ لﻮﻤﻌﻤﻟا تﺎﻤﻴﻠﻌﺘﻟأو ﺢﺋاﻮﻠﻟأو ﺔﻤﻈﻧﻷا ﻊﻴﻤﺠﺑ ماﺰﺘﻟﻻا..٨ﻮـﻟا ﻦـﻣ ﺎـﻫﻮﺤﻧو تاراﺮﻘﻟأو تﺎﻐﻴﻠﺒﺘﻟأو تارﺎﻌﺷﻹا ﻲﻘﻠﺘﻟ ةﺄﺸﻨﻤﻠﻟ ﺮﻘﻣو لﺎﺼﺗا ﻂﺑﺎﺿ ﺪﻳﺪﺤﺗ ﺐـﺗﺮﺘﺗ ةراز ــﻣ ﻞــﻤﻋ مﺎــﻳأ ةﺮــﺸﻋ ﺎﻫﺎــﺼﻗأ ةﺪــﻣ لﻼــﺧ،ﺮــﻴﻴﻐﺗ يأ أﺮــﻃ اذإ ﺎﻬﺜﻳﺪــﺤﺗو،ﺔــﻴﻣﺎﻈﻨﻟا رﺎــﺛﻵا ﻊــﻴﻤﺟ ﻪــﻴﻠﻋ ﻦ ﻢﻗر ﺔﻣﺪﺨﻟا لﻼﺧ ﻦﻣ ﺮﻴﻴﻐﺘﻟا٣.٢.٤ﺮﻤﺜﺘﺴﻤﻟا ﻞﻴﻟد ﻦﻣ.٩ ضﻮﻔﻤﻟا نﻮﻜﻳ نأ-ﺪﺟو نإ-ﺋاﻮﻠﻟأو ﺔﻤﻈﻧﻷا ﺐﺴﺤﺑ ﻲﻧﻮﻧﺎﻘﻟا ﻞﻴﺜﻤﺘﻟﺎﺑ ﺔﻴﻤﺳر ﺔﻴﺣﻼﺻ وذ لﻮﻤﻌﻤﻟا ﺢ ﺐﻠﻄﻟا مﺪﻘﻣ ﻦﻋ ﹰﺔﺑﺎﻴﻧ ﺔﻣﺪﺨﻟا ﺐﻠﻃ تاءﺮﺟإ مﺎﻤﺗﻹ ﺔﻜﻠﻤﻤﻟا ﻲﻓ ﺎﻬﺑﻞﻴﺻﻷا..١٠ﺠــﺴﺗ ﻢﺘــﻳ يدﺎــﺼﺘﻗا طﺎــﺸﻧ ﻞــﻜﻟ تﺎــﺒﻠﻄﺘﻤﻟأو تﺎﻃاﺮﺘــﺷﻻا ﻖــﻴﻘﺤﺘﺑ ﺐــﻠﻄﻟا مﺪــﻘﻣ مﺰــﺘﻠﻳ نأ ﺐــﺴﺤﺑ ﻪﻠﻴ ﺮﻤﺜﺘﺴﻤﻟا ﻞﻴﻟدو رﺎﻤﺜﺘﺳﻻا مﺎﻈﻨﻟ ﺔﻳﺬﻴﻔﻨﺘﻟا ﺔﺤﺋﻼﻟا مﺎﻜﺣأ.</w:t>
      </w:r>
    </w:p>
    <w:p w:rtl="1">
      <w:pPr>
        <w:jc w:val="right"/>
      </w:pPr>
      <w:r>
        <w:rPr>
          <w:rFonts w:ascii="Arial" w:hAnsi="Arial"/>
          <w:sz w:val="48"/>
        </w:rPr>
        <w:t>&lt;image:Indexed٩,DeviceRGB,width:٢٥٧,height:٦٣,bpc:٨&gt; ٠٧ مﺎﻜﺣﻷأو طوﺮﺸﻟا.١١ﻞﻴﺠﺴﺘﻠﻟ ﻲﻟﺎﻤﻟا ﻞﺑﺎﻘﻤﻟا ﻊﻓﺪﺑ مﺪﻘﺘﻤﻟا مﺰﺘﻠﻳ / يﻮﻨﺴﻟا ﺚﻳﺪﺤﺘﻟا– ﹸﺎـﻘﺣﻻ–ﺗ ﺎـﻣ ﻖـﻓو ةرازﻮـﻟا هدﺪـﺤ زوﺎـﺠﺘﺗ ﻻ ةﺪـﻣ لﻼـﺧ داﺪـﺴﻟﺎﺑ مﺰـﺘﻠﻳ نأ ﻰـﻠﻋ،ﺐﻠﻄﻟا لﻮﺒﻗ ﺪﻨﻋﺮـﺸﻋ ﺔـﺴﻤﺧﺎﻌـﺷا ﻦـﻣ ﻞـﻤﻋ مﻮـﻳ هر ﻞﻴﺠﺴﺘﻟا ﹶﺪﹸﻋ ﻻأو ﺔﻣﺪﺨﻠﻟ ﺔﻘﺤﺘﺴﻤﻟا ﺔﻤﻴﻘﻟﺎﺑﺎﹰﻴﻏﻻ..١٢ لﺎــﻤﻛإ " ﻞﻴﺠــﺴﺘﻟا ﺪــﻌﺑ ﺔــﻘﺣﻼﻟا تاءﺮــﺟﻹا " هﺎــﺼﻗأ ﺪــﻋﻮﻣ ﻲــﻓ٦ﻰــﻠﻋ ﺔــﻘﻓاﻮﻤﻟا ﺦﻳرﺎــﺗ ﻦــﻣ ﺮﻬــﺷأ تﺎــــﻬﺠﻟا ﻦــــﻣ ﺔﻄــــﺸﻧﻷا ﺔــــﺳرﺎﻤﻤﻟ ﺔــــﻣزﻼﻟا تﺎــــﻘﻓﻮﻤﻟأو ﺺﻴﺧاﺮــــﺘﻟأو تﻼﺠــــﺴﻟا جاﺮﺨﺘــــﺳأو ﻞﻴﺠــــﺴﺘﻟا ﻚﻟذ ﺐﻠﻄﺘﺗ ﻲﺘﻟا ﺔﺼﺘﺨﻤﻟا ﺔﻴﻣﻮﻜﺤﻟا..١٣ــﺼﺤﻠﻟ ﺔــﺼﺘﺨﻤﻟا تﺎــﻬﺠﻟا ﻊــﻣ ﻖﻴــﺴﻨﺘﻠﻟ تﺎــﺒﻘﻋ ﻪــﺘﻬﺟأو لﺎــﺣ ﻲــﻓ ﺔﻠﻣﺎــﺸﻟا ﺔــﻣﺪﺨﻟا ﺰــﻛﺮﻤﻟ مﺪــﻘﺘﻟا لﻮ ﺔﻄﺸﻧﻷا ﺔﺳرﺎﻤﻤﻟ ﺔﻣزﻼﻟا تﺎﻘﻓاﻮﻤﻟا ﻰﻠﻋ..١٤ﺣﻹأو ﻖﺋﺎــﺛﻮﻟأو تاﺪﻨﺘــﺴﻤﻟا ﺮﻴﻓﻮــﺗو ﻪــﻌﻣ نوﺎــﻌﺘﻟأو رﺎﻤﺜﺘــﺳﻻا ةرازو ﻂﺒــﺿ لوﺆــﺴﻣ لﺎﺒﻘﺘــﺳا تاءﺎــﺼ رﺎﻤﺜﺘﺳﻻا مﺎﻈﻨﻟ ﺔﻳﺬﻴﻔﻨﺘﻟا ﺔﺤﺋﻼﻟا ﻖﻓو ﺎﻬﺒﻠﻄﻳ ﻲﺘﻟا تﺎﻧﺎﻴﺒﻟأو..١٥و ﻦــﻣ ﻲﻋﺎﻨــﺼﻟا ﺺﻴﺧﺮــﺘﻟا ﻰــﻠﻋ لﻮــﺼﺤﻟا ﺔﻴﻋﺎﻨــﺼﻟا ﺔﻄــﺸﻧﻷا ﻰــﻠﻋ ﺔﻠــﺻﺎﺤﻟا تﺂــﺸﻨﻤﻟا ﻰــﻠﻋ مﺰــﻠﻳ ةراز ﻲﺌﻴﺒﻟا ماﺰﺘﻟﻻا ﻰﻠﻋ ﺔﺑﺎﻗﺮﻠﻟ ﻲﻨﻃﻮﻟا ﺰﻛﺮﻤﻟا ﻦﻣ ﺔﻴﺌﻴﺒﻟا ﺔﻘﻓاﻮﻤﻟأو ﺔﻋﺎﻨﺼﻟا..١٦ﺗ داﺮـﹸﻳ رﺎـﻘﻋ ﻞـﻛ ﻰﻠﻋ رﺎﻤﺜﺘﺳﻻا ةرازو ﻦﻣ ﺔﻘﺒﺴﻣ ﺔﻘﻓاﻮﻣ ﻰﻠﻋ لﻮﺼﺤﻟا تﺂﺸﻨﻤﻟا ﻰﻠﻋ مﺰﻠﻳ وا ﻪـﻜﻠﻤ دﺪﺤﻤﻟا ضﺮﻐﻠﻟ ﹰﺎﻘﻓو تاﻮﻨﺳ ﺲﻤﺧ لﻼﺧ ﻪﻨﻣ ةدﺎﻔﺘﺳﻻأو،هرﺎﻤﺜﺘﺳا..١٧ﻟ ﺔـﻴﻟﺎﻤﺟﻹا ﺔـﻔﻠﻜﺘﻠﻟ ﻰـﻧدﻷا ﺪﺤﻟﺎﺑ يرﺎﻘﻌﻟا ﺮﻳﻮﻄﺘﻟا ﺔﻄﺸﻧأ ﻰﻠﻋ ﺔﻠﺻﺎﺤﻟا تﺂﺸﻨﻤﻟا ماﺰﺘﻟا عوﺮـﺸﻣ ﻞـﻜ ﹰءﺎﻨﺑو ﺎﺿرألﺎﻳر نﻮﻴﻠﻣ ﻦﻴﺛﻼﺛ..١٨ﻻ ةﺮﺘﻓ لﻼﺧ،ةرازﻮﻟا ﻞﺒﻗ ﻦﻣ ﺎﻬﻌﻣ ﺎﻬﺘﻛرﺎﺸﻣ ﻢﺗ يﺬﻟا نﺎﻴﺒﺘﺳﻻا ﺔﺌﺒﻌﺘﺑ تﺂﺸﻨﻤﻟا ماﺰﺘﻟا زوﺎـﺠﺘﺗ١٤ـﻗ رﺎـﺛأ يﻷ ﺔﻳرﺎﻤﺜﺘـﺳﻻا ةﺄـﺸﻨﻤﻟا عﻮﻀﺧ ﺐﻴﻨﺠﺗ ﻰﻠﻋ ﺎﹰﺻﺮﺣ ﻚﻟذو،ﺎﻫرﺎﻌﺷإ ﺦﻳرﺎﺗ ﻦﻣ ﻞﻤﻋ مﻮﻳ ﺞﺘـﻨﺗ ﺪ ﺔﺑﻮﻠﻄﻤﻟا تﺎﻧﺎﻴﺒﻟا ﻢﻳﺪﻘﺗ ﻲﻓ ﺮﺧﺄﺘﻟا ﻦﻋ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