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rPr>
          <w:rFonts w:ascii="Arial" w:hAnsi="Arial"/>
          <w:sz w:val="48"/>
        </w:rPr>
        <w:t>&lt;image:DeviceRGB,width:٧٢٨,height:٢٤٧,bpc:٨&gt;</w:t>
      </w:r>
    </w:p>
    <w:p w:rtl="1">
      <w:pPr>
        <w:jc w:val="right"/>
      </w:pPr>
      <w:r>
        <w:rPr>
          <w:rFonts w:ascii="Arial" w:hAnsi="Arial"/>
          <w:sz w:val="48"/>
        </w:rPr>
        <w:t>ةيصوصخلا ةسايس</w:t>
      </w:r>
    </w:p>
    <w:p w:rtl="1">
      <w:pPr>
        <w:jc w:val="right"/>
      </w:pPr>
      <w:r>
        <w:rPr>
          <w:rFonts w:ascii="Arial" w:hAnsi="Arial"/>
          <w:sz w:val="48"/>
        </w:rPr>
        <w:t>ثلاثلا رادصلإا</w:t>
      </w:r>
    </w:p>
    <w:p w:rtl="1">
      <w:pPr>
        <w:jc w:val="right"/>
      </w:pPr>
      <w:r>
        <w:rPr>
          <w:rFonts w:ascii="Arial" w:hAnsi="Arial"/>
          <w:sz w:val="48"/>
        </w:rPr>
        <w:t>ربوتكأ ٢٠٢٤</w:t>
      </w:r>
    </w:p>
    <w:p w:rtl="1">
      <w:pPr>
        <w:jc w:val="right"/>
      </w:pPr>
      <w:r>
        <w:rPr>
          <w:rFonts w:ascii="Arial" w:hAnsi="Arial"/>
          <w:sz w:val="48"/>
        </w:rPr>
        <w:t>&lt;image:DeviceRGB,width:١٨٨١,height:١٠٥٨,bpc:٨&gt;</w:t>
      </w:r>
    </w:p>
    <w:p w:rtl="1">
      <w:pPr>
        <w:jc w:val="right"/>
      </w:pPr>
      <w:r>
        <w:rPr>
          <w:rFonts w:ascii="Arial" w:hAnsi="Arial"/>
          <w:sz w:val="48"/>
        </w:rPr>
        <w:t>&lt;image:DeviceRGB,width:٥١٤,height:١٧٤,bpc:٨&gt;</w:t>
      </w:r>
    </w:p>
    <w:p w:rtl="1">
      <w:pPr>
        <w:jc w:val="right"/>
      </w:pPr>
      <w:r>
        <w:rPr>
          <w:rFonts w:ascii="Arial" w:hAnsi="Arial"/>
          <w:sz w:val="48"/>
        </w:rPr>
        <w:t>ةيصوصخلا ةسايس</w:t>
      </w:r>
    </w:p>
    <w:p w:rtl="1">
      <w:pPr>
        <w:jc w:val="right"/>
      </w:pPr>
      <w:r>
        <w:rPr>
          <w:rFonts w:ascii="Arial" w:hAnsi="Arial"/>
          <w:sz w:val="48"/>
        </w:rPr>
        <w:t>١.تافيرعتلا افللأاب دصقُي،ةسايسلا هذه قيبطت ضرغلظ ملام،اهنم لك مامأ ةنيبلما يناعلما _ تدرو امنيأ _ ةيتلآا تارابعلأو كلذ ريغ قايسلا ي ضتقي:فيرعتلا حلطصلما /ممقر يكللما موسرلماب رداصلا ةيصخشلا تانايبلا ةيامح ماظن١٩ خيراتو١٤٤٣/٢/٩ـه.ماظنلا ةيصخشلا تانايبلا ةيامح ماظنل ةيذيفنتلا ةحئلالا.ةحئلالا رامثتسلاا ةرازو ةرازولا ةرادإ بتكم يف تانايبلارامثتسلاا ةرازو.بتكلما هجو ىلع درفلا ةفرعم ىلإ يدءي نأ هنأش نم _هلكش وأ هردصم ناك امهم_ نايب لك،مسلاا:كلذ نمو،ةرشابم ريغ وأ ةرشابم ةفصب اًنكمم هيلع فرعتلا لعجي وأ،ديدحتلا أ،نيوانعلا،ةيصخشلا ةيوهلا مقر تاكلتملمأو تلاجسلأو صخرلا ماقرأ،لصأوتلا ماقر ةيصخشلا تانايبلا وأ ةتباثلا درفلا روص،ةينامتئلاا تاقاطبلأو ةيكنبلا تاباسحلا ماقرأ،ةيصخشلا ي صخشلا عباطلا تاذ تانايبلا نم كلذ ريغو،ةكرحتلما.،ةيلآ وأ ةيودي تناك ةليسو يأب ةيصخشلا تانايبلا ىلع يرجت ةيلمع يأ يه نمض نمو،نيزختلا،قيسنتلا،بيترتلا،ةسرهفلا،ظفحلا،ليجستلا،عمجلا تايلمع:كلذ تانايبلا ةجلاعم ةكراشلما،رشنلا،لقنلا،حاصفلإا،لامعتسلاا،عاجرتسلاا،جمدلا،ثيدحتلا،ليدعتلا فلاتلاأو،حسلما،بجحلا،ينيبلا طبرلا وأ تانايبلا يف.عم نم ضرغلا ددحت يتلا ةهجلا ترشابأ اءوس،كلذ ةيفيكو ةيصخشلا تانايبلا ةجلا ةجلاعلما ةهج ةطسأوب مأ اهتطسأوب تانايبلا ةجلاعم.مكحتلا ةهج اهنع ةباينو مكحتلا ةهج ةحلصلم ةيصخشلا تانايبلا جلاعت يتلا ةهجلا.ةجلاعلما ةهج يف ةلقتسم ةهج يأ وأ،ةماع ةئيه وأ،ةماع ةسسءم وأ،ةحلصم وأ،ةرازو يأ وأ،ةكلملما اهل ةعباتلا تاهجلا نم يأ.ةماعلا ةهجلا &lt;image:DeviceRGB,width:١٧٣,height:١٩٩,bpc:٨&gt;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ايادسيعانطصلاا اءكذلأو تانايبلل ةيدوعسلا ةئيهلا.ةصتخلما ةهجلا هيلع ةيعرشلا ةيلأولا هل نم وأ هلثمي نم وأ،ةيصخشلا تانايبلا هب قلعتت يذلا درفلا.ةيصخشلا تانايبلا بحاص اظنلا ماكحأ ذيفنت ةعباتم نع لوءسم لخاد اهب لومعلما تاءرجلإا ةبقارمو،هحئأولو م تانايبلا ةيامح لوءسم ماكحلأا قفو ةيصخشلا تانايبلاب ةقلعتلما تابلطلا يقلتو،اهيلع فارشلإأو مكحتلا ةهج ةيصخشلا هحئأولو ماظنلا.لاكشلأا نم لكش يأب ةيصخشلا تانايبلا بحاص نم حيرصو رشابم لكشب حنمت ةقفأوم بق ىلع لدتو نوكتو،كلذ فلاخب اهريسفت نكمي لا ثيحب ةيصخشلا هتانايب ةجلاعمب هلو ةحيرصلا ةقفأولما تابثلإل ةلباق.ةرم اهتداعتسا وأ اهيلع علاطلاا رذعتلما نم لعجيو ةيصخشلا تانايبلا ىلع متي اءرجإ يأ ديدحتلا هجو ىلع اهباص ةفرعم وأ ىرخأ.فلاتلإا مكحتلا ةهج ادع_ صخش يأ نيكمت ىلع لوصحلا نم _لأوحلأا بسحب ةجلاعلما ةهج وأ ضرغ يلأو ةليسو يأب اهيلع علاطلاا وأ اهلامعتسا وأ ةيصخشلا تانايبلا.حاصفلإا اهتجلاعلم رخآ ىلإ ناكم نم ةيصخشلا تانايبلا لقن.لقنلا وأ،ةيئرم وأ،ةعومسم وأ،ةءورقم رشن ةليسو ربع ةيصخشلا تانايبلا نم يأ ثب اهتحاتا.رشنلا وأ،ينيدلا هدقتعم وأ،ينثلإا ةلصأ وأ،يقرعلا درفلا لصأب قلعتي ي صخش نايب لك يتلا ةيويحلا تامسلا تانايب وأ،ةيئانجلأو ةينملأا تانايبلا كلذكو.ي سايسلا وأ،يركفلا درفلا نأ ىلع لدت يتلا تانايبلأو،ةيحصلا تانايبلا وأ،ةيثارولا تانايبلا وأ،ةيوهلا ددحت ةساسحلا تانايبلا هجمامهدحأ وأ نيوبلأا لو.لكشب ددحي،يعيبط صخشل ةبستكلما وأ ةيثارولا صئاصخلاب قلعتي ي صخش نايب لك ةنيع ليلحت نم صلختسيو،صخشلا كلذل ةيحصلا وأ ةيجولويسيفلا تامسلا ديرف ةيثارولا تانايبلا ىلإ يدءت ىرخأ ةنيع يأ ليلحت وأ ةيوونلا ضامحلأا ليلحتك صخشلل ةيجولويب صلاختسا ةيثارو تانايب.&lt;image:DeviceRGB,width:١٧٣,height:١٩٩,bpc:٨&gt;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،ةيسفنلا وأ،ةيلقعلا وأ،ةيدسجلا اءوس،ةيحصلا درفلا ةلاحب قلعتي ي صخش نايب لك ةصاخلا ةيحصلا تامدخلاب ةقلعتلما وأ.ةيحصلا تانايبلا ضرغل اءوس،هيلع هلوصح وأ،ليومت ىلع لوصحلا درفلا بلطب قلعتي ي صخش نايب لك نم،يلئاع وأ ي صخش ىلع هتردقب قلعتي نايب يأ كلذ يف امب،ليومتلا سرامُت ةهج ةينامتئلاا تانايبلا ينامتئلاا هخيراتب وأ هب اءفولا ىلع هتردقب وأ نامتئا ىلع لوصحلا.عورشلما ريغ لوصولا وأ اهفلت وأ ةيصخشلا تانايبلا نع حاصفلإا ىلإ يدءت ةثداح يأ،دصق ريغب وأ دصقب كلذ ناك اءوس،اهيلإةيودي وأ ةيلآ اءوس تناك ةليسو يأبو.ةيصخشلا تانايبلا برست ةيصخشلا تانايبلا بحاص ةايح ىلع ظافحلل ةيرورضلا حلاصلما نم يأ.ةيويحلا ةحلصلما ضرغلاب رشابم لكشب طبترت ةيصخشلا تانايبلا بحاصل ةيدام وأ ةيونعم ةحلصم يأ ةجلاعلما نوكتو،ةيصخشلا تانايبلا ةجلاعم نمةحلصلما كلت قيقحتل ةيرورض.ةققحتلما ةحلصلما</w:t>
      </w:r>
    </w:p>
    <w:p w:rtl="1">
      <w:pPr>
        <w:jc w:val="right"/>
      </w:pPr>
      <w:r>
        <w:rPr>
          <w:rFonts w:ascii="Arial" w:hAnsi="Arial"/>
          <w:sz w:val="48"/>
        </w:rPr>
        <w:t>٢.ةسايسلا نم ضرغلا نمءت رامثتسلاا ةرازو لك ةيصوصخ ردقنو مرتحن نحنو،انل ي ساسأ أدبمك ةيصخشلا كتانايب ةيصوصخ ةيمهأب ةينورتكللاا ةبأوبلا ةرايزب موقي نمةرازولل اهل ةعباتلا تاصنلمأو ةيصخشلا تانايبلا عمج متي فوس هنأب دكءنو نإف ةيصخشلا تانايبلا ةيامح ماظنل ًاقفو،ةيصخشلا تانايبلا ةيامح ماظن عم قفأوتي امب اهمادختسأوةرازولا اهنع لوءسلمأوةيصخشلا كتانايب ةجلاعم ةيفيك ديدحت نع لوءسلما صخشلا يأمكحتلا ةهج يه.</w:t>
      </w:r>
    </w:p>
    <w:p w:rtl="1">
      <w:pPr>
        <w:jc w:val="right"/>
      </w:pPr>
      <w:r>
        <w:rPr>
          <w:rFonts w:ascii="Arial" w:hAnsi="Arial"/>
          <w:sz w:val="48"/>
        </w:rPr>
        <w:t>٣.نع تامولعمةرازولا قوقح ةيامحو ةكلملما يف يبنجلأأو يلحلما رامثتسلاا عيجشتو ةيمنتو ميظنت نع ةلوءسلما ةهجلا يه ةرازولا تايلوءسمو تاطلسب ساسلما نود،ذختت نأ اهيلعو.نيرمثتسلما تاهجلا قيقحتل يرورض اءرجإ يأ،ىرخلأا فادهأ اهميظنتل ًاقفو،اه مقر اءرزولا سلجم رارقب رداصلا٥٩٤ و خيرات١٣ لأوش ١٤٤٢ه.قيرط:نأونعلادوعس ماملأا نب دمحم نب زيزعلادبع- يحليخنلا:فتاهلا مقر٨٠٠٢٤٤٩٩٩٠ ينورتكلإ عقوم www.misa.gov.sa</w:t>
      </w:r>
    </w:p>
    <w:p w:rtl="1">
      <w:pPr>
        <w:jc w:val="right"/>
      </w:pPr>
      <w:r>
        <w:rPr>
          <w:rFonts w:ascii="Arial" w:hAnsi="Arial"/>
          <w:sz w:val="48"/>
        </w:rPr>
        <w:t>&lt;image:DeviceRGB,width:١٧٣,height:١٩٩,bpc:٨&gt;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٤.اهعمج متيس يتلا ةيصخشلا تانايبلا ي مقر ةدالما يف ةروكذلما ةجلاعلما ضارغلأ كلذو ةيصخشلا تانايبلا نم ةددحم عأونأ عمج مت٧،ةسايسلا هذه نم ةيلاتلا تائفلا قفو يهو:</w:t>
      </w:r>
    </w:p>
    <w:p w:rtl="1">
      <w:pPr>
        <w:jc w:val="right"/>
      </w:pPr>
      <w:r>
        <w:rPr>
          <w:rFonts w:ascii="Arial" w:hAnsi="Arial"/>
          <w:sz w:val="48"/>
        </w:rPr>
        <w:t>•.ةرشابم ةقيرطب تانايبلا بحاص نم اهعمج متي يتلا تانايبلا:ةينورتكلا جذامن للاخ نم اهعمج متي باسحلا تانايب:لط متي يتلا تانايبلا يهو ىلع ي صخشلا فللما وأ باسحلا اءشنإ دنع كنم اهب تامدخلا ةبأوب ةرازولل ةعباتلا ةينورتكللاا.</w:t>
      </w:r>
    </w:p>
    <w:p w:rtl="1">
      <w:pPr>
        <w:jc w:val="right"/>
      </w:pPr>
      <w:r>
        <w:rPr>
          <w:rFonts w:ascii="Arial" w:hAnsi="Arial"/>
          <w:sz w:val="48"/>
        </w:rPr>
        <w:t>- ليجستلا تانايببقللا- لولأا مسلاا– ةلئاعلا مسا-ةماقلااةيوهلا مقر- ةكرشلا- مسقلا- ينورتكللاا ديربلا- ةلودلا- ةلودلا زمر- لومحلما فتاهلا مقر- مدختسلما مسا- ةملكرورلما- ديكأت رورلما ةملك</w:t>
      </w:r>
    </w:p>
    <w:p w:rtl="1">
      <w:pPr>
        <w:jc w:val="right"/>
      </w:pPr>
      <w:r>
        <w:rPr>
          <w:rFonts w:ascii="Arial" w:hAnsi="Arial"/>
          <w:sz w:val="48"/>
        </w:rPr>
        <w:t>- رادصا ةمزلالا صيخارتلا يرامثتسا طاشن يلأ مهاسلما عون-ةيوهلا عون-ةماقلااةيوهلا مقر- دلايلما خيرات-سنجلا- لولأا مسلاا-ريخلأا مسلاا-ةيزيلجنلإا ةغللاب لماكلا مسلاا-دلايلما خيرات- مقرةماقلااةيوهلا-رادصلإا خيرات-اءهتنلاا خيرات-سنجلاةيلاحلا ةي-ةلودلا-ةزيملما ةماقلإا- ةجردلا ةيملعلا-مهسلأا ةبسن-ةقباسلا ةيسنجلا-يهنم صيخرت-ةنيدلما- يديربلا قودنصلا- زمرلا يديربلا-يلودلا مقرلا-لأوجلا مقر-ينورتكللاا ديربلا-ةلودلا زمر- ةرازو نم ةقداصلما بلط مقر ةيجراخلا-رفسلا زأوج نم ةروص- يراجتلا لجسلا مقر</w:t>
      </w:r>
    </w:p>
    <w:p w:rtl="1">
      <w:pPr>
        <w:jc w:val="right"/>
      </w:pPr>
      <w:r>
        <w:rPr>
          <w:rFonts w:ascii="Arial" w:hAnsi="Arial"/>
          <w:sz w:val="48"/>
        </w:rPr>
        <w:t>- ةيوهلا تانايب مسا,بقللا لولأا:ةلئاعلا مسا،ةماقلإا /ةيوهلا مقر،</w:t>
      </w:r>
    </w:p>
    <w:p w:rtl="1">
      <w:pPr>
        <w:jc w:val="right"/>
      </w:pPr>
      <w:r>
        <w:rPr>
          <w:rFonts w:ascii="Arial" w:hAnsi="Arial"/>
          <w:sz w:val="48"/>
        </w:rPr>
        <w:t>- لاصتلاا تانايب:لومحلما فتاهلا مقرو ينورتكللإا ديربلا نأونع.</w:t>
      </w:r>
    </w:p>
    <w:p w:rtl="1">
      <w:pPr>
        <w:jc w:val="right"/>
      </w:pPr>
      <w:r>
        <w:rPr>
          <w:rFonts w:ascii="Arial" w:hAnsi="Arial"/>
          <w:sz w:val="48"/>
        </w:rPr>
        <w:t>- ةأشنلما تانايب:،ةأشنلما مسا مسقلا.</w:t>
      </w:r>
    </w:p>
    <w:p w:rtl="1">
      <w:pPr>
        <w:jc w:val="right"/>
      </w:pPr>
      <w:r>
        <w:rPr>
          <w:rFonts w:ascii="Arial" w:hAnsi="Arial"/>
          <w:sz w:val="48"/>
        </w:rPr>
        <w:t>- يفارغجلا عقولما تانايب:،لودلا</w:t>
      </w:r>
    </w:p>
    <w:p w:rtl="1">
      <w:pPr>
        <w:jc w:val="right"/>
      </w:pPr>
      <w:r>
        <w:rPr>
          <w:rFonts w:ascii="Arial" w:hAnsi="Arial"/>
          <w:sz w:val="48"/>
        </w:rPr>
        <w:t>•.ةرشابم ريغ ةقيرطب تانايبلا بحاص نم اهعمج متي يتلا تانايبلا طابترلاا فيرعت تافلم تانايب:تافلم تاينقتو بيولا عقأوم تلاجس قيرط نع اهعمج متي يتلا تانايبلا يهو نأونع اهنمو ىرخلأا تاينقتلا وأ طابترلاا IP،لوخدلا ليجست ليصافتو،ليغشتلا ماظنو هرادصإو حفصتلما عون،تنرتنلإا ربع رورلما ةكرح ةبقارمو،حفصتلا تانايبتنرتنلإا ربع ىرخلأا تافرعلمأو.</w:t>
      </w:r>
    </w:p>
    <w:p w:rtl="1">
      <w:pPr>
        <w:jc w:val="right"/>
      </w:pPr>
      <w:r>
        <w:rPr>
          <w:rFonts w:ascii="Arial" w:hAnsi="Arial"/>
          <w:sz w:val="48"/>
        </w:rPr>
        <w:t>&lt;image:DeviceRGB,width:١٧٣,height:١٩٩,bpc:٨&gt;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٥.طابترلاا فيرعت تافلمCookiesطابترلاا فيرعت تافلمب ىمسي ام نيزختب ينورتكللإا انعقوم موقي دق "Cookies" ىلع لولأا فرطلاب ةصاخلا ةرايزب موقت امدنع كب صاخلا لومحلما زاهجلاةرازولا عقوم صنموةيدوعسلا يف رمثتسا ة فيرعت تافلم.طابترلاا طقف نحن اهمدختسنو انبناج نم ةرشابم اهعضن يتلا كلت يه لولأا فرطلل.عون نم طابترلاا فيرعت تافلم ي ساسأ لكشب مدختسن امك Sessions نع تامولعم نيزخت اهللاخ نم متي يتلأو انعقولم مدختسلما ةرداغم دعب ةرشابم اهفذح متيو،طقف عقولما حفصتو ةسلجلا اءنثأ مدختسلما ينورتكللاا ريفوتلو ينورتكللإا انعقوم عم كتبرجت ليهستل وه طابترلاا فيرعت تافلم مدختسا نم ضرغلا نا.هتذفان لافقإو اهنيسحتو انتامدخ.ثيحب مكحتلا رصانع ريفوتب انمق تاقولأا عيمج يف اهمارتحأو ةيصخشلا كتانايبو كتيصوصخ ةيامح نامضلو فلم ليطعت وأ نيكمت رايتخا كنكمي مظعم كل حيتت.كب صاخلا تنرتنلإا حفصتم يف طابترلاا فيرعت تا فيرعت تافلم وأ طابترلاا فيرعت تافلم عيمج ليطعت يف بغرت تنك اذإ ام رايتخا اًضيأ تنرتنلإا تاحفصتم،طابترلاا فيرعت تافلم تنرتنلإا تاحفصتم مظعم لبقت،ي ضارتفا لكشب.طقف ةيجراخ تاهجل ةعباتلا طابترلاا كلوكلذ رييغت نكمي ن.تامولعم يأ دقفت دق كلذ عمو،تقو يأ يف كزاهج ىلع ةدوجولما طابترلاا فيرعت تافلم فذح رايتخا كنكمي ليجست تادادعإ،رصحلا لا لاثلما ليبس ىلع،كلذ يف امب ربكأ ةاءفكو ةعرسب انعقوم ىلإ لوصولا نم كنكمت صيصختلأو لوخدلا.</w:t>
      </w:r>
    </w:p>
    <w:p w:rtl="1">
      <w:pPr>
        <w:jc w:val="right"/>
      </w:pPr>
      <w:r>
        <w:rPr>
          <w:rFonts w:ascii="Arial" w:hAnsi="Arial"/>
          <w:sz w:val="48"/>
        </w:rPr>
        <w:t>٦.ب ةجلاعمو عمجل يماظنلا ساسلأاةيصخشلا كتاناي كمادختساب صنلم ةرامثتسلاا ةرازو ةصنموةيدوعسلا يف رمثتسا ةجلاعمو عمج ىلع ةحيرص ةقفأوم قفأوت كنإف مقر ةدالما يف ةددحلما ضارغلأا قفو كتانايب٧ عمجل يماظنلا ساسلأا يه كتقفأوم ربتعتو ةسايسلا هذه نم ةيصخشلا كتانايب ةجلاعمو.</w:t>
      </w:r>
    </w:p>
    <w:p w:rtl="1">
      <w:pPr>
        <w:jc w:val="right"/>
      </w:pPr>
      <w:r>
        <w:rPr>
          <w:rFonts w:ascii="Arial" w:hAnsi="Arial"/>
          <w:sz w:val="48"/>
        </w:rPr>
        <w:t>٧.مادختسا نم ضرغلاةيصخشلا كتانايب ةجلاعمو دختسا متيا،ةحيرصو ةددحم ضارغلأ ًاقفو ةيصخشلا كتانايب م ةيباقرلأو ةيميظنتلا ةهجلا انتفصب كلذو عاطق ىلع ةيفارشلإأو رامثتسلاا ميظنت قفو ةيدوعسلا ةيبرعلا ةكلملما يفةرازولا مقر اءرزولا سلجم رارقب رداصلا٥٩٤ خيراتو١٣ لأوش ١٤٤٢،.ـه ريوطتل ىعسن امك ةيلمع ميدقتو،اهتاءرجإ ميظنتو رامثتسلاا صيخارت رادصإ كلذ قيقحتل مزلي ام لك ميظنتو نيرمثتسملل ةرازولا تامدخ ةئيب رفوي امبةبذاج ةيرامثتسا عيمج نإف يلاتلابو،&lt;image:DeviceRGB,width:١٧٣,height:١٩٩,bpc:٨&gt;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تامادختساةرازولا ف ةدرأولا تاصاصتخلاا ذيفنت ضرغب اهتجلاعم عيمجو ةيصخشلا تانايبلل هل راشلما ميظنتلا ي ةمدخلونيرمثتسلما عاطق ميظنتوةكلملما يف يرامثتسلاا ةيلاتلا تامدخلاب ضارغلأا رصحنتو،- للاخلإا نود ةقلاعلا تاذ ىرخلأا ةمظنلأأو ةيصخشلا تانايبلا ةيامح ماظن يف ةدرأولا تاءنثتسلااب:</w:t>
      </w:r>
    </w:p>
    <w:p w:rtl="1">
      <w:pPr>
        <w:jc w:val="right"/>
      </w:pPr>
      <w:r>
        <w:rPr>
          <w:rFonts w:ascii="Arial" w:hAnsi="Arial"/>
          <w:sz w:val="48"/>
        </w:rPr>
        <w:t>• إلا تامدخ ميدقتو،اهتاءرجإ ميظنتو رامثتسلاا صيخارت رادصنيرمثتسملل ةرازو و يلالما لباقلما ديدحت نيرمثتسملل ةمدقلما تامدخلل</w:t>
      </w:r>
    </w:p>
    <w:p w:rtl="1">
      <w:pPr>
        <w:jc w:val="right"/>
      </w:pPr>
      <w:r>
        <w:rPr>
          <w:rFonts w:ascii="Arial" w:hAnsi="Arial"/>
          <w:sz w:val="48"/>
        </w:rPr>
        <w:t>•،ةينعلما تاهجلا عم قيسنتلاب كلذو،سايقلا ةيلآو،ةكلملما يف رامثتسلاا اءدأ سيقت يتلا تارشءلما ديدحت اهدامتعا دعب اهميوقتو،اهقيبطت ةعباتم ةرازولا ىلوتتو.</w:t>
      </w:r>
    </w:p>
    <w:p w:rtl="1">
      <w:pPr>
        <w:jc w:val="right"/>
      </w:pPr>
      <w:r>
        <w:rPr>
          <w:rFonts w:ascii="Arial" w:hAnsi="Arial"/>
          <w:sz w:val="48"/>
        </w:rPr>
        <w:t>• ميظنت للاخ نم تارامثتسلاا بذج تايلاعفلأو ةيجراخلأو ةيلخادلا ضراعلمأو تأودنلأو تارمتءلما رامثتسلال ةزفحلما تاردابلما نع نلاعلإأو،اهيف ةكراشلمأو،اهتماقإو،لئاسولا نم اهريغو</w:t>
      </w:r>
    </w:p>
    <w:p w:rtl="1">
      <w:pPr>
        <w:jc w:val="right"/>
      </w:pPr>
      <w:r>
        <w:rPr>
          <w:rFonts w:ascii="Arial" w:hAnsi="Arial"/>
          <w:sz w:val="48"/>
        </w:rPr>
        <w:t>• تامولعملل سيئرلا عجرلمأو ةدحولما ةصنلما نوكتل،ةكلملما يف هتارشءمو رامثتسلاا تانايب ةدعاق اءشنإ صاصتخاب ةلصلا تاذ تانايبلأو تامولعلماب ةرازولا ديوزتل ةقلاعلا تاذ تاهجلا عم قيسنتلأو،ةرازولا تا ةئيهلا نم ةرداصلا ةينطولا تانايبلا ةمكوح حئأولو تاسايس قفو كلذو،ةقلاعلا تاذ ريراقتلأو يعانطصلاا اءكذلأو تانايبلل ةيدوعسلا</w:t>
      </w:r>
    </w:p>
    <w:p w:rtl="1">
      <w:pPr>
        <w:jc w:val="right"/>
      </w:pPr>
      <w:r>
        <w:rPr>
          <w:rFonts w:ascii="Arial" w:hAnsi="Arial"/>
          <w:sz w:val="48"/>
        </w:rPr>
        <w:t>• اعمو،هرودب ضوهنلأو،رامثتسلاا ةمادتسا زيزعت ىلع لمعلا زفأوحلا حارتقأو،هقئأوعو هتايدحت ةجل هل ةنكملما</w:t>
      </w:r>
    </w:p>
    <w:p w:rtl="1">
      <w:pPr>
        <w:jc w:val="right"/>
      </w:pPr>
      <w:r>
        <w:rPr>
          <w:rFonts w:ascii="Arial" w:hAnsi="Arial"/>
          <w:sz w:val="48"/>
        </w:rPr>
        <w:t>• اهتامهم اءدأ نم ةرازولا نكمي امب ةقلاعلا تاذ ةيموكحلا تاهجلا عم قيسنتلا</w:t>
      </w:r>
    </w:p>
    <w:p w:rtl="1">
      <w:pPr>
        <w:jc w:val="right"/>
      </w:pPr>
      <w:r>
        <w:rPr>
          <w:rFonts w:ascii="Arial" w:hAnsi="Arial"/>
          <w:sz w:val="48"/>
        </w:rPr>
        <w:t>• ةيلودلأو ةيميلقلإا تارمتءلمأو لفاحلمأو تائيهلأو تامظنلما ىدل اهليثمت يف ةكراشلما وأ ةكلملما ليثمت ةرازولا تاصاصتخاب ةلصلا تاذ</w:t>
      </w:r>
    </w:p>
    <w:p w:rtl="1">
      <w:pPr>
        <w:jc w:val="right"/>
      </w:pPr>
      <w:r>
        <w:rPr>
          <w:rFonts w:ascii="Arial" w:hAnsi="Arial"/>
          <w:sz w:val="48"/>
        </w:rPr>
        <w:t>• ا اءرجإ ةصصختلما ةربخلا تويبو ثوحبلا زكارم عم نواعتلأو،اهتاصاصتخاب ةلصتلما ثاحبلأأو تاساردل نأشلا اذه يف يلودلأو يلحلما نييوتسلما ىلع</w:t>
      </w:r>
    </w:p>
    <w:p w:rtl="1">
      <w:pPr>
        <w:jc w:val="right"/>
      </w:pPr>
      <w:r>
        <w:rPr>
          <w:rFonts w:ascii="Arial" w:hAnsi="Arial"/>
          <w:sz w:val="48"/>
        </w:rPr>
        <w:t>• اهنع عفرلأو ةيرامثتسلاا زفأوحلا ميمصتو،نييجيتارتسلاا نيرمثتسلما عم تاضوافلما يف ةموكحلا ليثمت.مزلي ام لامكتسلا</w:t>
      </w:r>
    </w:p>
    <w:p w:rtl="1">
      <w:pPr>
        <w:jc w:val="right"/>
      </w:pPr>
      <w:r>
        <w:rPr>
          <w:rFonts w:ascii="Arial" w:hAnsi="Arial"/>
          <w:sz w:val="48"/>
        </w:rPr>
        <w:t>• تانايبلا ةجلاعم تافلاخلما دصر:لاثلما ليبس ىلع اهنمو تاضارتعلاأو تافلاخلماب ةقلعتلما ةيصخشلا اهليلحتو- اهتجلاعمو اهيف لصفلأو تافلاخلما ىلع تاضارتعلاا لابقتسا.</w:t>
      </w:r>
    </w:p>
    <w:p w:rtl="1">
      <w:pPr>
        <w:jc w:val="right"/>
      </w:pPr>
      <w:r>
        <w:rPr>
          <w:rFonts w:ascii="Arial" w:hAnsi="Arial"/>
          <w:sz w:val="48"/>
        </w:rPr>
        <w:t>• لخاد ةيموكحلا تلاسارلما لابقتسأو لقنو لاسرإةرازولا قئاثولا لدابتو،ىرخلأا تاهجلا عم اهجراخو اهريغو تاباطخلأو.&lt;image:DeviceRGB,width:١٧٣,height:١٩٩,bpc:٨&gt;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 تاغلاب لابقتسانيرمثتسلما اهليلحتو اهتجلاعمو.</w:t>
      </w:r>
    </w:p>
    <w:p w:rtl="1">
      <w:pPr>
        <w:jc w:val="right"/>
      </w:pPr>
      <w:r>
        <w:rPr>
          <w:rFonts w:ascii="Arial" w:hAnsi="Arial"/>
          <w:sz w:val="48"/>
        </w:rPr>
        <w:t>• ةيرودلا ةيصنلا لئاسرلأو ينورتكللإا ديربلا لئاسر لاسرإ– تامولعلما لاسرإو تابلطلا ةجلاعلم ةلصلا تاذ تاجتنلمأو تاثيدحتلأو ةماعلا رابخأ يقلت ىلإ ةفاضلإاب كبلط ىلإ تاثيدحتلأو.ةرازولاب</w:t>
      </w:r>
    </w:p>
    <w:p w:rtl="1">
      <w:pPr>
        <w:jc w:val="right"/>
      </w:pPr>
      <w:r>
        <w:rPr>
          <w:rFonts w:ascii="Arial" w:hAnsi="Arial"/>
          <w:sz w:val="48"/>
        </w:rPr>
        <w:t>• تلا تابلط زرفو ةجلاعمو لابقتسا عقوم يف ةحورطلما ةرغاشلا فئاظولا ىلع نيمدقتملل فيظوةرازولا.ةيلاتلا ضارغلأل ي صخشلا فللما تانايبو مادختسلاا تانايبو ةينفلا تانايبلا مدختسن اضيأو:</w:t>
      </w:r>
    </w:p>
    <w:p w:rtl="1">
      <w:pPr>
        <w:jc w:val="right"/>
      </w:pPr>
      <w:r>
        <w:rPr>
          <w:rFonts w:ascii="Arial" w:hAnsi="Arial"/>
          <w:sz w:val="48"/>
        </w:rPr>
        <w:t>• عقوم مادختساةرازولا يف ثدحت يتلا تلاكشلما صيخشت ىلع دعاسي كب صاخلا تنرتنلإا لوكوتوربل رأوزلا ددععقولما مادختسا سايقل مزلالا اءصحلإا اءرجإ ىلع اًضيأ اهدعاسيو،اهب ةصاخلا مدأوخلا اهل ينفلا قيرفلا راطإ جراخ ةهج يلأ حمسي لا،حفصتلما عونو همدختست يذلا رتويبمكلا زاهج ةغلو طلاابكب صاخلا تنرتنلإا لوكوتورب ىلع علا.</w:t>
      </w:r>
    </w:p>
    <w:p w:rtl="1">
      <w:pPr>
        <w:jc w:val="right"/>
      </w:pPr>
      <w:r>
        <w:rPr>
          <w:rFonts w:ascii="Arial" w:hAnsi="Arial"/>
          <w:sz w:val="48"/>
        </w:rPr>
        <w:t>• عقوم ريوطتو نيسحت للاخ نم مدختسلما ةبرجت نيسحترامثتسلاا ةرازو تامدخو تاجايتحا ةيبلتل نيمدختسلما.</w:t>
      </w:r>
    </w:p>
    <w:p w:rtl="1">
      <w:pPr>
        <w:jc w:val="right"/>
      </w:pPr>
      <w:r>
        <w:rPr>
          <w:rFonts w:ascii="Arial" w:hAnsi="Arial"/>
          <w:sz w:val="48"/>
        </w:rPr>
        <w:t>• ةمدخ نيسحتنيرمثتسلما تاجايتحأو ءلامعلا ةمدخ تابلطل ةيلاعف رثكأ لكشب ةباجتسلاا للاخ نم معدلا.</w:t>
      </w:r>
    </w:p>
    <w:p w:rtl="1">
      <w:pPr>
        <w:jc w:val="right"/>
      </w:pPr>
      <w:r>
        <w:rPr>
          <w:rFonts w:ascii="Arial" w:hAnsi="Arial"/>
          <w:sz w:val="48"/>
        </w:rPr>
        <w:t>• ريرقت مدختسن دق "Google" تلا نم اهتامولعم ىلع لصحت يتلا بيولا عقأوم تلايلحتب مايقلل يليلح تمت يتلا تاحفصلا،زاهجلا،ةنيدلما،دلبلا:لثم ةضورعلما تامولعلما راهظلإ،تنرتنلإا لوكوتورب نيوانع ليلحتلا ضارغلأ طقف اًيلخاد ريراقتلا هذه مدختستو،اهترايز تمت ةحفص لكل ةسلجلا تقوو،اهترايز ريوطتو عقولما.</w:t>
      </w:r>
    </w:p>
    <w:p w:rtl="1">
      <w:pPr>
        <w:jc w:val="right"/>
      </w:pPr>
      <w:r>
        <w:rPr>
          <w:rFonts w:ascii="Arial" w:hAnsi="Arial"/>
          <w:sz w:val="48"/>
        </w:rPr>
        <w:t>• ناك لاح يف ةسايسلا هذه يف ةدرأولا ضارغلأا ريغل ةيصخشلا كتانايب ةجلاعمو عمجب ةرازولا موقت دق اهتجلاعمو ةيصخشلا تانايبلا عمج،ماظن ذيفنتل وأ ةينمأ ضارغلأ وأ ةماعلا ةحلصلما ضارغلأ ًابولطم ةيئاضق تابلطتُم اءفيتسلا وأ رخآ.</w:t>
      </w:r>
    </w:p>
    <w:p w:rtl="1">
      <w:pPr>
        <w:jc w:val="right"/>
      </w:pPr>
      <w:r>
        <w:rPr>
          <w:rFonts w:ascii="Arial" w:hAnsi="Arial"/>
          <w:sz w:val="48"/>
        </w:rPr>
        <w:t>٨.ةيصخشلا تانايبلا بحاص قوقح فوةيلاتلا قوقحلا ماظنلا كل لفكي،ةيصخشلا تانايبلا ةيامح ماظن نم ةعبارلا ةدالما ق::ملعلا يف قحلا ضرغلأو ةيصخشلا كتانيب عمجل ربتعلما يلمعلا وأ يماظنلا غوسلماب مكتطاحإ هتطاحإ كلذ لمشيو اهعمج نم اهتجلاعمواهنع حاصفلإا متيس نلمو اهفلاتإو اهظفحو اهتجلاعم ةيفيكو.&lt;image:DeviceRGB,width:١٧٣,height:١٩٩,bpc:٨&gt;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لاقح يف لوصولا اهيلع لوصحلا بلط يف قحلأو ةيصخشلا كتانايب ىلإ:مكتانايب ىلع علاطلاا بلط مكناكمإب امك،ةيصخشلااهتجلاعمب انمق يتلا تانايبلا نم ةخسنب ةبلاطلما مكنكمي ةرازولا ىدل ةرفوتلمأو.:تانايبلا حيحصت بلط قح اهثيدحت وأ اهمامتإ وأ مكتانيب حيحصت مكنكمي يف ريغ وأ ةقيقد ريغ تناك لاح ةلمتكم ريغ وأ ةحيحص.:تانايبلا فلاتا بلط قح ةبلاطلما مكنكمي فلاتإبةيصخشلا مكتانايب اهنم ةجاحلا اءهتنا دنع اهتجلاعمب انمق يتلا.ةيصخشلا تانايبلا ةيامح ماظن يف اءج ام قفوو:ةيصخشلا كتانايب ةجلاعم ىلع كتقفأوم نع عوجرلا يف قحلا قحي ةجلاعم ىلع كتقفأوم نع عوجرلا كل ةيصخشلا كتانايب-تقو يأ يف-.كلذ سكع بلطتت ةيماظن تاغوسم كانه نكت ملام كنكمي ةيصخشلا كتانايب ىلع ثيدحت وأ ليدعت يأ أرط لاح يف وأ،ماظنلا يف ةدرأولا كقوقح نم يأ ةسراملم هاندأ لصأوتلا تامولعم ىلع انعم لصأوتلا.يف دروام قفو مقر ةرقفلا نمبدنبلا١ مقر ةرقفلأو٢ دييقت متي دق ماظنلا نم ةعساتلا ةدالما نم راشلما كقح مقر ةرقفلا يف هلاعأ هل٢ ةيصخشلا كتانايب ىلإ لوصولا نم كنيكمت مدعب كلذو.</w:t>
      </w:r>
    </w:p>
    <w:p w:rtl="1">
      <w:pPr>
        <w:jc w:val="right"/>
      </w:pPr>
      <w:r>
        <w:rPr>
          <w:rFonts w:ascii="Arial" w:hAnsi="Arial"/>
          <w:sz w:val="48"/>
        </w:rPr>
        <w:t>٩.ةيصخشلا كتانايب ةيامح يفظولم طقف ةحاتم ةيصخشلا كتانايب نوكتسةرازولا ثلا فارطلأا يفظولم وأ مهو،اهيلع علاطلااب مهل حّرصلما ةثلا حلاصل تانايبلا جلاعت يتلا ةقوثولما ةجلاعلما تاهجةرازولا فدهب مهعم ةيدقاعت تايقافتا ماربا مت ثيح اهنع ةباينو مهل زوجي لا هنأ نم دكأتلأو،ةيصخشلا تانايبلا ةيامح ماظن عم قفأوتي امب تانايبلل نملآا مادختسلاا نامض يب مادختساةددحلما ضارغلأل لاإ ةيصخشلا كتانا.</w:t>
      </w:r>
    </w:p>
    <w:p w:rtl="1">
      <w:pPr>
        <w:jc w:val="right"/>
      </w:pPr>
      <w:r>
        <w:rPr>
          <w:rFonts w:ascii="Arial" w:hAnsi="Arial"/>
          <w:sz w:val="48"/>
        </w:rPr>
        <w:t>• ةيصخشلا كتانايب ةيامح نامضل ةبسانلما ةيميظنتلأو ةينفلا ةينملأا ريبادتلا ذيفنتب موقن اننأ دكءن رصحلا لا لاثلما ليبس ىلع ةينملأا ريبادتلا نمو.ةيصخشلا تانايبلا ةيامح ماظن بجومب حيحص لكشب:o تايلمع اءرجإو تارغثلا فاشتكأو صحفقارتخلاا رابتخا.o نيزختلأو لقنلا ىوتسم ىلع تانايبلل ريفشتلا.o ًايرود تاحلاصلإأو تاثيدحتلا مزح قيبطت.o ةمظنلأل نيصحتلأو ةيامحلا تادادعإ ةعجارم.&lt;image:DeviceRGB,width:١٧٣,height:١٩٩,bpc:٨&gt;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o تاقيبطتلأو عقأولما ريوطتل تاسراملما لضفأ قفو ةينملأا ريياعلما قيبطت.</w:t>
      </w:r>
    </w:p>
    <w:p w:rtl="1">
      <w:pPr>
        <w:jc w:val="right"/>
      </w:pPr>
      <w:r>
        <w:rPr>
          <w:rFonts w:ascii="Arial" w:hAnsi="Arial"/>
          <w:sz w:val="48"/>
        </w:rPr>
        <w:t>• يسب مزتلت،ةنمآ ةينقت ةينب نمض تانايبلا عمج متي ىدل ةدمتعلما يناربيسلا نملأا ريياعمو تاساةرازولا،يناربيسلا نملأل ةينطولا ةئيهلا نم ةرداصلا تاعيرشتلأو طبأوضلل ًاقفو تاءج يتلا و.</w:t>
      </w:r>
    </w:p>
    <w:p w:rtl="1">
      <w:pPr>
        <w:jc w:val="right"/>
      </w:pPr>
      <w:r>
        <w:rPr>
          <w:rFonts w:ascii="Arial" w:hAnsi="Arial"/>
          <w:sz w:val="48"/>
        </w:rPr>
        <w:t>• ىدل ةدمتعلما يناربيسلا نملأا تاسايسو طبأوض ىلع اءنب ةينملأا تاءرجلإا عضو متيةرازولا تاءج يتلأو اصلا ريياعلمأو طبأوضلل ًاقفو نع ةيصخشلا كتانايب نادقف عنلم يناربيسلا نملأل ةينطولا ةئيهلا نم ةرد اهب حرصم ريغ ةقيرطب اهنع فشكلا وأ اهرييغت وأ اهيلإ لوصولا وأ اهمادختسا وأ أطخلا قيرط.</w:t>
      </w:r>
    </w:p>
    <w:p w:rtl="1">
      <w:pPr>
        <w:jc w:val="right"/>
      </w:pPr>
      <w:r>
        <w:rPr>
          <w:rFonts w:ascii="Arial" w:hAnsi="Arial"/>
          <w:sz w:val="48"/>
        </w:rPr>
        <w:t>• قبطتةرازولا نلو،ةماعلل ةحاتم تانايبلا كلت نوكت نل ثيح،تانايبلا ةكراشم ةرادلإ ةمزلالا تاءرجلإا متي يف لاإ تانايبلا بحاصل ةقبسلما ةقفأولما ريغ نم رخآ فرط يلأ تانايبلا كلت نم يأ لوادت وأ لدابت ةقلاعلا تاذ نينأوقلأو ةمظنلأأو تاسايسلل لاثتملاا ةلاح.</w:t>
      </w:r>
    </w:p>
    <w:p w:rtl="1">
      <w:pPr>
        <w:jc w:val="right"/>
      </w:pPr>
      <w:r>
        <w:rPr>
          <w:rFonts w:ascii="Arial" w:hAnsi="Arial"/>
          <w:sz w:val="48"/>
        </w:rPr>
        <w:t>• قبطتةرازولا ىلإ لوصولاب حمسي نل ثيح،تانايبلل لوصولأو تايحلاصلا ةرادلإ ةمزلالا تاءرجلإا شلأل لاإ تامولعلما عقوم تامدخ ميدقت نولوتي نيذلأو نيلوخلما صاخرامثتسلاا ةرازو تاهجلأو،ديفتسلما ةلحر تاءرجإ ليهستو تامدخلا ريوطت يف مهاست يتلا ةيموكحلا.</w:t>
      </w:r>
    </w:p>
    <w:p w:rtl="1">
      <w:pPr>
        <w:jc w:val="right"/>
      </w:pPr>
      <w:r>
        <w:rPr>
          <w:rFonts w:ascii="Arial" w:hAnsi="Arial"/>
          <w:sz w:val="48"/>
        </w:rPr>
        <w:t>١٠.ةيصخشلا كتانايب نع حاصفلإاتارقفلا يف درو امب للاخلإا نود٣،٤،٥ ةيصخشلا تانايبلا ةيامح ماظن نم ةرشع ةسماخلا ةدالما نمكنإف يماظن غوسم قفو ةماع وأ ةصاخ تاهج اءوس ةقلاعلا تاذ تاهجلا عم ةيصخشلا كتانايب ةكراشم ىلع قفأوت لبق ةينقتلأو ةيرادلإأو ةيميظنتلا طبأوضلأو ريبادتلا ةفاك ذاختا عم،اهيلع لوصحلا نم تانايبلا بلاط لوخي ماظنلا نم ةرشع ةعساتلا ةدالما يف دروام قفو اهتكراشم</w:t>
      </w:r>
    </w:p>
    <w:p w:rtl="1">
      <w:pPr>
        <w:jc w:val="right"/>
      </w:pPr>
      <w:r>
        <w:rPr>
          <w:rFonts w:ascii="Arial" w:hAnsi="Arial"/>
          <w:sz w:val="48"/>
        </w:rPr>
        <w:t>١١.نيزخت ةيصخشلا كتانايب كمادختسابةصنلم ةرازولا ةيدوعسلا يف رمثتسأو نم تانايبلا كلت مادختسأو ةجلاعمو نيزخت ىلع قفأوت كنإف لبِقةرازولا يف ةنمآ لولح للاخ نم ةيصخشلا كتانايب نيزخت متي هنأ ًاملعةرازولا حرصلما ةثلاثلا فارطلأا ىدل وأ يف ةدرأولا طبأوضلا قفو لاإ ةكلملما جراخ تانايب يأ نيزخت متي نلو ةيدوعسلا ةيبرعلا ةكلملما لخاد انلبق نم مهل ةكلملما جراخ ةيصخشلا تانايبلا لقنل ةيذيفنتلا ةحئلالا.</w:t>
      </w:r>
    </w:p>
    <w:p w:rtl="1">
      <w:pPr>
        <w:jc w:val="right"/>
      </w:pPr>
      <w:r>
        <w:rPr>
          <w:rFonts w:ascii="Arial" w:hAnsi="Arial"/>
          <w:sz w:val="48"/>
        </w:rPr>
        <w:t>١٢.فلاتلاأو ظافتحلاا ةدم ا ةدلما للاخ ةيصخشلا كتانايبب ظافتحلاا متي نم تانايبلا عمج مت يذلا ضرغلا اهيف نوكي يتلا ةددحلم ةنمآ ةقيرطب اروف اهفذح متيس كبلط دنع وأ ةيصخشلا تانايبلا نم ضرغلا اءهتنا دنعو،مئاق هلجأ &lt;image:DeviceRGB,width:١٧٣,height:١٩٩,bpc:٨&gt;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وأ،ةيميظنتلا وأ،ىرخلأا ةيماظنلا تابلطتلما رابتعلاا يف ذخلأا عم ىرخأ ةرم اهدادرتسا مدع نمضت لما تابلطتلما نم اهريغ ةدالما يف ةدرأولا تاءنثتسلااب للاخلاا نود،ةيدوعسلا ةيبرعلا ةكلملما يف اهب لومع ةيصخشلا تانايبلا ةيامح ماظن نم ةرشع ةنماثلا.</w:t>
      </w:r>
    </w:p>
    <w:p w:rtl="1">
      <w:pPr>
        <w:jc w:val="right"/>
      </w:pPr>
      <w:r>
        <w:rPr>
          <w:rFonts w:ascii="Arial" w:hAnsi="Arial"/>
          <w:sz w:val="48"/>
        </w:rPr>
        <w:t>١٣.ةيصوصخلا ةسايس ىلع أرطت دق يتلا تارييغتلا.تقو يأ يف رييغت هيلع أرطي دق يذلأو،ةيصوصخلا ةسايس ىلع رمتسم لكشب علاطلاا نيمدختسلما ىلع بجي ظفتحت.اهيلع يرجُأ ثيدحت رخآ ىلإ ةراشلإا عم ةيصوصخلا ةسايس ةحفص يف تاثيدحتلا رشن متيسةرازولا لأو دونبلل ليدعت يأ حبصيو،ةرورضلا دنع ةيصوصخلا ةسايس ليدعت يف اهقحب يأ نود هدامتعا روف اًذفان طورش نلاعلإاب مازتلا.</w:t>
      </w:r>
    </w:p>
    <w:p w:rtl="1">
      <w:pPr>
        <w:jc w:val="right"/>
      </w:pPr>
      <w:r>
        <w:rPr>
          <w:rFonts w:ascii="Arial" w:hAnsi="Arial"/>
          <w:sz w:val="48"/>
        </w:rPr>
        <w:t>- خيراتب ةسايسلا هذه اءشنإ مت٢٥ ربمفون ٢٠٢١</w:t>
      </w:r>
    </w:p>
    <w:p w:rtl="1">
      <w:pPr>
        <w:jc w:val="right"/>
      </w:pPr>
      <w:r>
        <w:rPr>
          <w:rFonts w:ascii="Arial" w:hAnsi="Arial"/>
          <w:sz w:val="48"/>
        </w:rPr>
        <w:t>- خيراتب ةسايسلل ثيدحت رخآ٩ ربوتكأ ٢٠٢٤</w:t>
      </w:r>
    </w:p>
    <w:p w:rtl="1">
      <w:pPr>
        <w:jc w:val="right"/>
      </w:pPr>
      <w:r>
        <w:rPr>
          <w:rFonts w:ascii="Arial" w:hAnsi="Arial"/>
          <w:sz w:val="48"/>
        </w:rPr>
        <w:t>١٤.انعم لصأوت صاخلا ةيصوصخلا ةسايس لوح تاراسفتسلالرامثتسلاا ةرازوب ةيصوصخب قلعتي اميف تابلطلأو ىواكشلا وأ،خشلا كتانايب ةيامحو،ةيص تانايبلا ةيامح لوءسم وأ،تانايبلا ةرادإ بتكم قيرف عم لصأوتلا كنكميف DMO@misa.gov.sa ةيلاتلا ةيديربلا نيوانعلا ربع انيدل ةيصخشلا عم لصأوتلا كنكمي كقوقح ةسرامم ةيفيكو،ةيصخشلا كتانايب ةجلاعم نع ليصافتلا نم ديزلمو ةيامح لوءسم:هاندأ ةحضولما لصأوتلا تانايب بسح رامثتسلاا ةرازو يف ةيصخشلا تانايبلا ةيصخشلا تانايبلا ةيامح لوءسم دمحم نب زيزعلادبع نب دوعس ماملإا قيرط ضايرلا ةنيدم رامثتسلاا ةرازو:نأونعلا-ليخنلا يح-:فتاهلا مقر٠١١٥٠٦٤١٣٣ aalolaiwi@misa.gov.sa:ينورتكللإا ديربلا</w:t>
      </w:r>
    </w:p>
    <w:p w:rtl="1">
      <w:pPr>
        <w:jc w:val="right"/>
      </w:pPr>
      <w:r>
        <w:rPr>
          <w:rFonts w:ascii="Arial" w:hAnsi="Arial"/>
          <w:sz w:val="48"/>
        </w:rPr>
        <w:t>&lt;image:DeviceRGB,width:١٧٣,height:١٩٩,bpc:٨&gt;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تانايبلل ةيدوعسلا ةئيهلا ةصتخلما ةهجلا ىلإ ىوكش ميدقت كنكمي،ىوكشلل انتجلاعم نع ًايضار نكت مل اذإ.يعانطصلاا اءكذلأو:يعانطصلاا اءكذلأو تانايبلل ةيدوعسلا ةئيهلا نأونع ةيدوعسلا ةيبرعلا ةكلملما ضايرلا:ينورتكللإا عقولما sdaia.gov.saيعانطصلاا اءكذلأو تانايبلل ةيدوعسلا ةئيهلاdgp.sdaia.gov.saةينطولا تانايبلا ةمكوح ةصنم &lt;image:DeviceRGB,width:١٧٣,height:١٩٩,bpc:٨&gt; ب.ص٥٩٢٧ ضايرلا١١٤٣٢ةيدوعسلا ةيبرعلا ةكلملما،misa.gov.sa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