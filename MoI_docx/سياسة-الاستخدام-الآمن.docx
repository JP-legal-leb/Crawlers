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rPr>
          <w:rFonts w:ascii="Arial" w:hAnsi="Arial"/>
          <w:sz w:val="48"/>
        </w:rPr>
        <w:t>&lt;image:DeviceRGB,width:٥١٤,height:١٧٤,bpc:٨&gt;</w:t>
      </w:r>
    </w:p>
    <w:p w:rtl="1">
      <w:pPr>
        <w:jc w:val="right"/>
      </w:pPr>
      <w:r>
        <w:rPr>
          <w:rFonts w:ascii="Arial" w:hAnsi="Arial"/>
          <w:sz w:val="48"/>
        </w:rPr>
        <w:t>نملآا مادختسلاا ةسايس ةمدقملا ةسايسلا روحم نع ةماع ةمدقم مادختسلاا دعُي تاقيبطتلا /عقأوملا مادختسا ةيفيك ددحت يتلا دعأوقلأو تاداشرلاا نم ةعومجم نملآا ىلع بجي يتلا دعأوقلا نم ةعومجم ىلع نملآا مادختسلاا ةسايس يوتحت.حيحصو نمآ لكشب،اهعابتا نيمدختسملامادختساك تاملك ىلع بجيو،تاسوريف ةحفاكم جمارب ليغشت وا ةيوق رورم مازتللاا نيمدختسملا ظافحلأو دعأوقلا كلتبىلع ناملأا ةيامحلأو.ةسايسلا نم فدهلا نملآا مادختسلاا ريياعم ديدحت وه ةسايسلا هذه فده لوح نييئاهنلا نيمدختسملا ىلإ تاداشرإ ميدقتو مادختسلاا ةئيب نامضل،نملآا اهل ضرعتت يتلا رطاخملا نم ففخت نأ نكمي،ةنمآو ةقوثومو ةيوق تامولعمةرازولا تاذ ةيميظنتلأو ةيعيرشتلا تابلطتملأو يناربيسلا نملأا تابلطتمب مازتللاأو،ةقلاعلا.قيبطتلأو ةسايسلا قاطن اهب ظفتحت يتلا تامولعملا عيمج ىلع ةسايسلا هذه يرستةرازولا كش يف اءوس كلذ يف امب يدام وأ ينورتكلإ ل ىلعليبس لاثملا:</w:t>
      </w:r>
    </w:p>
    <w:p w:rtl="1">
      <w:pPr>
        <w:jc w:val="right"/>
      </w:pPr>
      <w:r>
        <w:rPr>
          <w:rFonts w:ascii="Arial" w:hAnsi="Arial"/>
          <w:sz w:val="48"/>
        </w:rPr>
        <w:t>• ةلوقنملا تامولعملأو تانايبلا عيمج.</w:t>
      </w:r>
    </w:p>
    <w:p w:rtl="1">
      <w:pPr>
        <w:jc w:val="right"/>
      </w:pPr>
      <w:r>
        <w:rPr>
          <w:rFonts w:ascii="Arial" w:hAnsi="Arial"/>
          <w:sz w:val="48"/>
        </w:rPr>
        <w:t>• تلااصتلاا ةيجراخلأو ةيلخادلا.</w:t>
      </w:r>
    </w:p>
    <w:p w:rtl="1">
      <w:pPr>
        <w:jc w:val="right"/>
      </w:pPr>
      <w:r>
        <w:rPr>
          <w:rFonts w:ascii="Arial" w:hAnsi="Arial"/>
          <w:sz w:val="48"/>
        </w:rPr>
        <w:t>• تاقيبطتو عقأومةرازولا.اءشنلإا نم اًءدب تامولعملأو تانايبلا عيمج ةايح ةرود لأوط ةسايسلا هذه يرستو امك نيزختلأومادختسلاأو ىتحو عيمج قيبطتلل اهتيلباقو ةسايسلا هذه قاطن لمشيو.اهنم صلختلا يفظومةرازولا نوكي دق نيذلأو ةيجراخلا تاهجلا يفظومو نيراشتسملأو اءربخلأو نيدقاعتملأو ةصاخلأو ةظوفحملا تامولعملا ىلإ لوصولا قح مهيدلةرازولا وأ اهتجلاعم.ةسايسلا دونب يصخشلا تامولعملا نمأة دنع مهنم عمجت يتلا تانايبلا ةعيبط مهفت ىلع نيمدختسملأو رأوزلا ةدعاسمل ةيصوصخلا ةسايس تدعأ ةرايز عقوملا اهعم لماعتلا ةيفيكو.&lt;image:DeviceRGB,width:١٧٣,height:١٩٩,bpc:٨&gt;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ةمئلاملأو ةبسانملا ريبادتلأو تاءرجلإا ةيرادلإأو ةينفلا ماهملا ةرادإ نع ةلوءسملا عقوملا ةرادإ ذختت ظافحللىلع تامولعملا ريغلا لوخدلا عنملو،نادقفلا نم اهتيامح نامضل اهيدل يتلا ةيصخشلا ريبادتلا مهأ نمو،مهل حرصملا ريغل حاصفلإأو ليدعتلا وأ،مادختسلاا ةاءسإ وأ،مهل حرصملا يف اهب لومعملاةرازولا ةيامحلتامولعم رئازلا ةيصخشلا:</w:t>
      </w:r>
    </w:p>
    <w:p w:rtl="1">
      <w:pPr>
        <w:jc w:val="right"/>
      </w:pPr>
      <w:r>
        <w:rPr>
          <w:rFonts w:ascii="Arial" w:hAnsi="Arial"/>
          <w:sz w:val="48"/>
        </w:rPr>
        <w:t>• تاءرجلإا نمأ ةيامحل ةددشملا ريبادتلأو لوخدلأو ليدعتلا نم اهيلع ظافحلأو تامولعملا هب حرصم ريغلا</w:t>
      </w:r>
    </w:p>
    <w:p w:rtl="1">
      <w:pPr>
        <w:jc w:val="right"/>
      </w:pPr>
      <w:r>
        <w:rPr>
          <w:rFonts w:ascii="Arial" w:hAnsi="Arial"/>
          <w:sz w:val="48"/>
        </w:rPr>
        <w:t>• لايتحلاا تايلمع عنمل اهمادختسا متي يتلا جماربلأو تاينقتلا.</w:t>
      </w:r>
    </w:p>
    <w:p w:rtl="1">
      <w:pPr>
        <w:jc w:val="right"/>
      </w:pPr>
      <w:r>
        <w:rPr>
          <w:rFonts w:ascii="Arial" w:hAnsi="Arial"/>
          <w:sz w:val="48"/>
        </w:rPr>
        <w:t>• ةمظنلأا ىلإ مهل حرصملا ريغ لوخدلا عنم.</w:t>
      </w:r>
    </w:p>
    <w:p w:rtl="1">
      <w:pPr>
        <w:jc w:val="right"/>
      </w:pPr>
      <w:r>
        <w:rPr>
          <w:rFonts w:ascii="Arial" w:hAnsi="Arial"/>
          <w:sz w:val="48"/>
        </w:rPr>
        <w:t>• ريياعملا ىلع ديزت وأ يفت يتلا ةيامحلا طبأوضو تاءرجلإ يرودلأو مظتنملا ثيدحتلا ةيسايقلا.</w:t>
      </w:r>
    </w:p>
    <w:p w:rtl="1">
      <w:pPr>
        <w:jc w:val="right"/>
      </w:pPr>
      <w:r>
        <w:rPr>
          <w:rFonts w:ascii="Arial" w:hAnsi="Arial"/>
          <w:sz w:val="48"/>
        </w:rPr>
        <w:t>• مارتحا رأوزلل ةيصخشلا تامولعملا ةيرس.ةيصخشلا تامولعملا عمج</w:t>
      </w:r>
    </w:p>
    <w:p w:rtl="1">
      <w:pPr>
        <w:jc w:val="right"/>
      </w:pPr>
      <w:r>
        <w:rPr>
          <w:rFonts w:ascii="Arial" w:hAnsi="Arial"/>
          <w:sz w:val="48"/>
        </w:rPr>
        <w:t>٢.٢.١ عقومل مدختسملا ةرايز دنعةرازولا صاخلا مداخلا موقي،ةرازولا لوكوتورب نأونع ليجستب تنرتنلإا ةكبشIPعقوم يأب صاخلا نأونعلأو،ةرايزلا تقوو خيراتو،مدختسملاب صاخلا ينورتكلإURLىلإ هنم لاحتعقوم ةرازولا.</w:t>
      </w:r>
    </w:p>
    <w:p w:rtl="1">
      <w:pPr>
        <w:jc w:val="right"/>
      </w:pPr>
      <w:r>
        <w:rPr>
          <w:rFonts w:ascii="Arial" w:hAnsi="Arial"/>
          <w:sz w:val="48"/>
        </w:rPr>
        <w:t>٢.٢.٢ فيرعتلا طابترا تافلم ةيصاخ مادختسا بجيCookiesةعباتلا تاقيبطتلأو عقأوملل ةرازولل وا اهتجلاعمواهلقن ةقيرطب لمعلا تابلطتمل اقفو ةنمآو ةقيقد.بيولا تاقيبطت مادختسا ةعباتلا تاقيبطتلأو عقأوملل نم اءزج بيولا تاقيبطت مادختسا دعيةرازولل ءلاخا دونب ىلع يوتحتو،عقأوملا هذهب ةقلعتملا تايلوءسملأو تامازتللال ةددحمو ةحضأو ليصافت نمضتت يتلا ةيلوءسملا ددحتو،تاقيبطتلأو وا طورش دونبلا هذه نمضتت امك.يئاهنلا مدختسملل لمتحملا رطخلا ةددحم دويق مادختسلال بجي يتلأوىلع مدختسملا دنع مدختسملل ةينوناقلا ةيلوءسملا ديدحتو،اهب مازتللاا يئاهنلا.تاقيبطتلأو عقأوملا هذه مادختساصنت دونب عقأوملا عيمجب اهنيمضت بجي يتلأو ةيلوءسملا ءلاخا ةعباتلا تاقيبطتلأوةرازولل يلي ام ىلع:ةعباتلا تاقيبطتلأو عقأوملل لوبقملا مادختسلااةرازولل</w:t>
      </w:r>
    </w:p>
    <w:p w:rtl="1">
      <w:pPr>
        <w:jc w:val="right"/>
      </w:pPr>
      <w:r>
        <w:rPr>
          <w:rFonts w:ascii="Arial" w:hAnsi="Arial"/>
          <w:sz w:val="48"/>
        </w:rPr>
        <w:t>• ةعباتلا تاقيبطتلأو عقأوملارامثتسلاا ةرازول ضرغل ةحاتم ةصاخلاالا،مادختس دعيو بجيو مادختسلاا طورشو دونب ىلع ةقفأوم ةبأوبلل لوخدلأو لوصولا دنع رارقلإا مازتللاا ًاءوس،اهب رستو,متي مل وا اهيف ليجستلا مت اهيف ليجستلا ًارابتعا ةقفأوملا هذه ي ةبأوبلا هذهل مادختسا لوأ خيرات نم،متي مل وا.</w:t>
      </w:r>
    </w:p>
    <w:p w:rtl="1">
      <w:pPr>
        <w:jc w:val="right"/>
      </w:pPr>
      <w:r>
        <w:rPr>
          <w:rFonts w:ascii="Arial" w:hAnsi="Arial"/>
          <w:sz w:val="48"/>
        </w:rPr>
        <w:t>• تارييغتو تاثيدحتل عضخت يتلا طورشلأو دونبلا نم ًاددع ةبأوبلا مادختسا نمضتي ًذفان طورشلأو دونبلا هذه نم يلآ ثيدحت وأ ليدعت يأ حبصيو،ةجاحلا بسح ةرمتسم &lt;image:DeviceRGB,width:١٧٣,height:١٩٩,bpc:٨&gt;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ةرادإ لبق نم هدامتعا روف يئاهنلا مدختسملا نم بلطتي ام وهو؛يناربيسلا نملاا متت تاثيدحت يأ ةفرعمل ةيلوءسملا ءلاخإ ئدابمو مادختسلاا طورشل ةرمتسم ةعجارم ليدعت يلأ ماتلا لوبقو علاطلاا ينعي ةــبأوبلا هذه مادختسا يف رارمتسلاا نأ ذإ؛اهيلع دونب ىلع متطورشو نبلا هذه نأب ًاملع.اهمادختسا،ةيكلملا قوقح نمضتت طورشلأو دو طورشلا كلت ىلع متت تاثيدحت يا نع نلاعلإاب ةبلاطم ريغ ةبأوبلا ةرادإ نأ امك.مادختسلاا ىلع دويقلا يلي امع عانتملااب يئاهنلا مدختسملا رقي،ةبأوبلا هذه مادختساب:</w:t>
      </w:r>
    </w:p>
    <w:p w:rtl="1">
      <w:pPr>
        <w:jc w:val="right"/>
      </w:pPr>
      <w:r>
        <w:rPr>
          <w:rFonts w:ascii="Arial" w:hAnsi="Arial"/>
          <w:sz w:val="48"/>
        </w:rPr>
        <w:t>• أ تانايب وأ دأوم وأ تايجمرب ىلع يوتحت تافلم ليمحت وأ ريفوت ةكولمم تسيل ىرخأ تامولعم و مدختسملل اهنأشب اصيخرت كلمي لا وأ.</w:t>
      </w:r>
    </w:p>
    <w:p w:rtl="1">
      <w:pPr>
        <w:jc w:val="right"/>
      </w:pPr>
      <w:r>
        <w:rPr>
          <w:rFonts w:ascii="Arial" w:hAnsi="Arial"/>
          <w:sz w:val="48"/>
        </w:rPr>
        <w:t>• ةقيرط يأب ةبأوبلا هذه مادختسالاسرلإ يأ ةاءسإ يأ وأ هيف بوغرم ريغ وأ يراجت ينورتكلإ ديرب مادختسا نم ةبأوبلل عونلا اذه.</w:t>
      </w:r>
    </w:p>
    <w:p w:rtl="1">
      <w:pPr>
        <w:jc w:val="right"/>
      </w:pPr>
      <w:r>
        <w:rPr>
          <w:rFonts w:ascii="Arial" w:hAnsi="Arial"/>
          <w:sz w:val="48"/>
        </w:rPr>
        <w:t>• ةفلات تانايب وأ تاسوريف ىلع يوتحت ةبأوبلا ىلع تافلم ليمحت وأ ريفوت.</w:t>
      </w:r>
    </w:p>
    <w:p w:rtl="1">
      <w:pPr>
        <w:jc w:val="right"/>
      </w:pPr>
      <w:r>
        <w:rPr>
          <w:rFonts w:ascii="Arial" w:hAnsi="Arial"/>
          <w:sz w:val="48"/>
        </w:rPr>
        <w:t>• وأ ةمظنلأل ًاكاهتنا وأ ةعمسلل ًاهيوشت يوتحت تامولعم وأ دأوم ميمعت وأ عيزوت وأ نلاعإ وأ رشن ريغ تامولعم وأ دأوم يأ وأ ةماعلا بادلآل وأ ةيملاسلإا ميلاعتلل ةفلاخم وأ ةئيذب وأ ةيحابإ دأوم ةبأوب للاخ نم ةينوناقةرازولا.</w:t>
      </w:r>
    </w:p>
    <w:p w:rtl="1">
      <w:pPr>
        <w:jc w:val="right"/>
      </w:pPr>
      <w:r>
        <w:rPr>
          <w:rFonts w:ascii="Arial" w:hAnsi="Arial"/>
          <w:sz w:val="48"/>
        </w:rPr>
        <w:t>• نم كارتشلااللاخ رشم ريغ ةطشنأ يف ةبأوبلاةيدوعسلا ةيبرعلا ةكلمملا يف ةينوناق ريغ وأ ةعو.</w:t>
      </w:r>
    </w:p>
    <w:p w:rtl="1">
      <w:pPr>
        <w:jc w:val="right"/>
      </w:pPr>
      <w:r>
        <w:rPr>
          <w:rFonts w:ascii="Arial" w:hAnsi="Arial"/>
          <w:sz w:val="48"/>
        </w:rPr>
        <w:t>• لعجت ةمدخ وأ جتنم يأ نع ةبأوبلا ىلع نلاعلإاةرازولا ماظن وأ نوناق يلأ كاهتنا عضو يف يف قبطميأ لاجم.</w:t>
      </w:r>
    </w:p>
    <w:p w:rtl="1">
      <w:pPr>
        <w:jc w:val="right"/>
      </w:pPr>
      <w:r>
        <w:rPr>
          <w:rFonts w:ascii="Arial" w:hAnsi="Arial"/>
          <w:sz w:val="48"/>
        </w:rPr>
        <w:t>• اءرجإ وأ جمانرب وأ ةليسو يأ مادختساضارتعا ضارتعلا ةلواحم وأ ةبأوبل حيحصلا ليغشتلا ةرازولا.يأب مايقلا ةيتحتلا ةينبلا ىلع ةبسانم ريغ ةروصب وأ ريبك وأ لوقعم ريغ ًلامح ضرفي اءرجإةبأوبلل.ةعباتلا تاقيبطتلأو عقأوملا ىلإ طبأورلا مادختساةرازولل</w:t>
      </w:r>
    </w:p>
    <w:p w:rtl="1">
      <w:pPr>
        <w:jc w:val="right"/>
      </w:pPr>
      <w:r>
        <w:rPr>
          <w:rFonts w:ascii="Arial" w:hAnsi="Arial"/>
          <w:sz w:val="48"/>
        </w:rPr>
        <w:t>• ةينورتكلإ طبأور يأ اءشنإ وأ ةبأوبلا تايوتحم نم يأ خسن وأ لقن عنمي،هاندأ درأو وه ام اءنثتساب ةصاخ اهب راطإ يف اهنم يأ ضرع وأ.</w:t>
      </w:r>
    </w:p>
    <w:p w:rtl="1">
      <w:pPr>
        <w:jc w:val="right"/>
      </w:pPr>
      <w:r>
        <w:rPr>
          <w:rFonts w:ascii="Arial" w:hAnsi="Arial"/>
          <w:sz w:val="48"/>
        </w:rPr>
        <w:t>• ةعباتلا عقأوملاب ةصاخ طبأور عضو نكميةرازولل اهفادهأ يف ضراعتت لا ىرخأ عقأوم يأ يف اههجوتوماعلا عم عقأوملا هذه لمع رطأو تاسايسو فادهأ.</w:t>
      </w:r>
    </w:p>
    <w:p w:rtl="1">
      <w:pPr>
        <w:jc w:val="right"/>
      </w:pPr>
      <w:r>
        <w:rPr>
          <w:rFonts w:ascii="Arial" w:hAnsi="Arial"/>
          <w:sz w:val="48"/>
        </w:rPr>
        <w:t>• ربتعت لاةرازولا وأ تاملاع يأب ناك لكش يأب ةطبترم وأ ةكراشم لأوحلأا نم لاح يأب وأ تاراعشمرزو ةيراجت عقأوم ىلع رهظت وأ ةمدختسم ىرخأ لئاسو يأ وأ ةيمدخ وأ يأ وأ ةبأوبلا هذهب ةطبترملا بيونم اهتايوتحم.</w:t>
      </w:r>
    </w:p>
    <w:p w:rtl="1">
      <w:pPr>
        <w:jc w:val="right"/>
      </w:pPr>
      <w:r>
        <w:rPr>
          <w:rFonts w:ascii="Arial" w:hAnsi="Arial"/>
          <w:sz w:val="48"/>
        </w:rPr>
        <w:t>• ظفتحتةرازولا يأ نم لاكشلأا نم لكش يأب طابترا يأ ةقاعإو فاقيإ يف اهقوقح لماكب يوتحي عقومىلع عيضأوم ريغ وأ ةيحابإ وأ ةئيذب وأ ةيدعتم وأ ةحضاف وأ ةمئلام ريغ &lt;image:DeviceRGB,width:١٧٣,height:١٩٩,bpc:٨&gt;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،ةينوناق ريغ وأ ةلوبقم ريغ وأ ةقئلأوأ اءمسأ وأ نوناق يأ فلاخت تامولعم وأ دأوم وأ ةيصوصخلا قوقحل وأ ةيركفلا ةيكلملل قوقح يأ كهتنتوأ قوقح ةينلعلا.</w:t>
      </w:r>
    </w:p>
    <w:p w:rtl="1">
      <w:pPr>
        <w:jc w:val="right"/>
      </w:pPr>
      <w:r>
        <w:rPr>
          <w:rFonts w:ascii="Arial" w:hAnsi="Arial"/>
          <w:sz w:val="48"/>
        </w:rPr>
        <w:t>• ظفتحتةرازولا اكشلأا نم لكش يأب طابترا يأ ليطعت قحب لمحتت لأو هب حرصم ريغ ل ةيلوءسم يأنع تايوتحملا ةبأوبلا هذه ربع هيلإ لوصولا متي رخآ عقوم يأ يف ةرفوتملا ةبأوبلا هذهل هنم لوصولا وأ.ةعباتلا تاقيبطتلأو عقأوملا نم طبأورلاةرازولل</w:t>
      </w:r>
    </w:p>
    <w:p w:rtl="1">
      <w:pPr>
        <w:jc w:val="right"/>
      </w:pPr>
      <w:r>
        <w:rPr>
          <w:rFonts w:ascii="Arial" w:hAnsi="Arial"/>
          <w:sz w:val="48"/>
        </w:rPr>
        <w:t>• يبطتلا وا ىرخأ بيو عقأوم وأ/و تابأوبب ةصاخلا لاصتلاا طبأور ريفوت متي ضرغب تاق ليهستلاىلع مدختسملا و،يئاهنلاةرازولا ةيقادصم وأ تايوتحم نع ةلوءسم ريغ يأ مادختسا نإف كلذبو،اهتايوتحم ىلع قداصت لأو اهب طبترت يتلا عقأوملا وأ/و تابأوبلا تابأوبلا وأ عقأوملا كلت ىلإ لوصولل طبأورلا هذه نممتي ىلع لكشب ةصاخلا كتيلوءسم لماك.</w:t>
      </w:r>
    </w:p>
    <w:p w:rtl="1">
      <w:pPr>
        <w:jc w:val="right"/>
      </w:pPr>
      <w:r>
        <w:rPr>
          <w:rFonts w:ascii="Arial" w:hAnsi="Arial"/>
          <w:sz w:val="48"/>
        </w:rPr>
        <w:t>• سا متي ةعوطقملا ةينورتكللإا طبأورلا لادبت-لمعت لا يتلا- لا اهنإ امبو،ىرخلأا عقأوملاب مكحتلا كلمتوأ ةرطيسلا هذه لمعت نأ لاح يأب نمضت لا اهنإف؛طبأورلا كلت ىلع ةمئاد ةروصب طبأورلا.تاسوريفلا نم ةيامحلا لذبتةرازولا حصنتو.جاتنلإا لحارم لك يف ةبأوبلا هذه تايوتحم رابتخأو صحفل دوهجلا لك ليغشتبجمانرب داضم لأو.تنرتنلإا نم اهلازنإ متي يتلا دأوملا لك ىلع مئاد لكشب تاسوريفلل ربتعتةرازولا نع ةلوءسميأ ةراسخ دق يذلأو كيدل بساحلا زاهج وأ كتانايبل فلت وأ عاطقنا وأ اءنثأ ثدحي وأ ةبأوبلا هذهب لاصتلاادنع مادختسا ةبأوبلا هذه نم ةدرأو ةدام.تابلاطملا نع لزانتلا</w:t>
      </w:r>
    </w:p>
    <w:p w:rtl="1">
      <w:pPr>
        <w:jc w:val="right"/>
      </w:pPr>
      <w:r>
        <w:rPr>
          <w:rFonts w:ascii="Arial" w:hAnsi="Arial"/>
          <w:sz w:val="48"/>
        </w:rPr>
        <w:t>• ةعباتلا تاقيبطتلأو عقأوملا نإةرازولل اهب ةحاتملا فئاظولأو دأوملأو تامولعملأو تامدخلأو يتلا وأنكمي لوصولا نم اهيلإللاخ متي ةبأوبلااهريفوت ”امك حاتم يه امك" و "يه نود "ة وأ دوعو وأ رارقإ يأتانامض نم عون يأ.</w:t>
      </w:r>
    </w:p>
    <w:p w:rtl="1">
      <w:pPr>
        <w:jc w:val="right"/>
      </w:pPr>
      <w:r>
        <w:rPr>
          <w:rFonts w:ascii="Arial" w:hAnsi="Arial"/>
          <w:sz w:val="48"/>
        </w:rPr>
        <w:t>• نمضت لاةرازولا نع أشنت دق تازواجت وأ اءطخأ وأ تاعاطقنا يأ نع ةيلوءسملا لمحتت وأ هذه مادختساةبأوبلا وأ اهب طبتري عقوم يأ وأ اهتايوتحم- نودب وأ انملعب كلذ ناك اءوس انملع.</w:t>
      </w:r>
    </w:p>
    <w:p w:rtl="1">
      <w:pPr>
        <w:jc w:val="right"/>
      </w:pPr>
      <w:r>
        <w:rPr>
          <w:rFonts w:ascii="Arial" w:hAnsi="Arial"/>
          <w:sz w:val="48"/>
        </w:rPr>
        <w:t>• ختسملا موقي دق تامولعم وأ تلااصتا يأ نم اهلاسرإب مدللاخ قحلا هل نوكي نل ةبأوبلا هذه اهتيكلم يفوأ قح ةبأوبلا هذه هنمضتت يلعافت مادختسا وأ مادختسا يأ نأ امك،اهتيرس نامض اهب دصقي لا وأ نمضت لانأ نمضت يأ نم تازايتما يأ وأ صيخارت وأ قوقح يأ مدختسملل عون.&lt;image:DeviceRGB,width:١٧٣,height:١٩٩,bpc:٨&gt; ب.ص٥٩٢٧ ضايرلا١١٤٣٢ةيدوعسلا ةيبرعلا ةكلملما،misa.gov.sa</w:t>
      </w:r>
    </w:p>
    <w:p w:rtl="1">
      <w:pPr>
        <w:jc w:val="right"/>
      </w:pPr>
      <w:r>
        <w:rPr>
          <w:rFonts w:ascii="Arial" w:hAnsi="Arial"/>
          <w:sz w:val="48"/>
        </w:rPr>
        <w:t>&lt;image:DeviceRGB,width:٥١٤,height:١٧٤,bpc:٨&gt;</w:t>
      </w:r>
    </w:p>
    <w:p w:rtl="1">
      <w:pPr>
        <w:jc w:val="right"/>
      </w:pPr>
      <w:r>
        <w:rPr>
          <w:rFonts w:ascii="Arial" w:hAnsi="Arial"/>
          <w:sz w:val="48"/>
        </w:rPr>
        <w:t>• لزانتةرازولا تابسانملا وأ نكاملأا دحأ يف طورشلا هذه نمض ددحمو اهل حاتم قح يأ نع يأب ينعي لاايئاقلت ًلازانت لاح ىرخأ تابسانمو نكامأ يف قوقح يأ نع مئاد لكشبو.ةيلوءسملا دودح ةطسأوب ضارتعلاا وأ لخدتلل ضرعتت دق تنرتنلإا ةكبش ربع تلااصتلاا نأب رارقلإأو ةطاحلإا بجي.ريغلا نوكت لأو،ةصاخلا مدختسملا ةيلوءسم ىلع لظي ةبأوبلا هذه ىلإ ءوجللا ناف،هيلعوةرازولا نم لاح يأبلأوحلأا ةلوءسم مدختسملا مادختسا ببسب هدبكتت دق عون يأ نم ررض وأ ةراسخ يأ نع دق ام وأ ةبأوبلا يف نلاعإ وأ يأر وأ نايب يأ ىلع هدامتعا وأ ةبأوبلل هترايز وأ ريخأت يأ نع مجني وأ لاصتلاا رثعت وأ ليغشتلا يفلكاشم لوخدلا وأ جماربلا وأ تادعملا لاطعأ وأ تنرتنلإا ةكبش ىلإ.ةبأوبلا هذه ىلإ لخدي صخش يأ راكفأ وأ كولس هتليسو نأ ىلع قفأويو مدختسملا رقي اذهبو ةجيتن ثدحت دق ةراسخ وأ ررض يأ جلاعل ةديحولأو ةيرصحلاهلوخد وأ يه ةبأوبلا هذهل همادختسا كلذ يف رارمتسلاا مدع وأ اهيلإ لوخدلا وأ اهمادختسا نع عانتملاا.ضيوعتلا دض اءرجإ يأ ذاختا مدع ىلع قفأويو مدختسملا رقي ةبأوبلا هذه مادختسابرامثتسلاا ةرازو وأ يأ نم نأ امك.تاضيوعتلا لاكشأ نم لكش يأب اهتارادإامثتسلاا ةرازور نع ةلوءسم ريغيأ تابلاطم ةجتان اءوس ةيراسلا نينأوقلا نم يأ وأ مادختسلاا طورشو دونبب مدختسملا بناج نم للاخإ يأ نعيف ةكلمملا هيف ميقت يذلا ناكملا وأ ةيدوعسلا ةيبرعلا.مادختسلاا اءهنإ زوجيةرازولل ملا قح فاقيإ وأ دييقت وأ اءهنإ قلطملا اهريدقت بسحو ةبأوبلا ىلإ لوخدلا يف مدختس اهمادختسأو نود دق رخآ كولس يأ وأ مادختسلاا دونبو طورش ةفلاخم كلذ يف امب ببس يلآو راعشإ بسح هربتعتاهريدقت صاخلا نوكي نل هنإف،اءهنلإا ةلاح يفو،نيرخلآاب ًارضم وأ ينوناق ريغ ةبأوبلا هذه ىلإ لوخدلاب كل احرصم.ةيكلملا قوقح ةيمحم ةبأوبلا هذه يف روصلأو تاموسرلا نأ امك.ةبأوبلا تايوتحم نم يلآ ليدعت يأ اتاب اعنم عنم بجومب قوقح نم ةقبسم ةيطخ ةقفأوم نود تناك ةقيرط يأب اهللاغتسا وأ اهخاسنتسا زوجي لأو،رشنلاةرازولا.ةيئاضقلا ةيعجرملا تابلاطملا ةفاكب قلعتي اميف ةيدوعسلا ةيبرعلا ةكلمملاب ةيئاضقلا تاطلسلل اًيرصح عوضخلا ىلع مدختسملا قفأوي افلاخملأوت ةبأوبلا هذهل همادختسا نع أشنت يتلا.</w:t>
      </w:r>
    </w:p>
    <w:p w:rtl="1">
      <w:pPr>
        <w:jc w:val="right"/>
      </w:pPr>
      <w:r>
        <w:rPr>
          <w:rFonts w:ascii="Arial" w:hAnsi="Arial"/>
          <w:sz w:val="48"/>
        </w:rPr>
        <w:t>&lt;image:DeviceRGB,width:١٧٣,height:١٩٩,bpc:٨&gt; ب.ص٥٩٢٧ ضايرلا١١٤٣٢ةيدوعسلا ةيبرعلا ةكلملما،misa.gov.sa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