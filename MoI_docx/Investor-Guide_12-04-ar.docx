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rPr>
          <w:rFonts w:ascii="Arial" w:hAnsi="Arial"/>
          <w:sz w:val="48"/>
        </w:rPr>
        <w:t>&lt;image:Indexed٩,DeviceRGB,width:٢٥٧,height:٦٣,bpc:٨&gt; ٢٠٢٥ &lt;image:Indexed٢,DeviceRGB,width:٢٨٢,height:٩٥,bpc:٨&gt; &lt;image:DeviceRGB,width:١٤٩٤,height:١٣٣٣,bpc:٨&gt; ﻤﺜﺘﺴﻤﻟا ﻞﻴﻟدﺮ &lt;image:DeviceRGB,width:١٢٧٣,height:٩١٦,bpc:٨&gt; ﺮﺸﻋ ﻲ�ﺎﺜﻟا راﺪﺻﻹا–٠٤-٢٠٢٥</w:t>
      </w:r>
    </w:p>
    <w:p w:rtl="1">
      <w:pPr>
        <w:jc w:val="right"/>
      </w:pPr>
      <w:r>
        <w:rPr>
          <w:rFonts w:ascii="Arial" w:hAnsi="Arial"/>
          <w:sz w:val="48"/>
        </w:rPr>
        <w:t>&lt;image:DeviceRGB,width:٤٠٥,height:١٦٢٥,bpc:٨&gt; &lt;image:Indexed٩,DeviceRGB,width:٢٥٧,height:٦٣,bpc:٨&gt; ىﻮﺘﺤﻤﻟا ١ﻞﻴﻟﺪﻟا ﻦﻣ فﺪﻬﻟا ٢ﺔﻣﺪﻘﻣ ٣ةرازﻮﻟا تﺎﻣﺪﺧ</w:t>
      </w:r>
    </w:p>
    <w:p w:rtl="1">
      <w:pPr>
        <w:jc w:val="right"/>
      </w:pPr>
      <w:r>
        <w:rPr>
          <w:rFonts w:ascii="Arial" w:hAnsi="Arial"/>
          <w:sz w:val="48"/>
        </w:rPr>
        <w:t>٣.١رﺎﻤﺜﺘﺳﻻا ﻞﻴﺠﺴﺗ</w:t>
      </w:r>
    </w:p>
    <w:p w:rtl="1">
      <w:pPr>
        <w:jc w:val="right"/>
      </w:pPr>
      <w:r>
        <w:rPr>
          <w:rFonts w:ascii="Arial" w:hAnsi="Arial"/>
          <w:sz w:val="48"/>
        </w:rPr>
        <w:t>٣.١.١ﻞﻴﺠﺴﺘﻟا</w:t>
      </w:r>
    </w:p>
    <w:p w:rtl="1">
      <w:pPr>
        <w:jc w:val="right"/>
      </w:pPr>
      <w:r>
        <w:rPr>
          <w:rFonts w:ascii="Arial" w:hAnsi="Arial"/>
          <w:sz w:val="48"/>
        </w:rPr>
        <w:t>٣.٢ﻞﻴﺠﺴﺘﻟا ﺪﻌﺑ ﺎﻣ تﺎﻣﺪﺧ</w:t>
      </w:r>
    </w:p>
    <w:p w:rtl="1">
      <w:pPr>
        <w:jc w:val="right"/>
      </w:pPr>
      <w:r>
        <w:rPr>
          <w:rFonts w:ascii="Arial" w:hAnsi="Arial"/>
          <w:sz w:val="48"/>
        </w:rPr>
        <w:t>٣.٢.١يﻮﻨﺴﻟا ﺚﻳﺪﺤﺘﻟا</w:t>
      </w:r>
    </w:p>
    <w:p w:rtl="1">
      <w:pPr>
        <w:jc w:val="right"/>
      </w:pPr>
      <w:r>
        <w:rPr>
          <w:rFonts w:ascii="Arial" w:hAnsi="Arial"/>
          <w:sz w:val="48"/>
        </w:rPr>
        <w:t>٣.٢.٢ ﺔﻳرﺎﻤﺜﺘﺳﻻا تﻼﺠﺴﻟا ﺞﻣد</w:t>
      </w:r>
    </w:p>
    <w:p w:rtl="1">
      <w:pPr>
        <w:jc w:val="right"/>
      </w:pPr>
      <w:r>
        <w:rPr>
          <w:rFonts w:ascii="Arial" w:hAnsi="Arial"/>
          <w:sz w:val="48"/>
        </w:rPr>
        <w:t>٣.٢.٣ﻞﻴﺠﺴﺘﻟا ﻲﻓ ﺔﻴﻜﻠﻤﻟا ﻞﻳﺪﻌﺗ</w:t>
      </w:r>
    </w:p>
    <w:p w:rtl="1">
      <w:pPr>
        <w:jc w:val="right"/>
      </w:pPr>
      <w:r>
        <w:rPr>
          <w:rFonts w:ascii="Arial" w:hAnsi="Arial"/>
          <w:sz w:val="48"/>
        </w:rPr>
        <w:t>٣.٢.٤ﺔﻳدﺎﺼﺘﻗﻻا ﺔﻄﺸﻧﻷا ﻰﻠﻋ ﻞﻳﺪﻌﺗ</w:t>
      </w:r>
    </w:p>
    <w:p w:rtl="1">
      <w:pPr>
        <w:jc w:val="right"/>
      </w:pPr>
      <w:r>
        <w:rPr>
          <w:rFonts w:ascii="Arial" w:hAnsi="Arial"/>
          <w:sz w:val="48"/>
        </w:rPr>
        <w:t>٣.٢.٥رﺎﻘﻌﻟا ﻊﻴﺑو ﻚﻠﻤﺗ ﻰﻠﻋ ﺔﻘﻓاﻮﻤﻟا</w:t>
      </w:r>
    </w:p>
    <w:p w:rtl="1">
      <w:pPr>
        <w:jc w:val="right"/>
      </w:pPr>
      <w:r>
        <w:rPr>
          <w:rFonts w:ascii="Arial" w:hAnsi="Arial"/>
          <w:sz w:val="48"/>
        </w:rPr>
        <w:t>٣.٢.٥.١ ﻚـــــﻠﻤﺗ ﻰـــــﻠﻋ تﺎـــــﻘﻓاﻮﻤﻟا / طﺎـــــﺸﻨﻟا ﺔـــــﻟواﺰﻤﻟ رﺎـــــﻘﻌﻟا ﻊـــــﻴﺑ يرﺎﻤﺜﺘﺳﻻا</w:t>
      </w:r>
    </w:p>
    <w:p w:rtl="1">
      <w:pPr>
        <w:jc w:val="right"/>
      </w:pPr>
      <w:r>
        <w:rPr>
          <w:rFonts w:ascii="Arial" w:hAnsi="Arial"/>
          <w:sz w:val="48"/>
        </w:rPr>
        <w:t>٣.٢.٥.٢ ﻚﻠﻤﺗ ﻰﻠﻋ تﺎﻘﻓاﻮﻤﻟا /ﺔﻳرﺎﻘﻌﻟا ﺔﻄﺸﻧﻸﻟ ﻊﻴﺑ</w:t>
      </w:r>
    </w:p>
    <w:p w:rtl="1">
      <w:pPr>
        <w:jc w:val="right"/>
      </w:pPr>
      <w:r>
        <w:rPr>
          <w:rFonts w:ascii="Arial" w:hAnsi="Arial"/>
          <w:sz w:val="48"/>
        </w:rPr>
        <w:t>٣.٢.٦ةﺄﺸﻨﻤﻟا تﺎﻧﺎﻴﺑو تﺎﻣﻮﻠﻌﻣ ﺚﻳﺪﺤﺗ</w:t>
      </w:r>
    </w:p>
    <w:p w:rtl="1">
      <w:pPr>
        <w:jc w:val="right"/>
      </w:pPr>
      <w:r>
        <w:rPr>
          <w:rFonts w:ascii="Arial" w:hAnsi="Arial"/>
          <w:sz w:val="48"/>
        </w:rPr>
        <w:t>٣.٢.٧ﻞﻴﺠﺴﺘﻟا ءﺎﻐﻟإ</w:t>
      </w:r>
    </w:p>
    <w:p w:rtl="1">
      <w:pPr>
        <w:jc w:val="right"/>
      </w:pPr>
      <w:r>
        <w:rPr>
          <w:rFonts w:ascii="Arial" w:hAnsi="Arial"/>
          <w:sz w:val="48"/>
        </w:rPr>
        <w:t>٣.٢.٧.١ﺎﻳرﺎﻴﺘﺧا ﻞﻴﺠﺴﺘﻟا ءﺎﻐﻟإ ضﺮﻐﻟ ةدﺎﻓإ</w:t>
      </w:r>
    </w:p>
    <w:p w:rtl="1">
      <w:pPr>
        <w:jc w:val="right"/>
      </w:pPr>
      <w:r>
        <w:rPr>
          <w:rFonts w:ascii="Arial" w:hAnsi="Arial"/>
          <w:sz w:val="48"/>
        </w:rPr>
        <w:t>٣.٢.٧.٢ﻞﻴﺠﺴﺘﻠﻟ يرﺎﻴﺘﺧا ءﺎﻐﻟإ راﺮﻗ راﺪﺻإ</w:t>
      </w:r>
    </w:p>
    <w:p w:rtl="1">
      <w:pPr>
        <w:jc w:val="right"/>
      </w:pPr>
      <w:r>
        <w:rPr>
          <w:rFonts w:ascii="Arial" w:hAnsi="Arial"/>
          <w:sz w:val="48"/>
        </w:rPr>
        <w:t>٣.٣ﺔﻓﺎﻀﻤﻟا ﺔﻤﻴﻘﻟا تﺎﻣﺪﺧ</w:t>
      </w:r>
    </w:p>
    <w:p w:rtl="1">
      <w:pPr>
        <w:jc w:val="right"/>
      </w:pPr>
      <w:r>
        <w:rPr>
          <w:rFonts w:ascii="Arial" w:hAnsi="Arial"/>
          <w:sz w:val="48"/>
        </w:rPr>
        <w:t>٣.٣.١.ﻲﺠﻴﺗاﺮﺘﺳﻻا ﺮﻤﺜﺘﺴﻤﻟا ﺞﻣﺎﻧﺮﺑ</w:t>
      </w:r>
    </w:p>
    <w:p w:rtl="1">
      <w:pPr>
        <w:jc w:val="right"/>
      </w:pPr>
      <w:r>
        <w:rPr>
          <w:rFonts w:ascii="Arial" w:hAnsi="Arial"/>
          <w:sz w:val="48"/>
        </w:rPr>
        <w:t>٣.٣.٢ اﺰﻴﻣ ﺞﻣﺎﻧﺮﺑ ٤ﺔﻠﻣﺎﺸﻟا ﺔﻣﺪﺨﻟا ﺰﻛاﺮﻤﺑ ﺔﻴﻣﻮﻜﺤﻟا تﺎﻬﺠﻟا تﺎﻣﺪﺧ</w:t>
      </w:r>
    </w:p>
    <w:p w:rtl="1">
      <w:pPr>
        <w:jc w:val="right"/>
      </w:pPr>
      <w:r>
        <w:rPr>
          <w:rFonts w:ascii="Arial" w:hAnsi="Arial"/>
          <w:sz w:val="48"/>
        </w:rPr>
        <w:t>٤.١لﺪﻌﻟا ةرازو</w:t>
      </w:r>
    </w:p>
    <w:p w:rtl="1">
      <w:pPr>
        <w:jc w:val="right"/>
      </w:pPr>
      <w:r>
        <w:rPr>
          <w:rFonts w:ascii="Arial" w:hAnsi="Arial"/>
          <w:sz w:val="48"/>
        </w:rPr>
        <w:t>٤.٢ﺔﻴﻋﺎﻤﺘﺟﻻا ﺔﻴﻤﻨﺘﻟأو ﺔﻳﺮﺸﺒﻟا دراﻮﻤﻟا ةرازو</w:t>
      </w:r>
    </w:p>
    <w:p w:rtl="1">
      <w:pPr>
        <w:jc w:val="right"/>
      </w:pPr>
      <w:r>
        <w:rPr>
          <w:rFonts w:ascii="Arial" w:hAnsi="Arial"/>
          <w:sz w:val="48"/>
        </w:rPr>
        <w:t>٤.٣ﺔﻴﻠﺧاﺪﻟا ةرازو</w:t>
      </w:r>
    </w:p>
    <w:p w:rtl="1">
      <w:pPr>
        <w:jc w:val="right"/>
      </w:pPr>
      <w:r>
        <w:rPr>
          <w:rFonts w:ascii="Arial" w:hAnsi="Arial"/>
          <w:sz w:val="48"/>
        </w:rPr>
        <w:t>٤.٣.١تازاﻮﺠﻠﻟ ﺔﻣﺎﻌﻟا ﺔﻳﺮﻳﺪﻤﻟا</w:t>
      </w:r>
    </w:p>
    <w:p w:rtl="1">
      <w:pPr>
        <w:jc w:val="right"/>
      </w:pPr>
      <w:r>
        <w:rPr>
          <w:rFonts w:ascii="Arial" w:hAnsi="Arial"/>
          <w:sz w:val="48"/>
        </w:rPr>
        <w:t>٤.٣.٢ ماﺪﻘﺘﺳﻻا نوﺆﺷ ةرادإ</w:t>
      </w:r>
    </w:p>
    <w:p w:rtl="1">
      <w:pPr>
        <w:jc w:val="right"/>
      </w:pPr>
      <w:r>
        <w:rPr>
          <w:rFonts w:ascii="Arial" w:hAnsi="Arial"/>
          <w:sz w:val="48"/>
        </w:rPr>
        <w:t>٤.٤ﺔﻴﻋﺎﻤﺘﺟﻻا تﺎﻨﻴﻣﺄﺘﻠﻟ ﺔﻣﺎﻌﻟا ﺔﺴﺳﺆﻤﻟا</w:t>
      </w:r>
    </w:p>
    <w:p w:rtl="1">
      <w:pPr>
        <w:jc w:val="right"/>
      </w:pPr>
      <w:r>
        <w:rPr>
          <w:rFonts w:ascii="Arial" w:hAnsi="Arial"/>
          <w:sz w:val="48"/>
        </w:rPr>
        <w:t>٤.٥ﺔﻴﺟرﺎﺨﻟا ةرازو ٥ تﺎﻣاﺰﺘﻟﻻأو تﺎﺒﻠﻄﺘﻤﻟا</w:t>
      </w:r>
    </w:p>
    <w:p w:rtl="1">
      <w:pPr>
        <w:jc w:val="right"/>
      </w:pPr>
      <w:r>
        <w:rPr>
          <w:rFonts w:ascii="Arial" w:hAnsi="Arial"/>
          <w:sz w:val="48"/>
        </w:rPr>
        <w:t>٥.١ﺔﺻﺎﺨﻟا تﺎﻣاﺰﺘﻟﻻأو تﺎﻃاﺮﺘﺷﻻأو تﺎﺒﻠﻄﺘﻤﻟا</w:t>
      </w:r>
    </w:p>
    <w:p w:rtl="1">
      <w:pPr>
        <w:jc w:val="right"/>
      </w:pPr>
      <w:r>
        <w:rPr>
          <w:rFonts w:ascii="Arial" w:hAnsi="Arial"/>
          <w:sz w:val="48"/>
        </w:rPr>
        <w:t>٥.١.١ـﺴﻧو لﺎـﻤﻟا سأﺮـﻟ ﺎﻴﻧﺪـﻟا دوﺪـﺤﻟأو ﺎـﻬﺗﺎﺒﻠﻄﺘﻣو ﺔﻄـﺸﻧﻷا عاﻮﻧأ ﺔﺒ ﺔﻴﻨﻃﻮﻟا ﺔﻛرﺎﺸﻤﻟا:</w:t>
      </w:r>
    </w:p>
    <w:p w:rtl="1">
      <w:pPr>
        <w:jc w:val="right"/>
      </w:pPr>
      <w:r>
        <w:rPr>
          <w:rFonts w:ascii="Arial" w:hAnsi="Arial"/>
          <w:sz w:val="48"/>
        </w:rPr>
        <w:t>٥.١.٢ﺔﺻﺎﺨﻟا تﺎﺌﻔﻟا ﻞﻴﺠﺴﺘﻟ تﺎﺒﻠﻄﺘﻤﻟا</w:t>
      </w:r>
    </w:p>
    <w:p w:rtl="1">
      <w:pPr>
        <w:jc w:val="right"/>
      </w:pPr>
      <w:r>
        <w:rPr>
          <w:rFonts w:ascii="Arial" w:hAnsi="Arial"/>
          <w:sz w:val="48"/>
        </w:rPr>
        <w:t>٥.١.٣ ﻞﺠﺴﻤﻟا طﺎﺸﻨﻟا عﻮﻧ و ﺔﺌﻓ ﺐﺴﺣ ﺔﻴﻓﺎﺿإ تﺎﻣاﺰﺘﻟا ٦رﺎﻤﺜﺘﺳﻻا ةرازو ﻊﻣ ﻞﺻاﻮﺘﻟا</w:t>
      </w:r>
    </w:p>
    <w:p w:rtl="1">
      <w:pPr>
        <w:jc w:val="right"/>
      </w:pPr>
      <w:r>
        <w:rPr>
          <w:rFonts w:ascii="Arial" w:hAnsi="Arial"/>
          <w:sz w:val="48"/>
        </w:rPr>
        <w:t>٦.١ﻞﺻاﻮﺘﻟا ﺔﻴﻟآ</w:t>
      </w:r>
    </w:p>
    <w:p w:rtl="1">
      <w:pPr>
        <w:jc w:val="right"/>
      </w:pPr>
      <w:r>
        <w:rPr>
          <w:rFonts w:ascii="Arial" w:hAnsi="Arial"/>
          <w:sz w:val="48"/>
        </w:rPr>
        <w:t>٦.٢ﻞﺻاﻮﺘﻟا ﻦﻳوﺎﻨﻋ ٧تﺎﻘﻓﺮﻤﻟا</w:t>
      </w:r>
    </w:p>
    <w:p w:rtl="1">
      <w:pPr>
        <w:jc w:val="right"/>
      </w:pPr>
      <w:r>
        <w:rPr>
          <w:rFonts w:ascii="Arial" w:hAnsi="Arial"/>
          <w:sz w:val="48"/>
        </w:rPr>
        <w:t>٧.١تﺎﻔﻟﺎﺨﻤﻟا ﺔﻤﺋﺎﻗ</w:t>
      </w:r>
    </w:p>
    <w:p w:rtl="1">
      <w:pPr>
        <w:jc w:val="right"/>
      </w:pPr>
      <w:r>
        <w:rPr>
          <w:rFonts w:ascii="Arial" w:hAnsi="Arial"/>
          <w:sz w:val="48"/>
        </w:rPr>
        <w:t>٧.١.١ﺔﻤﻴﺴﺟ تﺎﻔﻟﺎﺨﻤﻟا ﺔﻤﺋﺎﻗ</w:t>
      </w:r>
    </w:p>
    <w:p w:rtl="1">
      <w:pPr>
        <w:jc w:val="right"/>
      </w:pPr>
      <w:r>
        <w:rPr>
          <w:rFonts w:ascii="Arial" w:hAnsi="Arial"/>
          <w:sz w:val="48"/>
        </w:rPr>
        <w:t>٧.١.٢ﺔﻤﻴﺴﺟ ﺮﻴﻐﻟا تﺎﻔﻟﺎﺨﻤﻟا ﺔﻤﺋﺎﻗ</w:t>
      </w:r>
    </w:p>
    <w:p w:rtl="1">
      <w:pPr>
        <w:jc w:val="right"/>
      </w:pPr>
      <w:r>
        <w:rPr>
          <w:rFonts w:ascii="Arial" w:hAnsi="Arial"/>
          <w:sz w:val="48"/>
        </w:rPr>
        <w:t>&lt;image:ICCBasedRGB,Adobe RGB١٩٩٨,width:١٣٧٦,height:١٤٤٣,bpc:٨&gt; &lt;image:Indexed٩,DeviceRGB,width:٢٥٧,height:٦٣,bpc:٨&gt; ٠١:٠١.٠٠ ﻞﻴﻟﺪﻟا فﺪﻫ فﺪﻬﻳاﺬﻫﻞﻴﻟﺪﻟاﻰﻟإﺢﻴﺿﻮﺗتﺎﺒﻠﻄﺘﻣتاءﺮﺟإوتﺎﻣﺪﺨﻟاﺔﻣﺪﻘﻤﻟاﻲﻓ ةرازو،رﺎﻤﺜﺘﺳﻻاضﺮﻐﻟﻢﻳﺪﻘﺗتﺎﻣﺪﺨﻟاﻰﻠﻋﺄﺑتﺎﻳﻮﺘﺴﻣةدﻮﺠﻟاﻲﺘﻟاﻲﻘﺗﺮﺗ تﺎﻌﻠﻄﺘﻟﻦﻳﺮﻤﺜﺘﺴﻤﻟا.ﺎﻤﻛفﺪﻬﻳاﺬﻫﻞﻴﻟﺪﻟاﺮﻴﻓﻮﺘﻟﺔﻴﻌﺟﺮﻣﻴﻤﺠﻟﻊ ﻲﺑﻮﺴﻨﻣةرازورﺎﻤﺜﺘﺳﻻاﺎﻫرﻮﻬﻤﺟوﻦﻣءﻼﻤﻌﻟاتﺎﻬﺠﻟأوتاذﺔﻗﻼﻌﻟاﺑﺎﻤ ﻦﻤﻀﻳﺰﻳﺰﻌﺗﺔﻴﻓﺎﻔﺸﻟاحﻮﺿﻮﻟأوﻲﻓتاءﺮﺟإتﺎﻣﺪﺨﻟاﺔﻣﺪﻘﻤﻟاﺣﻮﺗوﺪﻴ تﺎﻴﻟآﺬﻴﻔﻨﺘﻟا.</w:t>
      </w:r>
    </w:p>
    <w:p w:rtl="1">
      <w:pPr>
        <w:jc w:val="right"/>
      </w:pPr>
      <w:r>
        <w:rPr>
          <w:rFonts w:ascii="Arial" w:hAnsi="Arial"/>
          <w:sz w:val="48"/>
        </w:rPr>
        <w:t>&lt;image:Indexed٩,DeviceRGB,width:٢٥٧,height:٦٣,bpc:٨&gt; ٠٢ &lt;image:DeviceRGB,width:١٤٧٦,height:٥٩٦,bpc:٨&gt;</w:t>
      </w:r>
    </w:p>
    <w:p w:rtl="1">
      <w:pPr>
        <w:jc w:val="right"/>
      </w:pPr>
      <w:r>
        <w:rPr>
          <w:rFonts w:ascii="Arial" w:hAnsi="Arial"/>
          <w:sz w:val="48"/>
        </w:rPr>
        <w:t>٠٢.٠٠:ﺔﻜﻠﻤﻤﻟا ﻲﻓ تارﺎﻤﺜﺘﺳﻻا ﻞﻴﺠﺴﺗ ﻦﻋ ﺔﻣﺪﻘﻣ نإتاءﺮﺟإﻞﻴﺠﺴﺗتارﺎﻤﺜﺘﺳﻻاةﺪﻳﺪﺠﻟاﻲﻓﺔﻜﻠﻤﻤﻟاﻞﻳﺪﻌﺘﻟأوﺎﻬﻴﻠﻋﺔﻴﻨﺒﻣﻰﻠﻋﺲﺳأﻪﺘﺑﺎﺛ ﺮﻴﻳﺎﻌﻣو،ﺔﻴﻋﻮﺿﻮﻣفﺪﻬﺗﻰﻟإبﺬﺟﻦﻴﻜﻤﺗوتارﺎﻤﺜﺘﺳﻻاةﺪﻋاﻮﻟاﻲﺘﻟاﻢﻬﺴﺗ ﹰﺎﻴﺑﺎﺠﻳإﻓﻲﺔﻴﻤﻨﺗ دﺎﺼﺘﻗﻻاﻲﻨﻃﻮﻟاﺔﻴﻤﻨﺘﻟأوﺔﻣاﺪﺘﺴﻤﻟاﺎﻤﺑﺎﻬﻴﻓ:ﺔﻴﻨﻘﺘﻟا فرﺎﻌﻤﻟا ﻦﻴﻃﻮﺗو ﻞﻘﻧ.ﺔﻴﻤﻨﺗىﻮﻘﻟاﺔﻳﺮﺸﺒﻟاﻳدﻮﻌﺴﻟاﺔ.ﺘﻨﻣو دﺎـــﺼﺘﻗﻻا ﺔﻴـــﺴﻓﺎﻨﺗ ﺰـــﻳﺰﻌﺗ ﻪـــﺗﺎﺠ ﺔﻴﻤﻟﺎﻌﻟأو ﺔﻴﻠﺤﻤﻟا قاﻮﺳﻷا ﻲﻓ.ﺔﻜﻠﻤﻤﻟا ﻲﻓ ﻞﺧﺪﻟا ردﺎﺼﻣ ﻊﻳﻮﻨﺗ.تاردﺎﺼﻟا ةدﺎﻳز.ﻖﻃﺎــــــﻨﻤﻟا ﻦﻴــــــﺑ ﺔــــــﻧزاﻮﺘﻤﻟا ﺔــــــﻴﻤﻨﺘﻟا ﺔﻜﻠﻤﻤﻠﻟ ﺔﻳرادﻹا.اﺬﻟنﺈﻓةرازورﺎﻤﺜﺘﺳﻻاﻊﻠﻄﺘﺗﺐﺣﺮﺗوتﺎﺒﻠﻄﻟﺎﺑﻲﺘﻟاﺮﻓاﻮﺘﺗىﺪﻟﻦﻴﻣﺪﻘﺘﻤﻟاﻦﻣذيوةﺮﺒﺨﻟا ﺔﻴﻠﺤﻤﻟأواﺔﻴﻤﻟﺎﻌﻟا،ةﺰﻴﻤﻤﻟاﻚﻟﺬﻛوةرﺪﻘﻤﻟاﺔﻴﻟﺎﻤﻟاﺔﻴﻤﻴﻈﻨﺘﻟأوﻞﻴﻌﻔﺘﻟﺳﻻارﺎﻤﺜﺘﻲﻓ ﺔﻜﻠﻤﻤﻟا.ﺎﻤﻛﻞﻤﻌﺗةرازورﺎﻤﺜﺘﺳﻻاﻰﻠﻋﻦﻴﺴﺤﺗﺔﺌﻴﺒﻟاﺔﻳرﺎﻤﺜﺘﺳﻻاﻦﻣلﻼﺧﻢﻳﺪﻘﺗﻣﺪﺧتﺎتاذﺔﻤﻴﻗ ﺔﻓﺎﻀﹸﻣﻦﻳﺮﻤﺜﺘﺴﹸﻤﻠﻟﻲﻓﻢﻬﺗﻼﺣر،ﺔﻳرﺎﻤﺜﺘﺳﻻاﻚﻟﺬﻛوﻢﻳﺪﻘﺗتﺎﻣﺪﺧﻴﻧوﺮﺘﻜﻟإﺔةرﻮﻄﺘﹸﻣ ﺔﻧﺮﻣوﻲﻓوﺖﻗوﺰﻴﺟو،ﻢﻬﻟﺔﻓﺎﺿﻹﺎﺑﻰﻟإﻖﻴﺴﻨﺗﺔﻣاءﻮﻣوﺎﻫدﻮﻬﺟﻊﻣتﺎﻬﺠﻟاﻣﻮﻜﺤﻟاﺔﻴ تاذ؛ﺔﻗﻼﻌﻟاﻢﻳﺪﻘﺘﻟتﺎﻣﺪﺧﺎﻣﺪﻌﺑﻞﻴﺠﺴﺘﻟاﻦﻣﻞﺒﻗتﺎﻬﺠﻟاﺔﻴﻣﻮﻜﺤﻟاﺔﻠﺜﻤﹸﻤﻟاﻲﻓﻛاﺮﻣﺰ ﺔﻣﺪﺨﻟاﺔﻠﻣﺎﺸﻟاﺔﻌﺑﺎﺘﻟاةرازﻮﻠﻟﻲﺘﻟأوﻢﻜﻨﻜﻤﹸﻳعﻼﻃﻻاﺎﻬﻴﻠﻋﻲﻓﻢﺴﻘﻟاﻊﺑاﺮﻟاﻣﻦاﺬﻫ ﻞﻴﻟﺪﻟا.ﺎﻤﻛﻲﻌﺴﺗةرازورﺎﻤﺜﺘﺳﻻاﻞﻴﻬﺴﺘﻟلﻮﺧدتﺂﺸﻨﻤﻟاتاذﺔﻤﻴﻘﻟا،ﺔﻓﺎﻀﻤﻟاﻲﻠﻣﺎﺣوﻣﺎﻗﻹاﺔةﺰﻴﻤﻤﻟا فﺎﺸﺘﻛﻻقﻮﺴﻟايدﻮﻌﺴﻟاﺔﺣﺎﺗإوﺔﺻﺮﻔﻟاﺲﻴﺳﺄﺘﻟتﺎﻛﺮﺸﻟاﻲﻓﺔﺳرﺎﻤﻣﺎﻬﺗﺎﻃﺎﺸﻧﺳﻻاﺔﻳرﺎﻤﺜﺘ ﺔﻔﻠﺘﺨﻤﻟاﺮﺒﻋﺲﻴﺳﺄﺗتﺎﻧﺎﻴﻛﺔﻴﻧﻮﻧﺎﻗﺎﹰﻘﻓومﺎﻈﻨﻟتﺎﻛﺮﺸﻟا.</w:t>
      </w:r>
    </w:p>
    <w:p w:rtl="1">
      <w:pPr>
        <w:jc w:val="right"/>
      </w:pPr>
      <w:r>
        <w:rPr>
          <w:rFonts w:ascii="Arial" w:hAnsi="Arial"/>
          <w:sz w:val="48"/>
        </w:rPr>
        <w:t>&lt;image:Indexed٩,DeviceRGB,width:٢٥٧,height:٦٣,bpc:٨&gt; ٠٣ &lt;image:DeviceRGB,width:١١٢١,height:١٥٣٦,bpc:٨&gt;</w:t>
      </w:r>
    </w:p>
    <w:p w:rtl="1">
      <w:pPr>
        <w:jc w:val="right"/>
      </w:pPr>
      <w:r>
        <w:rPr>
          <w:rFonts w:ascii="Arial" w:hAnsi="Arial"/>
          <w:sz w:val="48"/>
        </w:rPr>
        <w:t>٠٣.٠٠:ةرازﻮﻟا تﺎﻣﺪﺧ</w:t>
      </w:r>
    </w:p>
    <w:p w:rtl="1">
      <w:pPr>
        <w:jc w:val="right"/>
      </w:pPr>
      <w:r>
        <w:rPr>
          <w:rFonts w:ascii="Arial" w:hAnsi="Arial"/>
          <w:sz w:val="48"/>
        </w:rPr>
        <w:t>٠٣.٠١:ﻞﻴﺠﺴﺘﻟا</w:t>
      </w:r>
    </w:p>
    <w:p w:rtl="1">
      <w:pPr>
        <w:jc w:val="right"/>
      </w:pPr>
      <w:r>
        <w:rPr>
          <w:rFonts w:ascii="Arial" w:hAnsi="Arial"/>
          <w:sz w:val="48"/>
        </w:rPr>
        <w:t>&lt;image:Indexed٩,DeviceRGB,width:٢٥٧,height:٦٣,bpc:٨&gt;</w:t>
      </w:r>
    </w:p>
    <w:p w:rtl="1">
      <w:pPr>
        <w:jc w:val="right"/>
      </w:pPr>
      <w:r>
        <w:rPr>
          <w:rFonts w:ascii="Arial" w:hAnsi="Arial"/>
          <w:sz w:val="48"/>
        </w:rPr>
        <w:t>٣.١.١ رﺎﻤﺜﺘﺳﻼﻟ ﻞﻴﺠﺴﺘﻟا ٠٤ ﺔﻣﺪﺨﻟا ﻒﺻو ـــﻓ رﺎﻤﺜﺘــﺳﻼﻟ تﺂــﺸﻨﹸﻤﻟا ﻞﻴﺠـــﺴﺘﺑ ﺔــﻣﺪﺨﻟا هﺬــﻫ ﻰــﻨﻌﺗ ﻲ ﻴﻔﻨﺘﻟا ﻪﺘﺤﺋﻻو رﺎﻤﺜﺘﺳﻻا مﺎﻈﻨﻟ ﺎﹰﻘﻓو ﺔﻜﻠﻤﻤﻟا ﻚـﻟذو ﺔﻳﺬ ﺔــــﻜﻠﻤﻤﻟا ﻲــــﻓ ةﺪــــﻤﺘﻌﻤﻟا ﺔﻳدﺎــــﺼﺘﻗﻻا ﺔﻄــــﺸﻧﻷا ﻲــــﻓ ISIC٤ ﺔﻳدﻮﻌﺴﻟا ﺔﻴﺑﺮﻌﻟاﺸﻧﻷا ﺔﺌﻓ تﺎﺒﻠﻄﺘﻤﻟ ﹰﺎﻘﻓو ﺔﻄةﺪﻴﻘﻤﻟا وأ ﺔﺣﺎﺘﻤﻟا.ﺔﻣﺪﺨﻠﻟ ﻲﻟﺎﻤﻟا ﻞﺑﺎﻘﻤﻟا ﻲﻟﺎــــــﻤﻟا ﻞــــــﺑﺎﻘﻤﻟا ﻊﻓﺪــــــﺑ مﺪــــــﻘﺘﻤﻟا مﺰــــــﺘﻠﻳ ﻞﻴﺠــﺴﺘﻠﻟ– ﹸﺎــﻘﺣﻻ–ةرازﻮــﻟا هدﺪــﺤﺗ ﺎــﻣ ﻖــﻓو داﺪـــﺴﻟﺎﺑ مﺰـــﺘﻠﻳ نأ ﻰـــﻠﻋ،ﺐـــﻠﻄﻟا لﻮـــﺒﻗ ﺪـــﻨﻋ زوﺎـﺠﺘﺗ ﻻ ةﺪـﻣ لﻼﺧﺮـﺸﻋ ﺔـﺴﻤﺧﻞـﻤﻋ مﻮـﻳ ﺔـﻣﺪﺨﻠﻟ ﺔﻘﺤﺘـﺴﻤﻟا ﺔـﻤﻴﻘﻟﺎﺑ هرﺎﻌـﺷا ﻦﻣ ﻻأو ﻞﻴﺠﺴﺘﻟا ﹶﺪﹸﻋﺎﹰﻴﻏﻻ.ﺔﻣﺪﺨﻟا تﺎﺒﻠﻄﺘﻣ.١ ﺔــــــﻴﺒﻨﺟﻷا ةﺄــــــﺸﻨﻤﻠﻟ يرﺎــــــﺠﺘﻟا ﻞﺠــــــﺴﻟا ةرﻮــــــﺻ ﺔﻳدﻮﻌﺴﻟا ةرﺎﻔﺴﻟا ﻦﻣ ﺔﻗﺪﺼﻣ ﺔﻛرﺎﺸﻤﻟا..٢ ﺺﺨــــﺷ ءﺎﻛﺮــــﺸﻟا ﺪــــﺣأ نﺎــــﻛ اذإ ﺔــــﻳﻮﻬﻟا ةرﻮــــﺻ ﻲــﻌﻴﺒﻃدﺮــﻓﺲــﻠﺠﻣ لود ﺪــﺣأ ﺔﻴــﺴﻨﺟ ﻞــﻤﺤﻳ ﻲــــﺠﻴﻠﺨﻟا نوﺎــــﻌﺘﻟاﻞﻴﺠــــﺴﺗ مﺪــــﻋ لﺎــــﺣ ﻲــــﻓ ﺮﺸﺑأ مﺎﻈﻧ ﻲﻓ ﻪﺗﺎﻧﺎﻴﺑ..٣ﻛﺮــــﺸﻠﻟ ﺔــــﻴﻟﺎﻣ ﺔﻨــــﺳ ﺮــــﺧﻵ ﺔــــﻴﻟﺎﻤﻟا ﻢﺋاﻮــــﻘﻟا ﺔ ـــﻣ ﺎـــﻬﻴﻠﻋ قدﺎـــﺼﻣ ﻞﻴﺠـــﺴﺘﻟا ﺔـــﺒﻟﺎﻃ ﺔـــﻴﺒﻨﺟﻷا ﻦ ﺔﻳدﻮﻌﺴﻟا ةرﺎﻔﺴﻟا..٤طﺎﺸﻨﻟا عﻮﻨﺑ ﺔﻘﻠﻌﺘﹸﻤﻟا تﺎﺒﻠﻄﺘﹸﻤﻟا ﺮﻴﻓﻮﺗ داﺮـﹸﻤﻟا ﺪﻟا اﺬﻫ ﻦﻣ ﺲﻣﺎﺨﻟا ﻢﺴﻘﻠﻟ ﺎﹰﻘﻓو ﻪﻠﻴﺠﺴﺗﻞﻴﻟ..٥ﻢﻳﺪـــﻘﺗ ﻦـــﻣ ةﺰـــﻴﻤﻤﻟا ﺔـــﻣﺎﻗﻹا ﻲﻠﻣﺎـــﺣ ﻰـــﻔﻌﻳ تﺎﺒﻠﻄﺘﻤﻟا١-٣هﻼﻋأ.ﺔﻣﺪﺨﻟا ﻰﻠﻋ ﻢﻳﺪﻘﺘﻟا نﺎﻜﻣ ﺔﻴﻧوﺮﺘﻜﻟﻹا تﺎﻣﺪﺨﻟا ﺔﺑاﻮﺑ- ﻞﻴﺠﺴﺘﻟا يرﺎﻤﺜﺘﺳﻻا ﺔﻣﺪﺨﻟا ﺬﻴﻔﻨﺘﻟ ﻊﻗﻮﺘﻤﻟا ﺖﻗﻮﻟا ١٠ ﻞﻤﻋ مﺎﻳأ ﺔﻣﺪﺨﻟا دﻮﻴﻗو طوﺮﺷ  ﺔﺒــــﺴﻧ ﻲﻟﺎــــﻤﺟإ ﻖــــﻓاﻮﺗﻚﻳﺮــــﺸﻟا/ءﺎﻛﺮــــﺸﻟاﻧﺪـﻟا دوﺪﺤﻟا ﺐﺴﺣ لﺎﻤﻟا سأرو ﻦﻴﻳدﻮﻌﺴﻟا ﺎﻴ ﺲﻣﺎـﺨﻟا ﻢـﺴﻘﻟا ﻲـﻓ طﺎـﺸﻨﻟا عﻮـﻨﻟ ةدﺪﺤﻤﻟا ﻞﻴﻟﺪﻟا اﺬﻫ ﻦﻣ. ﻲــــﻓ ةدراﻮــــﻟا ﺔــــﺻﺎﺨﻟا تﺎﻃاﺮﺘــــﺷﻻا ﻖــــﻴﻘﺤﺗ ﻞﻴﻟﺪﻟا اﺬﻫ ﻦﻣ ﺲﻣﺎﺨﻟا ﻢﺴﻘﻟا.</w:t>
      </w:r>
    </w:p>
    <w:p w:rtl="1">
      <w:pPr>
        <w:jc w:val="right"/>
      </w:pPr>
      <w:r>
        <w:rPr>
          <w:rFonts w:ascii="Arial" w:hAnsi="Arial"/>
          <w:sz w:val="48"/>
        </w:rPr>
        <w:t>&lt;image:Indexed٩,DeviceRGB,width:٢٥٧,height:٦٣,bpc:٨&gt; ٠٥ &lt;image:DeviceRGB,width:١١٢٠,height:١٥٣٦,bpc:٨&gt;</w:t>
      </w:r>
    </w:p>
    <w:p w:rtl="1">
      <w:pPr>
        <w:jc w:val="right"/>
      </w:pPr>
      <w:r>
        <w:rPr>
          <w:rFonts w:ascii="Arial" w:hAnsi="Arial"/>
          <w:sz w:val="48"/>
        </w:rPr>
        <w:t>٠٣.٠٢:ﻞﻴﺠﺴﺘﻟا ﺪﻌﺑ ﺎﻣ تﺎﻣﺪﺧ</w:t>
      </w:r>
    </w:p>
    <w:p w:rtl="1">
      <w:pPr>
        <w:jc w:val="right"/>
      </w:pPr>
      <w:r>
        <w:rPr>
          <w:rFonts w:ascii="Arial" w:hAnsi="Arial"/>
          <w:sz w:val="48"/>
        </w:rPr>
        <w:t>&lt;image:Indexed٩,DeviceRGB,width:٢٥٧,height:٦٣,bpc:٨&gt;</w:t>
      </w:r>
    </w:p>
    <w:p w:rtl="1">
      <w:pPr>
        <w:jc w:val="right"/>
      </w:pPr>
      <w:r>
        <w:rPr>
          <w:rFonts w:ascii="Arial" w:hAnsi="Arial"/>
          <w:sz w:val="48"/>
        </w:rPr>
        <w:t>٣.٢.١ يﻮﻨـــــــــــــــﺴﻟا ﺚﻳﺪـــــــــــــــﺤﺘﻟا ﻞﻴﺠﺴﺘﻠﻟ ٠٦ ﺔﻣﺪﺨﻟا ﻒﺻو وأ تﺎــــــﻧﺎﻴﺒﻟا ﺚﻳﺪــــــﺤﺗ ﺔــــــﻣﺪﺨﻟا هﺬــــــﻫ ﻰــــــﻨﻌﺗ ﺔـــﻤﻈﻧأ ﻲـــﻓ ﺔﻠﺠـــﺴﻤﻟا ةﺄـــﺸﻨﻤﻠﻟ تﺎـــﻣﻮﻠﻌﻤﻟا ﻧ ﺎـﻤﻟ ﹰﺎـﻘﻓو يﻮﻨـﺳ ﻞﻜـﺸﺑ رﺎﻤﺜﺘﺳﻻا ةرازو ﺖـﺼ ﺜﺘﺳﻻا مﺎﻈﻨﻟ ﺔﻳﺬﻴﻔﻨﺘﻟا ﺔﺤﺋﻼﻟا ﻪﻴﻠﻋرﺎﻤ.ﺔﻣﺪﺨﻟا تاﺪﻨﺘﺴﻣ ﺪﺟﻮﻳ ﻻ ﺔﻣﺪﺨﻟا دﻮﻴﻗو طوﺮﺷ ﺪﺟﻮﻳ ﻻ ﺔﻣﺪﺨﻠﻟ ﻲﻟﺎﻤﻟا ﻞﺑﺎﻘﻤﻟا ﺎـــﻤﻟا ﻞـــﺑﺎﻘﻤﻟا ﻊﻓﺪـــﺑ مﺪـــﻘﺘﻤﻟا مﺰـــﺘﻠﻳ ﻲﻟ يﻮﻨـــﺴﻟا ﺚﻳﺪـــﺤﺘﻠﻟ– ﹸﺎـــﻘﺣﻻ– ﺎـــﻣ ﻖـــﻓو نأ ﻰـﻠﻋ،ﺐﻠﻄﻟا لﻮﺒﻗ ﺪﻨﻋ ةرازﻮﻟا هدﺪﺤﺗ زوﺎـــــﺠﺘﺗ ﻻ ةﺪـــــﻣ لﻼـــــﺧ داﺪـــــﺴﻟﺎﺑ مﺰـــــﺘﻠﻳﺮـــﺸﻋ ﺔـــﺴﻤﺧهرﺎﻌـــﺷا ﻦـــﻣ ﻞـــﻤﻋ مﻮـــﻳ ﹶﺪـــــﹸﻋ ﻻأو ﺔـــــﻣﺪﺨﻠﻟ ﺔﻘﺤﺘـــــﺴﻤﻟا ﺔـــــﻤﻴﻘﻟﺎﺑ ﻞﻴﺠﺴﺘﻟاﺎﹰﻴﻏﻻ.ﺔﻣﺪﺨﻟا ﻰﻠﻋ ﻢﻳﺪﻘﺘﻟا نﺎﻜﻣ ﺔــــــــﻴﻧوﺮﺘﻜﻟﻹا تﺎﻣﺪــــــــﺨﻟا ﺔــــــــﺑاﻮﺑ- ﻞﻴﺠــــــــﺴﺘﻟا يرﺎﻤﺜﺘﺳﻻا ﺔﻣﺪﺨﻟا ﺬﻴﻔﻨﺘﻟ ﻊﻗﻮﺘﻤﻟا ﺖﻗﻮﻟا ٥ﻞﻤﻋ مﺎﻳأ</w:t>
      </w:r>
    </w:p>
    <w:p w:rtl="1">
      <w:pPr>
        <w:jc w:val="right"/>
      </w:pPr>
      <w:r>
        <w:rPr>
          <w:rFonts w:ascii="Arial" w:hAnsi="Arial"/>
          <w:sz w:val="48"/>
        </w:rPr>
        <w:t>&lt;image:Indexed٩,DeviceRGB,width:٢٥٧,height:٦٣,bpc:٨&gt;</w:t>
      </w:r>
    </w:p>
    <w:p w:rtl="1">
      <w:pPr>
        <w:jc w:val="right"/>
      </w:pPr>
      <w:r>
        <w:rPr>
          <w:rFonts w:ascii="Arial" w:hAnsi="Arial"/>
          <w:sz w:val="48"/>
        </w:rPr>
        <w:t>٣.٢.٢ تﻼﺠـــــــــــــــــــــﺴﻟا ﺞـــــــــــــــــــــﻣد ﺔﻳرﺎﻤﺜﺘﺳﻻا ٠٧ ﺔﻣﺪﺨﻟا ﻒﺻو ﻚﻠﺘﻤﺗ ﻲﺘﻟا تﺂﺸﻨﻤﻠﻟ ﺔﻣﺪﺨﻟا هﺬﻫ مﺪﻘﺗ ﺮـﺜﻛأ ﺬـﻫ ﺞـﻣد ﻲـﻓ ﺐـﻏﺮﺗو يرﺎﻤﺜﺘـﺳا ﻞﻴﺠﺴﺗ ﻦﻣ ه ﺪــﺣأو ﻞﺠــﺳ ﻲــﻓ تﻼﺠــﺴﻟا.ﻲــﺘﻟا تﺂــﺸﻨﻤﻟا وأ ىﺮــــﺧأ ةﺄــــﺸﻨﻣ ﻰــــﻠﻋ ذاﻮﺤﺘــــﺳﻻا ﻲــــﻓ ﺐــــﻏﺮﺗ ﺔﻔﻠﺘﺨﻣ.ﺔﻣﺪﺨﻟا تاﺪﻨﺘﺴﻣ</w:t>
      </w:r>
    </w:p>
    <w:p w:rtl="1">
      <w:pPr>
        <w:jc w:val="right"/>
      </w:pPr>
      <w:r>
        <w:rPr>
          <w:rFonts w:ascii="Arial" w:hAnsi="Arial"/>
          <w:sz w:val="48"/>
        </w:rPr>
        <w:t>١.بﻮﻠﻄﻤﻟا ﻞﻳﺪﻌﺘﻟا عﻮﻧ ﺐﺴﺣ..٢ﺞﻣﺪﻟﺎﺑ ءﺎﻛﺮﺸﻟا راﺮﻗ.ﺔﻣﺪﺨﻟا دﻮﻴﻗو طوﺮﺷ</w:t>
      </w:r>
    </w:p>
    <w:p w:rtl="1">
      <w:pPr>
        <w:jc w:val="right"/>
      </w:pPr>
      <w:r>
        <w:rPr>
          <w:rFonts w:ascii="Arial" w:hAnsi="Arial"/>
          <w:sz w:val="48"/>
        </w:rPr>
        <w:t>• ﺔـــــﻣﺪﺧ ﻞـــــﻜﻟ تﺎـــــﺒﻠﻄﺘﻤﻟأو طوﺮـــــﺸﻟا ﻖـــــﻴﻘﺤﺗ هﺬﻴﻔﻨﺗ بﻮﻠﻄﻤﻟا اءﺮﺟﻹﺎﺑ ﺔﻄﺒﺗﺮﻣ.ﺞﻣﺪﻟا تﻻﺎﺣ:</w:t>
      </w:r>
    </w:p>
    <w:p w:rtl="1">
      <w:pPr>
        <w:jc w:val="right"/>
      </w:pPr>
      <w:r>
        <w:rPr>
          <w:rFonts w:ascii="Arial" w:hAnsi="Arial"/>
          <w:sz w:val="48"/>
        </w:rPr>
        <w:t>• ذاﻮﺤﺘـــﺳﻻا ﺐـــﻠﻄﻟا نﺎـــﻛ لﺎـــﺣ ﻲـــﻓ ﻞﻘﺘــــــﺴﻣ ﻲﻧﻮﻧﺎــــــﻗ نﺎــــــﻴﻛ ﻰــــــﻠﻋ</w:t>
      </w:r>
    </w:p>
    <w:p w:rtl="1">
      <w:pPr>
        <w:jc w:val="right"/>
      </w:pPr>
      <w:r>
        <w:rPr>
          <w:rFonts w:ascii="Arial" w:hAnsi="Arial"/>
          <w:sz w:val="48"/>
        </w:rPr>
        <w:t>•ﻞــــﻘﻧو ﺔﻳرﺎﻤﺜﺘــــﺳﻻا تﻼﺠــــﺴﻟا ﺞــــﻣد ﻖــــﻓاﻮﺗ ــــﻤﻈﻧﻷا ﺢﺋاﻮــــﻠﻟا ﻊــــﻣ ﺔﻳدﺎــــﺼﺘﻗﻻا ﺔﻄــــﺸﻧﻷا ﺔ ﺔﻳرﺎﻤﺜﺘــــﺳﻻا تﻼﺠــــﺴﻟا تﺎــــﺌﻓود ﻢﺘــــﻳ ﻻ ﺞــــﻣ ﺔــﻴﻟﺎﺘﻟا ﺔﻳرﺎﻤﺜﺘــﺳﻻا تﻼﺠــﺴﻟا تﺎــﺌﻓ:ﻟا تاﺮــﻘﻤ ﺔـــــــﻴﻤﻴﻠﻗﻹا/ﺔـــــــﻴﻤﻠﻌﻟا ﺐـــــــﺗﺎﻜﻤﻟا /ﺐـــــــﺗﺎﻜﻤﻟا ﺔﻳدﺎﺼﺘﻗﻻا/ﺔﻴﻨﻬﻤﻟا تﺎﻛﺮﺸﻟا.ﻚﻳﺮﺸﺑ/ﻦﻴﻔﻠﺘﺨﻣ ءﺎﻛﺮﺷ:.١ ﻞﻳﺪــﻌﺗ وأ،ءﺎﻛﺮــﺷ ﻞﻳﺪــﻌﺗ دﻮــﺟو لﺎــﺣ ﻲــﻓ ﻟا سأﺮﻟ ﻞﻳﺪﻌﺗ وأ ءﺎﻛﺮﺸﻟا ﻦﻴﺑ ﺺﺼﺤﻟا لﺎﻤ ﻢﻗر ﺔﻣﺪﺧ ﻰﻠﻋ ﻢﻳﺪﻘﺘﻟا ﻢﺘﻳ٣.٢.٣.٢ ﺔﻄـــــﺸﻧأ ﺔﻓﺎـــــﺿإ ﻲـــــﻓ ﺔـــــﺒﻏﺮﻟا لﺎـــــﺣ ﻲـــــﻓ ﺔــﻣﺪﺧ ﻰــﻠﻋ ﻢﻳﺪــﻘﺘﻟا ﻢﺘــﻳ،ﺔﻳدﺎــﺼﺘﻗا ر ﻢــﻗ</w:t>
      </w:r>
    </w:p>
    <w:p w:rtl="1">
      <w:pPr>
        <w:jc w:val="right"/>
      </w:pPr>
      <w:r>
        <w:rPr>
          <w:rFonts w:ascii="Arial" w:hAnsi="Arial"/>
          <w:sz w:val="48"/>
        </w:rPr>
        <w:t>٣.٢.٤..٣ ىﺪــــــــﺣإ ءﺎــــــــﻐﻟا ﺐــــــــﻠﻄﺑ مﺪــــــــﻘﺘﻟا ﻢﺘــــــــﻳ ﻦﻴﺗﺄﺸﻨﻤﻟا/ ﻢﻗر ﺔﻣﺪﺧ تﺂﺸﻨﻤﻟا٣.٢.٧.</w:t>
      </w:r>
    </w:p>
    <w:p w:rtl="1">
      <w:pPr>
        <w:jc w:val="right"/>
      </w:pPr>
      <w:r>
        <w:rPr>
          <w:rFonts w:ascii="Arial" w:hAnsi="Arial"/>
          <w:sz w:val="48"/>
        </w:rPr>
        <w:t>•ﺸﻟا راﺮـﻗ ﻞﻳﺪـﻌﺗ تاءﺮﺟﺈـﺑ ةﺄﺸﻨﻤﻟا مﺰﺘﻠﺗ ءﺎــﻛﺮ يرﺎﺠﺘﻟا ﻞﺠﺴﻟا ﺪﻴﻗو لﻼﺧ٦٠ ﺦﻳرﺎـﺗ ﻦﻣ ﹰﺎﻣﻮﻳ ـــﻳ ﻢـــﻟ اذإو،يرﺎﻤﺜﺘـــﺳﻻا ﻞﻴﺠـــﺴﺘﻟا ﻞﻳﺪـــﻌﺗ ﻢﺘ تﺎــــﻧﺎﻴﺑ ةدﺎــــﻋإ رﺎﻤﺜﺘــــﺳﻻا ةرازﻮــــﻟ ﻖــــﺤﻳ ﻚــــﻟذ ﻖﺑﺎﺴﻟا ﻊﺿﻮﻠﻟ يرﺎﻤﺜﺘﺳﻻا ﻞﺠﺴﻟا.</w:t>
      </w:r>
    </w:p>
    <w:p w:rtl="1">
      <w:pPr>
        <w:jc w:val="right"/>
      </w:pPr>
      <w:r>
        <w:rPr>
          <w:rFonts w:ascii="Arial" w:hAnsi="Arial"/>
          <w:sz w:val="48"/>
        </w:rPr>
        <w:t>•تﻼﺠﺴﻟا ﺞﻣﺪﻟ ﺐﻠﻄﻟا نﺎﻛ لﺎﺣ ﻲﻓ ﻧﺎــﻗ نﺎــﻴﻛ ﺎــﻬﻜﻠﻤﻳ ﺔﻳرﺎﻤﺜﺘــﺳﻻا ﻲﻧﻮ</w:t>
      </w:r>
    </w:p>
    <w:p w:rtl="1">
      <w:pPr>
        <w:jc w:val="right"/>
      </w:pPr>
      <w:r>
        <w:rPr>
          <w:rFonts w:ascii="Arial" w:hAnsi="Arial"/>
          <w:sz w:val="48"/>
        </w:rPr>
        <w:t>• ﺔﺒــــﺴﻧ ﻲﻟﺎــــﻤﺟإ ﻖــــﻓاﻮﺗﻚﻳﺮــــﺸﻟا/ءﺎﻛﺮــــﺸﻟاﻧﺪـﻟا دوﺪـﺤﻟا ﺐﺴﺣ لﺎﻤﻟا سأرو ﻦﻴﻳدﻮﻌﺴﻟا ﺎﻴ ﺲﻣﺎــﺨﻟا ﻢــﺴﻘﻟا ﻲــﻓ طﺎــﺸﻨﻟا عﻮــﻨﻟ ةدﺪــﺤﻤﻟا ﻞﻴﻟﺪﻟا اﺬﻫ ﻦﻣ.ﻚﻳﺮﺸﻟا ﺲﻔﻨﺑو ﺪﺣأو/ءﺎﻛﺮﺸﻟا:.١ ﻦﻴـــــﺑ ﺺـــــﺼﺤﻟا ﻞﻳﺪـــــﻌﺗ دﻮـــــﺟو لﺎـــــﺣ ﻲـــــﻓ ﻢﺘــــــﻳ لﺎــــــﻤﻟا سأﺮــــــﻟ ﻞﻳﺪــــــﻌﺗ وأ ءﺎﻛﺮــــــﺸﻟا ﻢﻗر ﺔﻣﺪﺧ ﻰﻠﻋ ﻢﻳﺪﻘﺘﻟا٣.٢.٣.٢ ﺔﻄـــــﺸﻧأ ﺔﻓﺎـــــﺿإ ﻲـــــﻓ ﺔـــــﺒﻏﺮﻟا لﺎـــــﺣ ﻲـــــﻓ ر ﺔــﻣﺪﺧ ﻰــﻠﻋ ﻢﻳﺪــﻘﺘﻟا ﻢﺘــﻳ،ﺔﻳدﺎــﺼﺘﻗا ﻢــﻗ</w:t>
      </w:r>
    </w:p>
    <w:p w:rtl="1">
      <w:pPr>
        <w:jc w:val="right"/>
      </w:pPr>
      <w:r>
        <w:rPr>
          <w:rFonts w:ascii="Arial" w:hAnsi="Arial"/>
          <w:sz w:val="48"/>
        </w:rPr>
        <w:t>٣.٢.٤..٣ ىﺪــــــــﺣإ ءﺎــــــــﻐﻟا ﺐــــــــﻠﻄﺑ مﺪــــــــﻘﺘﻟا ﻢﺘــــــــﻳ ﻦﻴﺗﺄﺸﻨﻤﻟا/ ﻢﻗر ﺔﻣﺪﺧ تﺂﺸﻨﻤﻟا٣.٢.٧.</w:t>
      </w:r>
    </w:p>
    <w:p w:rtl="1">
      <w:pPr>
        <w:jc w:val="right"/>
      </w:pPr>
      <w:r>
        <w:rPr>
          <w:rFonts w:ascii="Arial" w:hAnsi="Arial"/>
          <w:sz w:val="48"/>
        </w:rPr>
        <w:t>• ﻲــــﻓ ةدراﻮــــﻟا ﺔــــﺻﺎﺨﻟا تﺎﻃاﺮﺘــــﺷﻻا ﻖــــﻴﻘﺤﺗ ﻞﻴﻟﺪﻟا اﺬﻫ ﻦﻣ ﺲﻣﺎﺨﻟا ﻢﺴﻘﻟا.ﺔﻣﺪﺨﻠﻟ ﻲﻟﺎﻤﻟا ﻞﺑﺎﻘﻤﻟا ﺪﺟﻮﻳ ﻻ ﺔﻣﺪﺨﻟا ﻰﻠﻋ ﻢﻳﺪﻘﺘﻟا نﺎﻜﻣ  ﺔـــــﻴﻧوﺮﺘﻜﻟﻹا تﺎﻣﺪـــــﺨﻟا ﺔـــــﺑاﻮﺑ-ﻴﺠـــــﺴﺘﻟا ﻞ يرﺎﻤﺜﺘﺳﻻا ﺔﻣﺪﺨﻟا ﺬﻴﻔﻨﺘﻟ ﻊﻗﻮﺘﻤﻟا ﺖﻗﻮﻟا ٥ﻞﻤﻋ مﺎﻳأ</w:t>
      </w:r>
    </w:p>
    <w:p w:rtl="1">
      <w:pPr>
        <w:jc w:val="right"/>
      </w:pPr>
      <w:r>
        <w:rPr>
          <w:rFonts w:ascii="Arial" w:hAnsi="Arial"/>
          <w:sz w:val="48"/>
        </w:rPr>
        <w:t>&lt;image:Indexed٩,DeviceRGB,width:٢٥٧,height:٦٣,bpc:٨&gt;</w:t>
      </w:r>
    </w:p>
    <w:p w:rtl="1">
      <w:pPr>
        <w:jc w:val="right"/>
      </w:pPr>
      <w:r>
        <w:rPr>
          <w:rFonts w:ascii="Arial" w:hAnsi="Arial"/>
          <w:sz w:val="48"/>
        </w:rPr>
        <w:t>٣.٢.٣ﻴﺠﺴﺘﻟا ﻲﻓ ﺔﻴﻜﻠﻤﻟا ﻞﻳﺪﻌﺗﻞ ٠٨ ﺔﻣﺪﺨﻟا ﻒﺻو ﻞﻳﺪــــﻌﺘﺑ ﺐــــﻏﺮﺗ ﻲــــﺘﻟا تﺂــــﺸﻨﻤﻠﻟ ﺔــــﻣﺪﺨﻟا هﺬــــﻫ مﺪــــﻘﺗ ﻤﻟا ﻞﻴﺒـﺳ ﻰـﻠﻋ يرﺎﻤﺜﺘـﺳﻻا ﻞﺠﺴﻟا ﻲﻓ ﺔﻴﻜﻠﻤﻟا ﻦـﻣ لﺎـﺜ وأ لﻮـــﺧد وأ،ءﺎﻛﺮـــﺸﻟا ﻦﻴـــﺑ ﺺـــﺼﺤﻟا ﻊـــﻳزﻮﺗ ةدﺎـــﻋإ لﻼـــﺧ ﻰـــﻟإ ةﺄـــﺸﻨﻤﻟا ﻞـــﻳﻮﺤﺗ وأ ﺔـــﺛرﻮﻟا لﻼـــﺣإ وأ ءﺎﻛﺮـــﺷ جوﺮـــﺧ ﺔﻴﻨﻃو١٠٠ %ﺜﺘﺳﻻا ةرازو ىﺪﻟ ﺔﻠﺠﺴﻤﻟا تﺂﺸﻨﻤﻟا وأ رﺎﻤ وأ ﺎـﻬﻋﻮﻧ ﻦـﻣ ﺔـﻤﺋﺎﻗ ىﺮـﺧأ ﺔﻛﺮـﺷ ﻲـﻓ جﺎﻣﺪﻧﻻﺎﺑ ﺐﻏﺮﺗو ﻛﺮـــﺷ ﺲﻴــﺳﺄﺘﻟ ﺮــﺜﻛأ وأ ﻦﻴﺘﻛﺮــﺷ ﺞـــﻣد وأ،ﺮــﺧآ عﻮــﻧ ﻦــﻣ ﺔ تﻼﻳﺪـﻌﺗ ﻦـﻣ تاﺮـﻴﻐﺘﻟا ﻚـﻠﺗ ﺐﺣﺎـﺼﻳ ﺪﻗ ﺎﻤﺑو ةﺪﻳﺪﺟ ﻰـﻠﻋ يرﺎﻤﺜﺘﺳﻻا ﻞﺠﺴﻟا.ﺔﻣﺪﺨﻠﻟ ﻲﻟﺎﻤﻟا ﻞﺑﺎﻘﻤﻟا ﺪﺟﻮﻳ ﻻ ﺔﻣﺪﺨﻟا ﻰﻠﻋ ﻢﻳﺪﻘﺘﻟا نﺎﻜﻣ ﺔﻣﺪﺨﻟا تاﺪﻨﺘﺴﻣ ﺔﻴﻧوﺮﺘﻜﻟﻹا تﺎﻣﺪﺨﻟا ﺔﺑاﻮﺑ-ﺴﺘﻟا ﻞﻴﺠ يرﺎﻤﺜﺘﺳﻻا.١ﺎﻗﺪـﺼﻣ بﻮـﻠﻄﻤﻟا ﻞﻳﺪﻌﺘﻟﺎﺑ ءﺎﻛﺮﺸﻟا راﺮﻗ ﻦـﻣ ﺔﻳدﻮﻌــــــﺴﻟا ةرﺎﻔــــــﺴﻟا وأ ﺔــــــﻳرﺎﺠﺘﻟا ﺔــــــﻓﺮﻐﻟا ﺔﻜﻠﻤﻤﻟا جرﺎﺧ ﻦﻣ ءﺎﻛﺮﺸﻠﻟ..٢ ﺮﻴﻓﻮــــﺗ مﺰــــﻠﻳ دﺪــــﺟ ءﺎﻛﺮـــﺷ لﻮــــﺧد لﺎــــﺣ ﻲـــﻓ ــــﻳﺪﺠﻟا ﻚﻳﺮـــﺸﻠﻟ تﺎـــﺒﻠﻄﺘﻤﻟا و تﺎﻃاﺮﺘـــﺷﻻا ﺪ:ﻢــﺴﻘﻟا ﻲــﻓ ةدراﻮــﻟا ﻞﻴﺠــﺴﺘﻟا طوﺮــﺷ ﺐــﺴﺣ٠٣.٠٠ﻞﻴﻟﺪﻟا اﺬﻫ ﻦﻣ..٣ﺔــــﺛرﻮﻟا لﻼــــﺣإ لﺎــــﺣ ﻲــــﻓ:ﻦــــﻋ ردﺎــــﺻ بﺎــــﻄﺧ ﻦﻴــــﺒﻳ ﺪــــﻤﺘﻌﻣ ةﺎــــﻣﺎﺤﻣ ﺐــــﺘﻜﻣ وأ ﺔــــﻤﻜﺤﻤﻟا ــــﻌﻳزﻮﺗ ﺔــــﻴﻔﻴﻛو ﺔــــﺛرﻮﻠﻟ ﻲﻋﺮــــﺸﻟا بﺎــــﺼﻨﻟا ﻪ ـــﺛرﻮﻟا ﺺـــﺼﺤﻟ ﺔـــﻳﻮﺌﻤﻟا ﺐـــﺴﻨﻟا ﻪـــﺑ ﹰادﺪـــﺤﻣو ﺔ ةﺄﺸﻨﻤﻟﺎﺑ.ﺔﻣﺪﺨﻟا ﺬﻴﻔﻨﺘﻟ ﻊﻗﻮﺘﻤﻟا ﺖﻗﻮﻟا ٥ ﻞﻤﻋ مﺎﻳأ ﺔﻣﺪﺨﻟا دﻮﻴﻗو طوﺮﺷ ﺸﻟا راﺮـﻗ ﻞﻳﺪـﻌﺗ تاءﺮﺟﺈﺑ ةﺄﺸﻨﻤﻟا مﺰﺘﻠﺗ ءﺎــﻛﺮ لﻼﺧ يرﺎﺠﺘﻟا ﻞﺠﺴﻟا ﺪﻴﻗو٣٠ ﺦﻳرﺎـﺗ ﻦﻣ ﹰﺎﻣﻮﻳ ـــﻳ ﻢـــﻟ اذإو،يرﺎﻤﺜﺘـــﺳﻻا ﻞﻴﺠـــﺴﺘﻟا ﻞﻳﺪـــﻌﺗ ﻢﺘ تﺎــــﻧﺎﻴﺑ ةدﺎــــﻋإ رﺎﻤﺜﺘــــﺳﻻا ةرازﻮــــﻟ ﻖــــﺤﻳ ﻚــــﻟذ ﻖﺑﺎﺴﻟا ﻊﺿﻮﻠﻟ يرﺎﻤﺜﺘﺳﻻا ﻞﺠﺴﻟا. ﺔﺒــــﺴﻧ ﻲﻟﺎــــﻤﺟإ ﻖــــﻓاﻮﺗﻚﻳﺮــــﺸﻟا/ءﺎﻛﺮــــﺸﻟاﻧﺪـﻟا دوﺪﺤﻟا ﺐﺴﺣ لﺎﻤﻟا سأرو ﻦﻴﻳدﻮﻌﺴﻟا ﺎﻴ ﺲﻣﺎـﺨﻟا ﻢـﺴﻘﻟا ﻲـﻓ طﺎـﺸﻨﻟا عﻮـﻨﻟ ةدﺪﺤﻤﻟا ﻞﻴﻟﺪﻟا اﺬﻫ ﻦﻣ. ﻲــــﻓ ةدراﻮــــﻟا ﺔــــﺻﺎﺨﻟا تﺎﻃاﺮﺘــــﺷﻻا ﻖــــﻴﻘﺤﺗ ﻞﻴﻟﺪﻟا اﺬﻫ ﻦﻣ ﺲﻣﺎﺨﻟا ﻢﺴﻘﻟا.</w:t>
      </w:r>
    </w:p>
    <w:p w:rtl="1">
      <w:pPr>
        <w:jc w:val="right"/>
      </w:pPr>
      <w:r>
        <w:rPr>
          <w:rFonts w:ascii="Arial" w:hAnsi="Arial"/>
          <w:sz w:val="48"/>
        </w:rPr>
        <w:t>&lt;image:Indexed٩,DeviceRGB,width:٢٥٧,height:٦٣,bpc:٨&gt;</w:t>
      </w:r>
    </w:p>
    <w:p w:rtl="1">
      <w:pPr>
        <w:jc w:val="right"/>
      </w:pPr>
      <w:r>
        <w:rPr>
          <w:rFonts w:ascii="Arial" w:hAnsi="Arial"/>
          <w:sz w:val="48"/>
        </w:rPr>
        <w:t>٣.٢.٤ ﺔﻄـــﺸﻧﻷا ﻰـــﻠﻋ ﻞﻳﺪـــﻌﺗ ٠٩ ﺔﻳدﺎﺼﺘﻗﻻا ﺔﻣﺪﺨﻟا ﻒﺻو ﻞﻳﺪــــﻌﺘﻟا ﻦــــﻣ ةﺄــــﺸﻨﻤﻟا ﺔــــﻣﺪﺨﻟا هﺬــــﻫ ﻦــــﻜﻤﺗ ﺎﻬﻠﺠــــــﺳ ﻲــــــﻓ ﺔﻄــــــﺸﻧﻷا فﺬــــــﺣ وأ ﺔﻓﺎــــــﺿﺈﺑ ﻈﻨﻤﻟا تاءﺮــﺟﻹا ﻖــﻓاﻮﺘﻳ ﺎــﻤﺑ يرﺎﻤﺜﺘــﺳﻻا ﺔــﻤ طﺎﺸﻨﻟا عﻮﻨﻟحﺎﺘﻣ–ﺪﻴﻘﻣ.ﺔﻣﺪﺨﻟا تاﺪﻨﺘﺴﻣ ﻤﻟا طﺎــﺸﻨﻟﺎﺑ ﺔــﺻﺎﺨﻟا تﺎــﺒﻠﻄﺘﻤﻟا ﻖــﻴﻘﺤﺗ بﻮــﻠﻄ ﺲﻣﺎــﺨﻟا ﻢــﺴﻘﻟا ﻲــﻓ درو ﺎــﻤﻟ ﹰﺎــﻘﻓو ﻪﺘﻓﺎــﺿإ ﻞﻴﻟﺪﻟا اﺬﻫ ﻦﻣ.ﺔﻣﺪﺨﻟا دﻮﻴﻗو طوﺮﺷ ﻤﻟا طﺎـﺸﻨﻟﺎﺑ ﺔﺻﺎﺨﻟا تﺎﻃاﺮﺘﺷﻻا ﻖﻴﻘﺤﺗ بﻮـﻠﻄ ﺲﻣﺎــﺨﻟا ﻢــﺴﻘﻟا ﻲــﻓ درو ﺎــﻤﻟ ﹰﺎــﻘﻓو ﻪﺘﻓﺎــﺿإ ﻞﻴﻟﺪﻟا اﺬﻫ ﻦﻣ.ﺔﻣﺪﺨﻠﻟ ﻲﻟﺎﻤﻟا ﻞﺑﺎﻘﻤﻟا ﺪﺟﻮﻳ ﻻ ﺔﻣﺪﺨﻟا ﻰﻠﻋ ﻢﻳﺪﻘﺘﻟا نﺎﻜﻣ ﺔــــــــﻴﻧوﺮﺘﻜﻟﻹا تﺎﻣﺪــــــــﺨﻟا ﺔــــــــﺑاﻮﺑ- ﻞﻴﺠــــــــﺴﺘﻟا يرﺎﻤﺜﺘﺳﻻا ﺔﻣﺪﺨﻟا ﺬﻴﻔﻨﺘﻟ ﻊﻗﻮﺘﻤﻟا ﺖﻗﻮﻟا ٥ﻞﻤﻋ مﺎﻳأ</w:t>
      </w:r>
    </w:p>
    <w:p w:rtl="1">
      <w:pPr>
        <w:jc w:val="right"/>
      </w:pPr>
      <w:r>
        <w:rPr>
          <w:rFonts w:ascii="Arial" w:hAnsi="Arial"/>
          <w:sz w:val="48"/>
        </w:rPr>
        <w:t>&lt;image:Indexed٩,DeviceRGB,width:٢٥٧,height:٦٣,bpc:٨&gt;</w:t>
      </w:r>
    </w:p>
    <w:p w:rtl="1">
      <w:pPr>
        <w:jc w:val="right"/>
      </w:pPr>
      <w:r>
        <w:rPr>
          <w:rFonts w:ascii="Arial" w:hAnsi="Arial"/>
          <w:sz w:val="48"/>
        </w:rPr>
        <w:t>٣.٢.٥ ﻚﻠﻤﺗ ﻰﻠﻋ ﺔﻘﻓاﻮﻤﻟا رﺎﻘﻌﻟا ﻊﻴﺑو ١٠</w:t>
      </w:r>
    </w:p>
    <w:p w:rtl="1">
      <w:pPr>
        <w:jc w:val="right"/>
      </w:pPr>
      <w:r>
        <w:rPr>
          <w:rFonts w:ascii="Arial" w:hAnsi="Arial"/>
          <w:sz w:val="48"/>
        </w:rPr>
        <w:t>٣.٢.٥.١ﻚـــــﻠﻤﺗ ﻰـــــﻠﻋ تﺎـــــﻘﻓاﻮﻤﻟا/ ﻊـــــﻴﺑ يرﺎﻤﺜﺘﺳﻻا طﺎﺸﻨﻟا ﺔﻟواﺰﻤﻟ رﺎﻘﻌﻟا ﺔﻣﺪﺨﻟا ﻒﺻو ىﺪــﻟ ﺔﻠﺠــﺴﻤﻟا تﺂــﺸﻨﻤﻠﻟ ﺔــﻣﺪﺨﻟا هﺬــﻫ مﺪــﻘﺗ لﻮــــﺼﺤﻟا ﻲــــﻓ ﺐـــﻏﺮﺗ ﻲــــﺘﻟأو رﺎﻤﺜﺘـــﺳﻻا ةرازو ﺔﻣﺪﺨﻟا دﻮﻴﻗو طوﺮﺷ ـﻟا رﺎﻘﻌﻟا ﻊﻴﺑ وأ ﻚﻠﻤﺘﺑ ﺔﻘﻓاﻮﻣ راﺮﻗ ﻰﻠﻋ مزﻼ  ﹰﺎﻳرﺎﺠﺗ ﻊﻴﺒﻟا ﻦﻣ ضﺮﻐﻟا نﻮﻜﻳ ﻻأ.ـﺴﻤﻟا ﺔﻳدﺎـﺼﺘﻗﻻا ﺎﻬﺘﻄـﺸﻧأ ﺔﺳرﺎﻤﻤﻟ ﺎﻬﻟ،ﺔﻠﺠ ﺔﻴﻟﺎﺘﻟا ضاﺮﻏﻷا ﻞﻤﺸﺗو:ﺔــﻜﻣ ﻲﺘﻨﻳﺪــﻣ دوﺪــﺣ جرﺎــﺧ رﺎــﻘﻌﻟا نﻮــﻜﻳ نأ ةرﻮﻨﻤﻟا ﺔﻨﻳﺪﻤﻟأو ﺔﻣﺮﻜﻤﻟا.ﻲﺼﺨﺸﻟا ﻦﻜﺴﻠﻟ رﺎﻘﻋ ﻚﻠﻤﺗ.ﺔﻴﻋﺎﻨﺼﻟا ةﺄﺸﻨﻤﻟا ﺮﻘﻤﻟ رﺎﻘﻋ ﻚﻠﻤﺗ.ﺔﻣﺪﺨﻠﻟ ﻲﻟﺎﻤﻟا ﻞﺑﺎﻘﻤﻟا ﺔﻛﺮﺸﻠﻟ يرادﻹا ﺮﻘﻤﻟﺎﻛ رﺎﻘﻋ ﻚﻠﻤﺗ.ﺪﺟﻮﻳ ﻻ ﻦﻴﻠﻣﺎﻌﻟا ﻦﻜﺴﻟ رﺎﻘﻋ ﻚﻠﻤﺗ.ﺔﻣﺪﺨﻟا ﻰﻠﻋ ﻢﻳﺪﻘﺘﻟا نﺎﻜﻣ تﺎﻋدﻮﺘﺴﻤﻠﻟ رﺎﻘﻋ ﻚﻠﻤﺗ.ﺔﻴﻧوﺮﺘﻜﻟﻹا تﺎﻣﺪﺨﻟا ﺔﺑاﻮﺑ–ةرازﻮﻟا تﺎﻣﺪﺧ ﺔﻣﺪﺨﻟا تاﺪﻨﺘﺴﻣ ﺔﻣﺪﺨﻟا ﺬﻴﻔﻨﺘﻟ ﻊﻗﻮﺘﻤﻟا ﺖﻗﻮﻟا.١ بﺎـــــﻄﺧ وأ ءﺎـــــﻨﺒﻟﺎﺑ ﺔـــــﻳﺪﻠﺒﻟا ﺔـــــﺼﺧر ةرﻮـــــﺻ ٥ ﻞﻤﻋ مﺎﻳأ عﻮـــﻧ ﺢـــﺿﻮﻳ ﺎـــﻣ وأ،ﺔـــﻳﺪﻠﺒﻟا ﻦـــﻣ ﺔـــﻘﻓاﻮﻣ ﻦــﻣ ردﺎــﺻ ﺎــﻬﻜﻠﻤﺗ داﺮــﻤﻟا ضرﻷا ماﺪﺨﺘــﺳا ﺔﻴﻤﺳر ﺔﻬﺟ..٢ﻪﻜﻠﻤﺗ داﺮﻤﻟا ﻚﺼﻟا ةرﻮﺻ.</w:t>
      </w:r>
    </w:p>
    <w:p w:rtl="1">
      <w:pPr>
        <w:jc w:val="right"/>
      </w:pPr>
      <w:r>
        <w:rPr>
          <w:rFonts w:ascii="Arial" w:hAnsi="Arial"/>
          <w:sz w:val="48"/>
        </w:rPr>
        <w:t>&lt;image:Indexed٩,DeviceRGB,width:٢٥٧,height:٦٣,bpc:٨&gt;</w:t>
      </w:r>
    </w:p>
    <w:p w:rtl="1">
      <w:pPr>
        <w:jc w:val="right"/>
      </w:pPr>
      <w:r>
        <w:rPr>
          <w:rFonts w:ascii="Arial" w:hAnsi="Arial"/>
          <w:sz w:val="48"/>
        </w:rPr>
        <w:t>٣.٢.٥.٢ ﻰـــــــــــــﻠﻋ تﺎـــــــــــــﻘﻓاﻮﻤﻟا ﻚﻠﻤﺗ/ رﺎﻘﻌﻟا ﺔﻄﺸﻧﻷا ﻊﻴﺑﺔﻳ ١١ ﺔﻣﺪﺨﻟا ﻒﺻو ىﺪــﻟ ﺔﻠﺠــﺴﻤﻟا تﺂــﺸﻨﻤﻠﻟ ﺔــﻣﺪﺨﻟا هﺬــﻫ مﺪــﻘﺗ ﺔﻄــــــﺸﻧﻷا سرﺎــــــﻤﺗ ﻲــــــﺘﻟأو رﺎﻤﺜﺘــــــﺳﻻا ةرازو ــــﻴﻔﻨﺘﻟ يرﺎــــﻘﻌﻟا ﺮﻳﻮــــﻄﺘﻟا ﻲــــﻓ ﺔــــﺼﺼﺨﺘﻤﻟا ﺬ ﻪﻌﻴﺑ وأ يرﺎﻘﻋ عوﺮﺸﻣ.</w:t>
      </w:r>
    </w:p>
    <w:p w:rtl="1">
      <w:pPr>
        <w:jc w:val="right"/>
      </w:pPr>
      <w:r>
        <w:rPr>
          <w:rFonts w:ascii="Arial" w:hAnsi="Arial"/>
          <w:sz w:val="48"/>
        </w:rPr>
        <w:t>٣.٢.٦ تﺎـــــــــﻣﻮﻠﻌﻣ ﺚﻳﺪـــــــــﺤﺗ ةﺄﺸﻨﻤﻟا تﺎﻧﺎﻴﺑو ﺔﻣﺪﺨﻟا تاﺪﻨﺘﺴﻣ ﺔﻣﺪﺨﻟا ﻒﺻو.١ ﻦــــﻣ ﺪــــﻤﺘﻌﻣ ﻲــــﺳﺪﻨﻫ ﺐــــﺘﻜﻣ ﻦــــﻣ ﺮــــﻳﺮﻘﺗ ـــــﻴﻠﺤﻣ ﻦﻴـــــﺳﺪﻨﻬﻤﻠﻟ ﺔﻳدﻮﻌـــــﺴﻟا ﺔـــــﺌﻴﻬﻟا ﹰﺎ ـــﻓ عوﺮـــﺸﻤﻠﻟ ﺔـــﻴﻟﺎﻤﺟﻹا ﺔـــﻔﻠﻜﺘﻟا ﺢـــﺿﻮﻳ ﻲ اءﺮﺸﻟا ﺐﻠﻃ لﺎﺣ..٢ﻪﻌﻴﺑ وأ ﻪﻜﻠﻤﺗ داﺮﻤﻟا ﻚﺼﻟا ةرﻮﺻ.ﻤﺜﺘـﺳﻻا ةرازو ﺪـﻳوﺰﺗ ﻰﻟإ ﺔﻣﺪﺨﻟا هﺬﻫ فﺪﻬﺗ رﺎ ﻞﻴﺒﺳ ﻰﻠﻋ ةﺄﺸﻨﻤﻟا تﺎﻧﺎﻴﺑ لﻮﺣ ﺚﻳﺪﺤﺘﺑ لﺎـﺜﻤﻟاﻲﻧﻮﻧﺎـــﻘﻟا نﺎـــﻴﻜﻟا– ةﺄـــﺸﻨﻤﻟا ﻢـــﺳا–ﻴـــﺴﻨﺟ ﺔ ﻚﻳﺮـــﺸﻟا– ﻊـــﻗﻮﻤﻟا–لﺎـــﺼﺗﻻا ﻂﺑﺎـــﺿـــﻧﺎﻴﺑو تﺎ ﺪـــــﻳﺪﺤﺗو،ةﺎـــــﺸﻨﻤﻟا ﻲـــــﻠﺜﻤﻣو،مﺎـــــﻌﻟا ﺮﻳﺪـــــﻤﻟا تارﺎﻌـــــــﺷﻹا مﻼﺘـــــــﺳﻻ ةرازﻮـــــــﻟا ﻊـــــــﻣ ضﻮـــــــﻔﻣ ﻳﺪــﻘﺗ ﻚﻟﺬــﻛو؛ﺎــﻫﻮﺤﻧو تاراﺮــﻘﻟأو تﺎــﻐﻴﻠﺒﺘﻟأو ﻢ ةرازﻮﻠﻟ ةﺄﺸﻨﻤﻟﺎﺑ ﺔﺻﺎﺨﻟا تﺎﺒﻠﻄﻟا.ﺔﻣﺪﺨﻟا دﻮﻴﻗو طوﺮﺷ  ﻦـــﻋ عوﺮـــﺸﻤﻟا ﺔـــﻔﻠﻜﺗ ﻞـــﻘﺗ ﻻأ طﺮﺘـــﺸﻳ٣٠ﺎﻨﺑو ﺎﺿرأ يدﻮﻌﺳ لﺎﻳر نﻮﻴﻠﻣ نﻮﺛﻼﺛ ﹰء. دوﺪــــــﺣ جرﺎــــــﺧ رﺎــــــﻘﻌﻟا نﻮــــــﻜﻳ نأ طﺮﺘــــــﺸﻳ ﻤﻟا ﺔﻨﻳﺪﻤﻟأو ﺔﻣﺮﻜﻤﻟا ﺔﻜﻣ ﻲﺘﻨﻳﺪﻣةرﻮﻨ.ﺔﻣﺪﺨﻟا تاﺪﻨﺘﺴﻣ بﻮﻠﻄﻤﻟا ﺚﻳﺪﺤﺘﻟا عﻮﻧ ﺐﺴﺣ ا ضرﻸﻟ ةدﺎﻔﺘﺳﻻا ﻦﻣ ةﺄﺸﻨﹸﻤﻟا مﺰﺘﻠﺗ داﺮﹸﻤﻟ ﺲــﻤﺧ لﻼـﺧ دﺪــﺤﹸﻤﻟا ضﺮـﻐﻠﻟ ﺎــﹰﻘﻓو ﺎـﻬﻜﻠﻤﺗ تاﻮﻨﺳ.ﺔﻣﺪﺨﻟا دﻮﻴﻗو طوﺮﺷ ﺪﺟﻮﻳ ﻻ ﺔﻣﺪﺨﻠﻟ ﻲﻟﺎﻤﻟا ﻞﺑﺎﻘﻤﻟا ﺪﺟﻮﻳ ﻻ ﺔﻣﺪﺨﻠﻟ ﻲﻟﺎﻤﻟا ﻞﺑﺎﻘﻤﻟا ﺪﺟﻮﻳ ﻻ ﺔﻣﺪﺨﻟا ﻰﻠﻋ ﻢﻳﺪﻘﺘﻟا نﺎﻜﻣ ﺔﻴﻧوﺮﺘﻜﻟﻹا تﺎﻣﺪﺨﻟا ﺔﺑاﻮﺑ- رازﻮﻟا تﺎﻣﺪﺧ ة ﺔﻣﺪﺨﻟا ﻰﻠﻋ ﻢﻳﺪﻘﺘﻟا نﺎﻜﻣ ﺔﻴﻧوﺮﺘﻜﻟﻹا تﺎﻣﺪﺨﻟا ﺔﺑاﻮﺑ- ﻞﻴﺠﺴﺘﻟا يرﺎﻤﺜﺘﺳﻻا ﺔﻣﺪﺨﻟا ﺬﻴﻔﻨﺘﻟ ﻊﻗﻮﺘﻤﻟا ﺖﻗﻮﻟا ٥ﻞﻤﻋ مﺎﻳأ ﺔﻣﺪﺨﻟا ﺬﻴﻔﻨﺘﻟ ﻊﻗﻮﺘﻤﻟا ﺖﻗﻮﻟا ٥ﻞﻤﻋ مﺎﻳأ</w:t>
      </w:r>
    </w:p>
    <w:p w:rtl="1">
      <w:pPr>
        <w:jc w:val="right"/>
      </w:pPr>
      <w:r>
        <w:rPr>
          <w:rFonts w:ascii="Arial" w:hAnsi="Arial"/>
          <w:sz w:val="48"/>
        </w:rPr>
        <w:t>&lt;image:Indexed٩,DeviceRGB,width:٢٥٧,height:٦٣,bpc:٨&gt;</w:t>
      </w:r>
    </w:p>
    <w:p w:rtl="1">
      <w:pPr>
        <w:jc w:val="right"/>
      </w:pPr>
      <w:r>
        <w:rPr>
          <w:rFonts w:ascii="Arial" w:hAnsi="Arial"/>
          <w:sz w:val="48"/>
        </w:rPr>
        <w:t>٣.٢.٧ﻞﻴﺠﺴﺘﻟا ءﺎﻐﻟإ ١٢</w:t>
      </w:r>
    </w:p>
    <w:p w:rtl="1">
      <w:pPr>
        <w:jc w:val="right"/>
      </w:pPr>
      <w:r>
        <w:rPr>
          <w:rFonts w:ascii="Arial" w:hAnsi="Arial"/>
          <w:sz w:val="48"/>
        </w:rPr>
        <w:t>٣.٢.٧.١ ءﺎﻐﻟإ ضﺮﻐﻟ ةدﺎﻓإ ﺎﻳرﺎﻴﺘﺧا ﻞﻴﺠﺴﺘﻟا ﺔﻣﺪﺨﻟا ﻒﺻو ـﺘﻟا تﺂـﺸﻨﻤﻟا ﻊـﻴﻤﺠﻟ ﺔـﻣﺪﺨﻟا هﺬﻫ مﺪﻘﺗ ﻲ ـﺘﺤﺗو،ﹰﺎـﻳرﺎﻴﺘﺧا ﻞﻴﺠﺴﺘﻟا ءﺎﻐﻟﺈﺑ ﺐﻏﺮﺗ ﻰـﻟإ جﺎ تاذ ﺔــــــﻴﻣﻮﻜﺤﻟا تﺎــــــﻬﺠﻠﻟ ﺪــــــﻴﻳﺄﺗ تﺎــــــﺑﺎﻄﺧ ﻔـﺼﺗو ﺎـﻬﺗاءﺮﺟإ ءﺎـﻬﻧإ ﻞﻴﻬـﺴﺘﻟ ﺔﻗﻼﻌﻟا ﺔﻴ ةﺄﺸﻨﻤﻟا.</w:t>
      </w:r>
    </w:p>
    <w:p w:rtl="1">
      <w:pPr>
        <w:jc w:val="right"/>
      </w:pPr>
      <w:r>
        <w:rPr>
          <w:rFonts w:ascii="Arial" w:hAnsi="Arial"/>
          <w:sz w:val="48"/>
        </w:rPr>
        <w:t>٣.٢.٧.٢ ءﺎـــــــــﻐﻟإ راﺮـــــــــﻗ راﺪـــــــــﺻإ ﻞﻴﺠﺴﺘﻠﻟ يرﺎﻴﺘﺧا ﺔﻣﺪﺨﻟا ﻒﺻو ﺐـــﻏﺮﺗ ﻲـــﺘﻟا تﺂـــﺸﻨﻤﻟا ﻊـــﻴﻤﺠﻟ ﺔـــﻣﺪﺨﻟا هﺬـــﻫ مﺪـــﻘﺗ ﺑ ﺖـﻣﺎﻗو،ﹰﺎـﻳرﺎﻴﺘﺧا ﻞﻴﺠـﺴﺘﻟا ءﺎـﻐﻟﺈﺑ راﺮـﻗ راﺪـﺻﺈﺑ ءﺎـﻬﻧﺈ تادﺎﻬــــﺸﻟأو ﺺﻴﺧاﺮــــﺘﻟأو تﻼﺠــــﺴﻟا ﻊــــﻴﻤﺟ ﺐﻄــــﺷو رﺎﻤﺜﺘﺳﻻا ةرازو ﻞﻴﺠﺴﺘﺑ ﺔﻄﺒﺗﺮﻤﻟا.ﺔﻣﺪﺨﻟا تاﺪﻨﺘﺴﻣ ﺪﺟﻮﻳ ﻻ ﺔﻣﺪﺨﻟا تاﺪﻨﺘﺴﻣ.١ مﺪــﻌﺑ ةدﺎــﻓإ وأ يرﺎــﺠﺘﻟا ﻞﺠــﺴﻟا ﺐﻄــﺷ ةدﺎﻬــﺷ ةرﺎﺠﺘﻟا ةرازو ﻦﻣ ةردﺎﺻ يرﺎﺠﺗ ﻞﺠﺳ روﺪﺻ..٢ﻴﻫ ىﺪـــﻟ ﺰـــﻴﻤﻤﻟا ﻢﻗﺮـــﻟا فﺎـــﻘﻳإ تﺎـــﺒﺛإ ﻢﻳﺪـــﻘﺗ ﺔـــﺌ كرﺎﻤﺠﻟأو ﺔﺒﻳﺮﻀﻟأو ةﺎﻛﺰﻟا.ﺔﻣﺪﺨﻟا دﻮﻴﻗو طوﺮﺷ ﺪﺟﻮﻳ ﻻ ﺔﻣﺪﺨﻟا دﻮﻴﻗو طوﺮﺷ ﺔﻣﺪﺨﻠﻟ ﻲﻟﺎﻤﻟا ﻞﺑﺎﻘﻤﻟا ةﺄــــﺸﻨﻤﻟا ﻰــــﻠﻋ ﺐــــﺠﻳ ﺔــــﻣﺪﺨﻟا ﻰــــﻠﻋ ﻢﻳﺪــــﻘﺘﻟا ﻞــــﺒﻗ ﻲﻟﺎﺘﻟا ﻦﻣ ﻖﻘﺤﺘﻟا:ﺪﺟﻮﻳ ﻻ ﺔﻟﺎﻤﻌﻟا ﺔﻴﻔﺼﺗ.ﺔﻣﺪﺨﻟا ﻰﻠﻋ ﻢﻳﺪﻘﺘﻟا نﺎﻜﻣ طﺎﺸﻨﻟا ﺔﺳرﺎﻤﻣ فﺎﻘﻳإو ةﺄﺸﻨﻤﻟا ﻊﻗﻮﻣ قﻼﻏإ.ﺔﻴﻧوﺮﺘﻜﻟﻹا تﺎﻣﺪﺨﻟا ﺔﺑاﻮﺑ-ﻞﻴﺠﺴﺘﻟا يرﺎﻤﺜﺘﺳﻻا أ ﺮـﺷﺎﺒﻣ ﻞﻜـﺸﺑ طﺎـﺸﻨﻟا ﺔـﺳرﺎﻤﻣ وأ ﻞـﻤﻌﻟا مﺪﻋ و ﺮﺷﺎﺒﻣ ﺮﻴﻏ.ةرﺎﺠﺘﻟا ةرازو ﻦﻣ يرﺎﺠﺘﻟا ﻞﺠﺴﻟا ﺐﻄﺷ.ﺔﻣﺪﺨﻟا ﺬﻴﻔﻨﺘﻟ ﻊﻗﻮﺘﻤﻟا ﺖﻗﻮﻟا ــﻴﺟرﺎﺨﻟا فاﺮــﻃﻸﻟ ﺔــﻣﺎﻘﻟا تﺎــﻣاﺰﺘﻟﻻا ﺔــﻓﺎﻛ ءﺎــﻬﻧإ ﺔ رﺎﻤﺜﺘﺳﻻا ةرازو ﻢﻬﻨﻴﺑ ﻦﻣو.ﻞﻤﻋ نﺎﻣﻮﻳ ﺔﻣﺪﺨﻠﻟ ﻲﻟﺎﻤﻟا ﻞﺑﺎﻘﻤﻟا ﺪﺟﻮﻳ ﻻ ﺔﻣﺪﺨﻟا ﻰﻠﻋ ﻢﻳﺪﻘﺘﻟا نﺎﻜﻣ ﺔﻴﻧوﺮﺘﻜﻟﻹا تﺎﻣﺪﺨﻟا ﺔﺑاﻮﺑ-ﺘﺳﻻا ﻞﻴﺠﺴﺘﻟا يرﺎﻤﺜ ﺔﻣﺪﺨﻟا ﺬﻴﻔﻨﺘﻟ ﻊﻗﻮﺘﻤﻟا ﺖﻗﻮﻟا ﻞﻤﻋ نﺎﻣﻮﻳ</w:t>
      </w:r>
    </w:p>
    <w:p w:rtl="1">
      <w:pPr>
        <w:jc w:val="right"/>
      </w:pPr>
      <w:r>
        <w:rPr>
          <w:rFonts w:ascii="Arial" w:hAnsi="Arial"/>
          <w:sz w:val="48"/>
        </w:rPr>
        <w:t>&lt;image:Indexed٩,DeviceRGB,width:٢٥٧,height:٦٣,bpc:٨&gt; ١٣ &lt;image:DeviceRGB,width:١٠٠٧,height:٤٠٦,bpc:٨&gt;</w:t>
      </w:r>
    </w:p>
    <w:p w:rtl="1">
      <w:pPr>
        <w:jc w:val="right"/>
      </w:pPr>
      <w:r>
        <w:rPr>
          <w:rFonts w:ascii="Arial" w:hAnsi="Arial"/>
          <w:sz w:val="48"/>
        </w:rPr>
        <w:t>٣.٣ﺔﻓﺎﻀﻤﻟا ﺔﻤﻴﻘﻟا تﺎﻣﺪﺧ</w:t>
      </w:r>
    </w:p>
    <w:p w:rtl="1">
      <w:pPr>
        <w:jc w:val="right"/>
      </w:pPr>
      <w:r>
        <w:rPr>
          <w:rFonts w:ascii="Arial" w:hAnsi="Arial"/>
          <w:sz w:val="48"/>
        </w:rPr>
        <w:t>٣.٣.١ﻲﺠﻴﺗاﺮﺘﺳﻻا ﺮﻤﺜﺘﺴﻤﻟا ﺞﻣﺎﻧﺮﺑ ﺎﻫﺎﻳاﺰﻣو ﺔﻣﺪﺨﻟا ﻒﺻو ﺔــﻣﺰﺣ مﺪــﻘﻳ ﺞﻣﺎــﻧﺮﺑ ﻮــﻫﻮﺘــﺴﻤﻟا ﺔــﻴﺒﻨﺟﻷأو ﺔــﻴﻨﻃﻮﻟا تﺎﻛﺮــﺸﻠﻟ ﺎــﻳاﺰﻤﻟأو تﺎﻣﺪــﺨﻟا ﻦــﻣ ﺔﻴﻓ ﻲـﻓ ﻢﻬـﺴﹸﻳ ﻞﻜـﺸﺑ ﺔﻳدﻮﻌﺴﻟا ﻲﻓ ﺮﻤﺜﺘﺳا ﻊﻗﻮﻣ ﻲﻓ ﺎﻬﻨﻋ ﻦﻠﻌﻤﻟا ﺔﻴﻠﻫﻷا ﺮﻴﻳﺎﻌﻤﻟ ﻦﻴــﺴﺤﺗ و،ﺔﻘﺜﻟا ﺰـﻳﺰﻌﺗ فﺪﻬﺑ رﺎﻤﺜﺘﺳﻼﻟ ﺔـﺑذﺎﺟ ةﺪﻳﺪﺟ قﺎﻓآ ﺢﺘﻔﻳو ﺔﻳرﺎﻤﺜﺘﺳﻻا ﺔـﺌﻴﺒﻟا ﻰـــﻠﻋ ﺐــﺗﺮﺘﻳ ﺎــﻣ ﺎﻬﻨﻣو ﻲــﻠﺤﻤﻟا ﺞــﺗﺎﻨﻟا ةدﺎــﻳزو،يدﺎﺼﺘﻗﻻا طﺎﺸﻨﻟا ﻊﻳﻮﻨﺗ ﻦــﻣ ﻚــﻟذ:رﺎﻤﺜﺘﺳﻻا صﺮﻓ ﺮﻳﻮﻄﺗ ﻢﻋد ﻳدﺎــــﺼﺘﻗا تﺎــــﻧﺎﻴﺑو تﺎــــﻣﻮﻠﻌﻣ ﻢﻳﺪــــﻘﺗ ﺔ ﺔﺼﺼﺨﺘﻣ ﺔﻴﻋﺎﻄﻗ  ﻦﻴــــــــﻜﻤﺘﻟ لﻮــــــــﻠﺤﻟأو ﻢﻋﺪــــــــﻟا ﻢﻳﺪــــــــﻘﺗ ﻦﻳﺮﻤﺜﺘﺴﻤﻟا  ﺔﻳدﻮﻌﺴﻟا رداﻮﻜﻟا دﺎﺠﻳإ ﻢﻋداﺰﻴﻣا ﺐﺴﺣ ﺔﺼﺼﺨﺘﻣ ﺔﻳرﺎﻤﺜﺘﺳا ﺮﻳرﺎﻘﺗ لوﺪـﻟ ﺔﻜﻠﻤﻤﻟا ﻲﻓ ةﺮﻤﺜﺘﺴﻤﻟا ﺔﻴﺒﻨﺟﻷا قاﻮـــﺳﻷا ﻲـــﻓ رﺎﻤﺜﺘـــﺳﻻا صﺮـــﻓ ﺮﻳﻮـــﻄﺗ ﺔﻴﻟوﺪﻟا ﻧﻷأو تﺎﻌﻳﺮﺸﺘﻠﻟ يرﺎﺸﺘﺳﻻا ﻢﻋﺪﻟا ﺔﻤﻈ ﺔﻜﻠﻤﻤﻟا ﻲﻓ ﺔــﻴﺒﻨﺟﻷا تﺎــﻣﻮﻜﺤﻟا ﻊــﻣ ﻞــﺻاﻮﺘﻟا ﻢــﻋد رﺎﻤﺜﺘﺳﻻا لﺎﺠﻣ ﻲﻓ ـﻴﻨﻬﻤﻟا ﺺﻴﺧاﺮـﺘﻟا راﺪﺻﻹ ﺺﺼﺨﻣ ﻢﻋد ﺔ ﺔﻴﻠﻴﻐﺸﺘﻟأو رﺎﻤﺜﺘﺳﻻا ﺰﻓاﻮﺣ نﺄﺸﺑ تارﺎﺸﺘﺳا ﻞﻳﻮﻤﺘﻟا صﺮﻓ نﺄﺸﺑ ﻪﻴﺟﻮﺘﻟا ﺜﺘـﺳﻻأو ﺔـﻳرﺎﺠﺘﻟا تﺎﻛاﺮـﺸﻟا ﺮﻳﻮﻄﺗ ﺔﻳرﺎﻤ  ﺔﻴﻋﺎﻨــــــﺼﻟا ﻖﻃﺎــــــﻨﻤﻟا نﺄــــــﺸﺑ ﻪــــــﻴﺟﻮﺘﻟا ﺔﻳدﺎﺼﺘﻗﻻأو  ﺮﻴــــﺷﺄﺘﻟا تﺎــــﺒﻠﻄﺘﻣ نﺄــــﺸﺑ تارﺎــــﺸﺘﺳا تا ﺎﻬﺗاءﺮﺟإوﺔﻣاءﻮﻤﻟاـﻣ ﺮﻳﻮـﻄﺘﻟأو ﺚﺤﺒﻟا ﻲﻓ نوﺎﻌﺘﻟا ﺰﻳﺰﻌﺗ ﻊ  تاءﺮــــﺟإو تﺎــــﺒﻠﻄﺘﻣ نﺄــــﺸﺑ تارﺎــــﺸﺘﺳا ةدﻮﻌﺴﻟا ثﺎﺤﺑﻷا ﺰﻛاﺮﻣ ﺞﻣﺎﻧﺮﺒﻟا ﻲﻓ كﺮﺘﺸﻤﻠﻟ ﺔﻴﻓﺎﺿﻹا ﺎﻳاﺰﻤﻟا زﺮﺑأ:ﺺﺼﺨﹸﻣ تﺎﻗﻼﻋ ﺮﻳﺪﻣ لﻼﺧ ﻦﻣ صﺎﺧ ﻢﻋد ةﺰﻴﻤﻤﻟا ﺔﻣﺎﻗﻹا ﻰﻠﻋ لﻮﺼﺤﻟا ﻞﻴﻬﺴﺗ  زﺮـــــﺑأو راﺮـــــﻘﻟا عﺎﻨــــﺻ ﻊـــــﻣ ﻞـــــﺻاﻮﺘﻠﻟ صﺮــــﻓ ﺔﻜﻠﻤﻤﻟا ﻲﻓ ﻦﻳﺮﻤﺜﺘﺴﻤﻟا تﺎﻴﻟﺎﻌﻔﻟا رﻮﻀﺣ ﺔﻳﻮﻟوأ تﺎﻴﻟﺎﻌﻔﻟا ﻲﻓ ﺔﻛاﺮﺸﻟأو ﺔﻳﺎﻋﺮﻟا و ﻦﻴﻧاﻮـــﻘﻟا تارﻮـــﻄﺗ ﺔـــﻌﺑﺎﺘﻤﻟ ﺔـــﻳرود ةﺮـــﺸﻧـــﻤﻈﻧﻷا ﺔ ﺑ ﺔﺻﺎﺨﻟاﺔﻜﻠﻤﻤﻟا ﻲﻓ لﺎﻤﻋﻷﺎ ﺜﺘﺴﻤﻟا زﺮﺑﻷ ىﺮﺧأ ﺔﻴﻣﻮﻜﺣ ﺞﻣاﺮﺑ ﻲﻓ ﺔﻳﻮﻀﻌﻟا ﻦﻳﺮﻤ صﺎﺨﻟا عﺎﻄﻘﻟا ﻦﻣ ةﺰﻴﻤﻣ تﺎﺠﺘﻨﻣ ﻰﻠﻋ لﻮﺼﺤﻟا تﺎـــﻴﺋﺮﻣو تﺎـــﻈﺣﻼﻣ اءﺪـــﺑﻹ ةﺰـــﻴﻤﻣ تاﻮـــﻨﻗ ﻦﻳﺮﻤﺜﺘﺴﻤﻟا</w:t>
      </w:r>
    </w:p>
    <w:p w:rtl="1">
      <w:pPr>
        <w:jc w:val="right"/>
      </w:pPr>
      <w:r>
        <w:rPr>
          <w:rFonts w:ascii="Arial" w:hAnsi="Arial"/>
          <w:sz w:val="48"/>
        </w:rPr>
        <w:t>&lt;image:Indexed٩,DeviceRGB,width:٢٥٧,height:٦٣,bpc:٨&gt; ١٤ ﺔﻣﺪﺨﻟا تاﺪﻨﺘﺴﻣ جذﻮــــﻤﻧ ﻲــــﻓ ﺔــــﺑﻮﻠﻄﻤﻟا تاﺪﻨﺘــــﺴﻤﻟا قﺎــــﻓرإ ﻲﻧوﺮﺘﻜﻟﻹا ﺐﻠﻄﻟا ﻢﻳﺪﻘﺗ.ﺔﻣﺪﺨﻟا دﻮﻴﻗو طوﺮﺷ.١رﺎﻤﺜﺘﺳﻻا ةرازو ﻊﻗﻮﻣ ﻲﻓ ﻞﻴﺠﺴﺘﻟا.ﺔﻣﺪﺨﻠﻟ ﻲﻟﺎﻤﻟا ﻞﺑﺎﻘﻤﻟا.٢ــﺼﺗ ﻰــﻠﻋ ءﺎــﻨﺑ ﺔــﻴﻠﻫﻷا ﺮﻴﻳﺎــﻌﻣ ﻖــﻴﻘﺤﺗ ﻒﻴﻨ ةﺄﺸﻨﻤﻟا.ﻲﻟﺎــــﻤﻟا ﻞــــﺑﺎﻘﻤﻟا ﻊﻓﺪــــﺑ ةﺄــــﺸﻨﻤﻟا مﺰــــﺘﻠﺗ–إ ن ﺪﺟو- ﺔـﻴﻟآ دﺎـﻤﺘﻋا ﺪـﻨﻋ ةرازﻮـﻟا هدﺪـﺤﺗ ﺎـﻣ ﻖـﻓو ﺔﻴﻠﻫﻷا ﺮﻴﻳﺎﻌﻣ ﺔﻠﻬﻣ لﻼﺧ تﺎﻣﺪﺨﻟا ﻒﻴﻨﺼﺗ٣٠ ﺦﻳرﺎﺗ ﻦﻣ ﹰﺎﻣﻮﻳ ﺔــــﻴﻣﻮﻜﺣ ﺞﻣاﺮــــﺑ ﻲــــﻓ ﺔﻠﺠــــﺴﻤﻟا تﺎﻛﺮــــﺸﻟا  ةزرﺎﺑ.ﻲﻟﺎـــــــــﻤﻟا ﻞـــــــــﺑﺎﻘﻤﻟأو ﻒﻴﻨـــــــــﺼﺘﻟﺎﺑ ﺎﻫرﺎﻌـــــــــﺷإ ﺎﻬﻴﻠﻋ ﻖﺤﺘﺴﻤﻟا.يدﺎﺼﺘﻗﻻا ﺮﺛﻷأو ﺔﻛﺮﺸﻟا ﻢﺠﺣ.ﺔﻣﺪﺨﻟا ﻰﻠﻋ ﻢﻳﺪﻘﺘﻟا نﺎﻜﻣ ﺔﻴﺠﻴﺗاﺮﺘﺳﻻا تﺎﻛﺮﺸﻟا.ﺔــــــــﻴﻧوﺮﺘﻜﻟﻹا تﺎﻣﺪــــــــﺨﻟا ﺔــــــــﺑاﻮﺑ- ﺮﻤﺜﺘــــــــﺴﻤﻟا ﻲﺠﻴﺗاﺮﺘﺳﻻا ﺔﻓﺪﻬﺘــﺴﻤﻟا تﺎــﺌﻔﻟاــﻌﻤﻟ ﺔﻴﻓﻮﺘــﺴﻤﻟا ﺮﻴﻳﺎ ﺔﻴﻠﻫﻷاﺔﻣﺪﺨﻟا ﺬﻴﻔﻨﺘﻟ ﻊﻗﻮﺘﻤﻟا ﺖﻗﻮﻟا ﺔﻴﻨﻃﻮﻟا تﺎﻛﺮﺸﻟا.٥ﻞﻤﻋ مﺎﻳأ ةرازو ﻲـــــﻓ ﺔﻠﺠـــــﺴﻤﻟا ﺔـــــﻴﺒﻨﺟﻷا تﺎﻛﺮـــــﺸﻟا  رﺎﻤﺜﺘﺳﻻا.تﺎﻣﺪﺨﻟأو ﺞﻣﺎﻧﺮﺒﻟا ﻦﻋ ﻞﻴﺻﺎﻔﺘﻟا ﻦﻣ ﺪﻳﺰﻤﻠﻟ ﺔﻜﻠﻤﻤﻟا ﻲﻓ ﺔﻠﺠﺴﻣ ﺮﻴﻐﻟا تﺎﻛﺮﺸﻟا.ﺔﻣﺪﻘﻤﻟاﺎﻨﻫ</w:t>
      </w:r>
    </w:p>
    <w:p w:rtl="1">
      <w:pPr>
        <w:jc w:val="right"/>
      </w:pPr>
      <w:r>
        <w:rPr>
          <w:rFonts w:ascii="Arial" w:hAnsi="Arial"/>
          <w:sz w:val="48"/>
        </w:rPr>
        <w:t>&lt;image:Indexed٩,DeviceRGB,width:٢٥٧,height:٦٣,bpc:٨&gt; ١٥ &lt;image:ICCBasedRGB,Ghostscript Internal Profile,width:١٠٠٢,height:٤٠٥,bpc:٨&gt;</w:t>
      </w:r>
    </w:p>
    <w:p w:rtl="1">
      <w:pPr>
        <w:jc w:val="right"/>
      </w:pPr>
      <w:r>
        <w:rPr>
          <w:rFonts w:ascii="Arial" w:hAnsi="Arial"/>
          <w:sz w:val="48"/>
        </w:rPr>
        <w:t>٣.٣.٢ اﺰﻴﻣ ﺎﻫﺎﻳاﺰﻣو ﺔﻣﺪﺨﻟا ﻒﺻو ــﻟإ فﺪــﻬﻳو رﺎﻤﺜﺘـــﺳﻼﻟ ﺔــﻴﻨﻃﻮﻟا ﺔﻴﺠﻴﺗاﺮﺘـــﺳﻹا تاردﺎــﺒﻣ ﻦﻤــﺿ ﺪــﺋار ﺞﻣﺎــﻧﺮﺑ اﺰﻴـــﻣ ﺰــﻳﺰﻌﺗ ﻰ ﻟا ﺔـــﻜﻠﻤﻤﻟا ﻲـــﻓ ﺔـــﻠﻣﺎﻜﺘﻣو ﺔـــﺴﻠﺳ ﺔﻳرﺎﻤﺜﺘـــﺳا ﺔـــﻠﺣر لﻼـــﺧ ﻦـــﻣ ﺮﻤﺜﺘـــﺴﻤﻟا ﺔـــﺑﺮﺠﺗ ﺔـــﻴﺑﺮﻌ ﻧوﺮﺘﻜﻟإ ﺔـــﺑاﻮﺑ لﻼـــﺧ ﻦـــﻣ ﺔﻓﺎـــﻀﻤﻟا ﺔـــﻤﻴﻘﻟا تاذ تﺎﻣﺪـــﺧ ﺞﻣﺎـــﻧﺮﺒﻟا مﺪـــﻘﻳ،ﺔﻳدﻮﻌـــﺴﻟا ﺔـــﻴ ﺔﻤﻛﻮﺤﻣـﺨﻟا عﺎـﻄﻘﻟا ﻲـﻓ لﺎﻤﻋﻷا تﺎﻣﺪﺧ يدوﺰﻣ ﻰﻟإ لﻮﺻﻮﻟا ﻦﻳﺮﻤﺜﺘﺴﻤﻠﻟ ﻞﻬﺴﺗ،صﺎ اﺪﺘﺴﻣو ﺔﻴﺴﻓﺎﻨﺗ لﺎﻤﻋأ ﺔﺌﻴﺑ ﻢﻋﺪﻳو ﺔﻳرﺎﻤﺜﺘﺳﻻا ﺔﺌﻴﺒﻟا ةءﺎﻔﻛ زﺰﻌﻳ ﺎﻤﻣﺔﻣ.تﺎﻣﺪﺨﻟا عاﻮﻧأ:ﻦﻤـﺿ تﺎﻣﺪـﺨﻟا ﻦـﻣ ﺔـﻋﻮﻨﺘﹸﻣ ﺔـﻣﺰﹸﺣ اﺰـﻴﻣ ﺞﻣﺎﻧﺮﺑ مﺪﻘﻳ١٢ ﻦﻳﺮﻤﺜﺘـﺴﻤﻠﻟ تﺎﻣﺪـﺧ ﺔـﻈﻔﺤﻣ ﻲﻫو ﺐﻧﺎﺟﻷأو ﻦﻴﻴﻠﺤﻤﻟا:تﺎﻴﻟﺎﻌﻔﻟأو ﻞﺻاﻮﺘﻟا ﺔﻴﺒﺳﺎﺤﻤﻟأو ﺔﻴﻟﺎﻤﻟا تﺎﻣﺪﺨﻟا ﺐﻫاﻮﻤﻟا لﻮﻠﺣ  ﺔﻴﻨﻘﺘﻟأو ﺔﻴﻤﻗﺮﻟا تﺎﻣﺪﺨﻟا قﻮﺴﻟا لﻮﺧد ﻢﻋد ﻦﻳﺮﻤﺜﺘﺴﻤﻠﻟ ﺮﻤﺘﺴﻤﻟا ﻢﻋﺪﻟا لﺎﺜﺘﻣﻻأو ﺔﺒﻳﺮﻀﻟأو ﺔﻴﻧﻮﻧﺎﻘﻟا  تﺎﻣﺪﺧجﺮﻴﺴﻧﻮﻜﻟا تﺎﻣﺪﺨﻟأوﻴﺘﺴﻴﺟﻮﻠﻟاﺔ قﻮﺴﻟا ﻞﻴﻠﺤﺗ ﺔﻣﺎﻌﻟا تﺎﻗﻼﻌﻟأو ﻖﻳﻮﺴﺘﻟا تارﺎﻘﻌﻟا ﻦﻳﺮﻤﺜﺘﺴﻤﻟا ﺔﻣاءﻮﻣ ﺔﻣﺪﺨﻟا ﺬﻴﻔﻨﺘﻟ ﻊﻗﻮﺘﻤﻟا ﺖﻗﻮﻟا ﺔﻣﺪﺨﻠﻟ ﻲﻟﺎﻤﻟا ﻞﺑﺎﻘﻤﻟا ﺔﻣﺪﺨﻟا تاﺪﻨﺘﺴﻣ ﺔﺑﻮﻠﻄﻤﻟا ﺔﻣﺪﺨﻟا عﻮﻧ ﻰﻠﻋ ﺪﻤﺘﻌﻳ ﺪﺟﻮﻳ ﻻ ﺪﺟﻮﻳ ﻻ ﺔﻣﺪﺨﻟا دﻮﻴﻗو طوﺮﺷ ﻊــــﻗﻮﻣ ﻲــــﻓ ﻞﻴﺠــــﺴﺘﻟا رﺎﻤﺜﺘﺳﻻا ةرازو ﻰــــــــﻠﻋ ﻢﻳﺪــــــــﻘﺘﻟا نﺎــــــــﻜﻣ ﺔﻣﺪﺨﻟا ﻦﻋ ﻞﻴﺻﺎﻔﺘﻟا ﻦﻣ ﺪﻳﺰﻤﻠﻟ ﺔﻣﺪﻘﻤﻟا تﺎﻣﺪﺨﻟأو ﺞﻣﺎﻧﺮﺒﻟا ﺔــﻴﻧوﺮﺘﻜﻟﻹا ﺔــﺑاﻮﺒﻟا– ﺮﺑ ﺞﻣﺎــﻧ اﺰﻴﻣ ﺎﻨﻫ</w:t>
      </w:r>
    </w:p>
    <w:p w:rtl="1">
      <w:pPr>
        <w:jc w:val="right"/>
      </w:pPr>
      <w:r>
        <w:rPr>
          <w:rFonts w:ascii="Arial" w:hAnsi="Arial"/>
          <w:sz w:val="48"/>
        </w:rPr>
        <w:t>&lt;image:Indexed٩,DeviceRGB,width:٢٥٧,height:٦٣,bpc:٨&gt; ١٦ &lt;image:DeviceRGB,width:٧٠٨,height:٩٧٠,bpc:٨&gt; ﺔﻴﻣﻮﻜﺤﻟا تﺎﻬﺠﻟا تﺎﻣﺪﺧ:٠٤.٠٠ ﺔﻠﻣﺎﺸﻟا ﺔﻣﺪﺨﻟا ﺰﻛاﺮﻤﺑ</w:t>
      </w:r>
    </w:p>
    <w:p w:rtl="1">
      <w:pPr>
        <w:jc w:val="right"/>
      </w:pPr>
      <w:r>
        <w:rPr>
          <w:rFonts w:ascii="Arial" w:hAnsi="Arial"/>
          <w:sz w:val="48"/>
        </w:rPr>
        <w:t>&lt;image:Indexed٩,DeviceRGB,width:٢٥٧,height:٦٣,bpc:٨&gt; ١٧ &lt;image:DeviceRGB,width:٩٤,height:١١٤,bpc:٨&gt;</w:t>
      </w:r>
    </w:p>
    <w:p w:rtl="1">
      <w:pPr>
        <w:jc w:val="right"/>
      </w:pPr>
      <w:r>
        <w:rPr>
          <w:rFonts w:ascii="Arial" w:hAnsi="Arial"/>
          <w:sz w:val="48"/>
        </w:rPr>
        <w:t>٠٤.٠١لﺪﻌﻟا ةرازو</w:t>
      </w:r>
    </w:p>
    <w:p w:rtl="1">
      <w:pPr>
        <w:jc w:val="right"/>
      </w:pPr>
      <w:r>
        <w:rPr>
          <w:rFonts w:ascii="Arial" w:hAnsi="Arial"/>
          <w:sz w:val="48"/>
        </w:rPr>
        <w:t>٠٤.٠١.٠١تﻻﺎﻛو راﺪﺻإ</w:t>
      </w:r>
    </w:p>
    <w:p w:rtl="1">
      <w:pPr>
        <w:jc w:val="right"/>
      </w:pPr>
      <w:r>
        <w:rPr>
          <w:rFonts w:ascii="Arial" w:hAnsi="Arial"/>
          <w:sz w:val="48"/>
        </w:rPr>
        <w:t>٠٤.٠١.٠٢ﻲﻋﺎﻨﺼﻟا ﻦﻫﺮﻟا ﺔﻣﺪﺨﻟا ﻒﺻو مﺪﻘﺗهﺬﻫﺔﻣﺪﺨﻟاتﺎﻛﺮﺸﻠﻟﻲﺘﻟاﺐﻏﺮﺗﻲﻓ راﺪﺻإتﻻﺎﻛوﻦﻴﺿﻮﻔﻤﻟﺔﻌﺑﺎﺘﻤﻟﺎﻬﻟﺎﻤﻋا.ﺔﻣﺪﺨﻟا ﻒﺻو ﻟا ﺔﻴﻋﺎﻨـﺼﻟا تﺎﻛﺮﺸﻠﻟ ﺔﻣﺪﺨﻟا هﺬﻫ مﺪﻘﺗ ﻲـﺘ تﻼﻴﻬـﺴﺗ ﻰـﻠﻋ لﻮﺼﺤﻠﻟ ﻦﻫﺮﻟا ﻲﻓ ﺐﻏﺮﺗ وأ ﺔﻨﻴﻌﻣ تﺎﻣﺪﺧ.ﺔﻣﺪﺨﻟا تاﺪﻨﺘﺴﻣ.١يرﺎﺠﺘﻟا ﻞﺠﺴﻟا ةرﻮﺻ.ﺔﻣﺪﺨﻟا تاﺪﻨﺘﺴﻣ.٢ ﻪﺘﻔﺻو ﺐﻠﻄﻟا مﺪﻘﻣ ﺔﻳﻮﻫ تﺎﺒﺛا..١يرﺎﺠﺘﻟا ﻞﺠﺴﻟا ﻢﻗر وا ةرﻮﺻ..٢ تﺎﻛﺮﺸﻠﻟ ﺲﻴﺳﺄﺘﻟا ﺪﻘﻋﺣﻼـﺻ دﻮﺟو تﺎﻴ ﻦــــﻋ ﻊــــﻴﻗﻮﺘﻟأو ﻦﻫﺮﻟﺎــــﺑ ﺔﻛﺮــــﺸﻟا ﺮﻳﺪــــﻤﻟ ﺔﻛﺮـــﺸﻟاﻰـــﻠﻋ ﺺﻨﻟﺎـــﺑ ﺔﻴﻋﺮـــﺷ ﺔـــﻟﺎﻛو وأ ﻦﻫﺮﻟا..٣ بﻮـــﻠﻄﻤﻟا ﻦﻤــﺿ رﺎـــﻘﻋ دﻮــﺟو ﺔـــﻟﺎﺣ ﻲــﻓ ﻞـﺻأ ﻖـﻓﺮﻳ ﺎـﻬﻨﻫر بﻮﻠﻄﻤﻟا تادﻮﺟﻮﻤﻟا ﻚﺼﻟا..٤ ةرازو ﺪـــــــــﻴﻳﺄﺗ ﺐــــــــﻠﻄﺑ بﺎـــــــــﻄﺧ ﻢﻳﺪــــــــﻘﺗ بﻮﻠﻄﻤﻟا ﻦﻫﺮﻟا ﻰﻠﻋ رﺎﻤﺜﺘﺳﻻا..٥ﻨﺼﻟا ﺔﻴﻤﻨﺘﻟا قوﺪﻨﺻ بﺎﻄﺧ ﻢﻳﺪﻘﺗﻲﻋﺎ..٦ﺔﻧﻮﻫﺮﻤﻟا نﺎﻴﻋﻷﺎﺑ نﺎﻴﺑ ﻢﻳﺪﻘﺗ..٣ﺲﻴﺳﺄﺘﻟا ﺪﻘﻋ.ﺔﻣﺪﺨﻟا دﻮﻴﻗو طوﺮﺷ ــﻴﻧوﺮﺘﻜﻟا ﺄــﺒﻌﻤﻟا ﺐــﻠﻄﻟا ﻢــﻗر قﺎــﻓرإ ﺐــﺠﻳ ﺎ لﺪﻌﻟا ةرازو ﻊﻗﻮﻣ ﻰﻠﻋ.ازو ﻦــﻣ ﺪـﻤﺘﻌﻤﻟا ﺔـﻟﺎﻛﻮﻟا جذﻮـﻤﻧ ﺔـﺌﺒﻌﺗ ةر ﺎﻴﻧوﺮﺘﻜﻟا لﺪﻌﻟا. ﻞــــﻤﺤﻳ ﻦــــﻤﻟ ﺮــــﺸﺑأ ﺔــــﻣﺪﺧ ﻲــــﻓ ﻞﻴﺠــــﺴﺗ دوﺪﺤﻟا ﻢﻗﺮﺑ ﺮﺋاز ةﺮﻴﺷﺄﺗ.ﺔﻣﺪﺨﻟا دﻮﻴﻗو طوﺮﺷ ةرازو ﺔـــــــﻘﻓاﻮﻣ بﺎـــــــﻄﺧ ﻦﻤـــــــﻀﺘﻳ نأ مﺰـــــــﻠﻳ دﺪــﺤﺗ ﻊــﻣ،بﻮــﻠﻄﻤﻟا ﻦﻫﺮــﻟا ﻰــﻠﻋ رﺎﻤﺜﺘــﺳﻻا ﻪﻨﻫر بﻮﻠﻄﻤﻟا رﺎﻘﻌﻟا–ﻳرﺎﺗو ﻚـﺼﻟا ﻢﻗر ﻪـﺨ ﹰﻼﺜــﻣ–ﺔــﻘﻓاﻮﻣ ﺖــﺒﻠﻃ ﻲــﺘﻟا ﺔــﻬﺠﻟا ﺮــﻛذ ﻊــﻣ رﺎﻤﺜﺘﺳﻻا ةرازو،ﺔﻤﻜﺤﻣ....ﺔﻣﺪﺨﻠﻟ ﻲﻟﺎﻤﻟا ﻞﺑﺎﻘﻤﻟا ﺔــــــــﻬﺠﻟﺎﺑ ﺔــــــــﺻﺎﺨﻟا مﻮــــــــﺳﺮﻟا ﺪﻳﺪــــــــﺴﺘﻟ ﺪﺟو نا ﺔﻣﺪﺨﻟا ﺔﻣﺪﻘﻣ ﺔﻴﻣﻮﻜﺤﻟا.ﺔﻣﺪﺨﻠﻟ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ﺔﻠﻣﺎﺸﻟا ﺔﻣﺪﺨﻟا ﺰﻛاﺮﻣ ﺔﻣﺪﺨﻟا ﻰﻠﻋ ﻢﻳﺪﻘﺘﻟا نﺎﻜﻣ ﺔﻠﻣﺎﺸﻟا ﺔﻣﺪﺨﻟا ﺰﻛاﺮﻣةﺪﺟ-مﺎﻣﺪﻟاﺔﻣﺪﺨﻟا ﺬﻴﻔﻨﺘﻟ ﻊﻗﻮﺘﻤﻟا ﺖﻗﻮﻟا 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 ١٨</w:t>
      </w:r>
    </w:p>
    <w:p w:rtl="1">
      <w:pPr>
        <w:jc w:val="right"/>
      </w:pPr>
      <w:r>
        <w:rPr>
          <w:rFonts w:ascii="Arial" w:hAnsi="Arial"/>
          <w:sz w:val="48"/>
        </w:rPr>
        <w:t>٠٤.٠١.٠٣ دﻮـــــــــــــﻘﻋ ﻖـــــــــــــﻴﺛﻮﺗ تﺎﻛﺮﺸﻟا ﺲﻴﺳﺄﺗ ﺔﻣﺪﺨﻟا ﻒﺻو ﻲـﻓ ﺐـﻏﺮﺗ ﻲـﺘﻟا تﺎﻛﺮـﺸﻠﻟ ﺔﻣﺪﺨﻟا هﺬﻫ مﺪﻘﺗ ﺔﻣﺪﺨﻟا دﻮﻴﻗو طوﺮﺷ ــﻟ لﺪـﻌﻣ وأ ﺪـﻳﺪﺟ ﺲﻴﺳﺄﺗ ﺪﻘﻋ ﻖﻴﺛﻮﺗـﺛرو ﺔ– ﺔﺛرﻮﻟا:ﺮﺻﺎﻗ–ﻲﺋﺎﻀﻗ ﻢﻜﺣ.ـﺼﻔﺘﻟﺎﺑ ﺮﻛﺬـﺗ نأ ﺪـﺑﻻ ﺔﻴﻨﻴﻌﻟا ﺺﺼﺤﻟا ﹰﻼﺜـﻣ ﻞﻴ ﺮﻛﺬـــﻳ تارﺎﻴـــﺴﻟاعﻮـــﻨﻟا-ﻞـــﻳدﻮﻤﻟا-ـــﻤﻴﻘﻟاﺔأ ةﺮﺟﺄﺘــﺴﻣ ﺖــﻧﺎﻛ نإ تﺂــﺸﻨﻤﻟأو ﻲﻧﺎــﺒﻤﻟأو و ﺔﻣﺪﺨﻟا تاﺪﻨﺘﺴﻣ ءﺎﻛﺮﺸﻟا ﻦﻣ ﺔﻣﺪﻘﻣ..١ ﺪـــــﻘﻋو ءﺎﻛﺮـــــﺸﻠﻟ ﺔـــــﻳﻮﻬﻟا تﺎـــــﺒﺛا ﻢﻳﺪـــــﻘﺗ  ﺐـــﺴﺣ يرﺎﻤﺜﺘـــﺳﻻا ﻞﻴﺠـــﺴﺘﻟا ﻞﻳﺪـــﻌﺗـــﺻ ﻚ نإ ﺎـــﻬﻟ ﻞﻳﺪـــﻌﺗ ﺮـــﺧآو تﺎﻛﺮـــﺸﻠﻟ ﺲﻴـــﺳﺄﺘﻟا ﻲﻧﻮﻧﺎﻘﻟا ﺐﺘﻜﻤﻟا بﺎﻄﺧ،ﺔﺛرﻮﻟا لﻼﺣإ.ﺪــــﺟو.ﺔﻗﺪــــﺼﻣ ﺔــــﻟﺎﻛﻮﻟا ﻞــــﺻأ ﻢﻳﺪــــﻘﺗ وأ ﻢﻬﻨﻋ ﻞﻴﻛﻮﻟا وأ ﺔﺛرﻮﻟا رﻮﻀﺣ.ءﺎﻛﺮـــﺸﻟا ﻊـــﻴﻤﺟ ﻦـــﻣ ﺔـــﻤﺟﺮﺘﻣو ﺔـــﻣﻮﺘﺨﻣو ﺮﺼﻘﻟا:ﺔﻔـــــــﺼﻟﺎﺑ ةﺪـــــــﻴﻘﻣ ﺎﻫﺮﻳﺪـــــــﻣ وأ ﺔﻛﺮـــــــﺸﻟﺎﺑ ﻳﻻﻮﻟﺎﺑ وأ ﺔﻟﺎﻛﻮﻟﺎﺑ ﺎﻣإ ﺮﺼﻘﻟا ﻦﻋ رﻮﻀﺤﻟاﺔ.ﺳﺄﺘﻟا دﻮﻘﻋ ﻰﻠﻋ ﻊﻴﻗﻮﺘﻟﺎﺑ ﺔﻳرﺎﺒﺘﻋﻻاﺲﻴ.ﺔﻴﺋﺎﻀﻘﻟا مﺎﻜﺣﻷا:ﻤــﻀﺘﻳ ﺔﻴــﺼﺨﺸﻟا لاﻮــﺣﻷا ﺔــﻤﻜﺤﻣ ﻦــﻣ بﺎــﻄﺧ ﻦ.٢ﺎــﺒﺛا ﻊــﻣ ﺐــﻠﻄﻟا مﺪــﻘﻤﻟ قﺪــﺼﻣ ﺾﻳﻮــﻔﺗ ت اءﻮــﺳ بﻮــﻠﻄﻤﻟا ﻞﻳﺪــﻌﺘﻟا نذا ﻰــﻠﻋ ﺔــﻘﻓاﻮﻤﻟا ﺔـــﻟﺎﻛﻮﻟا ﻞـــﺻأ ﻢﻳﺪـــﻘﺗ وأ ضﻮـــﻔﻤﻟا ﺔـــﻳﻮﻫ ﺦﻟإ لزﺎﻨﺗ وا ﻊﻴﺑ...ﺔﻤﺟﺮﺘﻣو ﺔﻣﻮﺘﺨﻣو ﺔﻗﺪﺼﻣ ﺔﻴﻋﺮﺸﻟا..٣ﺺـﺨﻳ ﺐﻠﻄﻟا نﺎﻛ لﺎﺣ ﻲﻓ ﺔﺛرﻮﻟا ﺮﺼﺣ ﻚﺻ ﺔﻣﺪﺨﻠﻟ ﻲﻟﺎﻤﻟا ﻞﺑﺎﻘﻤﻟا ﺮﺼﻗ وأ ﺔﺛرﻮﻟا.ﺔــــﻴﻣﻮﻜﺤﻟا ﺔــــﻬﺠﻟﺎﺑ ﺔــــﺻﺎﺨﻟا مﻮــــﺳﺮﻟا ﺪﻳﺪــــﺴﺗ.٤ـﻳﻻﻮﻟا ﻚـﺻو ﺮـﺻﺎﻘﻟا ﺮﻣأ ﻲﻟو ﻦﻣ تﻻﺎﻛو ﺔ ﺪﺟو نا ﺔﻣﺪﺨﻟا ﺔﻣﺪﻘﻣ.</w:t>
      </w:r>
    </w:p>
    <w:p w:rtl="1">
      <w:pPr>
        <w:jc w:val="right"/>
      </w:pPr>
      <w:r>
        <w:rPr>
          <w:rFonts w:ascii="Arial" w:hAnsi="Arial"/>
          <w:sz w:val="48"/>
        </w:rPr>
        <w:t>- نﺎــﻛ لﺎــﺣ ﻲــﻓ ﺮــﺻﺎﻗ جوﺮــﺧ وا لﻮــﺧد نذا ﺮﺼﻘﻠﻟ ﺐﻠﻄﻟا.ﺔﻣﺪﺨﻟا ﻰﻠﻋ ﻢﻳﺪﻘﺘﻟا نﺎﻜﻣ ﺔﻠﻣﺎــﺸﻟا ﺔــﻣﺪﺨﻟا ﺰــﻛاﺮﻣةﺪــﺟنﺎــﻛ لﺎــﺣ ﻲــﻓ،.٥ــــﻛ اذإ ﺔــــﻳﺬﻴﻔﻨﺘﻟا ﺔﻐﻴــــﺼﻟﺎﺑ ﻢــــﻜﺤﻟا ﻚــــﺻ نﺎ ـﻟ ﺐﻠﻄﻟاﺔﺛرﻮﻟا-ﺮﺼﻘﻟا.ﻲﺋﺎﻀﻘﻟا ﻢﻜﺤﻟا ﺺﺨﻳ ﺐﻠﻄﻟا.ﺔﻠﻣﺎﺸﻟا ﺔﻣﺪﺨﻟا ﺰﻛاﺮﻣمﺎﻣﺪﻟاﺎـﻛ لﺎـﺣ ﻲﻓ،ن ـﻟ ﺐﻠﻄﻟاﺔﺛرﻮﻟا-ﺮﺼﻘﻟا-ﺋﺎﻀﻘﻟا مﺎﻜﺣﻷاﺔﻴ.ﺔﻣﺪﺨﻟا ﺬﻴﻔﻨﺘﻟ ﻊﻗﻮﺘﻤﻟا ﺖﻗﻮﻟا ﻞﻤﻋ نﺎﻣﻮﻳ</w:t>
      </w:r>
    </w:p>
    <w:p w:rtl="1">
      <w:pPr>
        <w:jc w:val="right"/>
      </w:pPr>
      <w:r>
        <w:rPr>
          <w:rFonts w:ascii="Arial" w:hAnsi="Arial"/>
          <w:sz w:val="48"/>
        </w:rPr>
        <w:t>&lt;image:Indexed٩,DeviceRGB,width:٢٥٧,height:٦٣,bpc:٨&gt; ١٩</w:t>
      </w:r>
    </w:p>
    <w:p w:rtl="1">
      <w:pPr>
        <w:jc w:val="right"/>
      </w:pPr>
      <w:r>
        <w:rPr>
          <w:rFonts w:ascii="Arial" w:hAnsi="Arial"/>
          <w:sz w:val="48"/>
        </w:rPr>
        <w:t>٠٤.٠١.٠٤ﻴﺳﺄﺗ ﺪﻘﻋ ﻖﻴﺛﻮﺗ ﺲ لﺪﻌﻣ ﺔﻣﺪﺨﻟا ﻒﺻو ﻲـﻓ ﺐـﻏﺮﺗ ﻲـﺘﻟا تﺎﻛﺮـﺸﻠﻟ ﺔﻣﺪﺨﻟا هﺬﻫ مﺪﻘﺗ ﺔﻣﺪﺨﻟا دﻮﻴﻗو طوﺮﺷ ــﻟ لﺪـﻌﻣ ﺲﻴﺳﺄﺗ ﺪﻘﻋ ﻖﻴﺛﻮﺗﺔـﺛرﻮﻟا-ﻘﻟاﺮـﺼ- ﺔﺛرﻮﻟا:ﺔﻴﺋﺎﻀﻘﻟا مﺎﻜﺣﻷا.ـﺼﻔﺘﻟﺎﺑ ﺮﻛﺬـﺗ نأ ﺪـﺑﻻ ﺔﻴﻨﻴﻌﻟا ﺺﺼﺤﻟا ﹰﻼﺜـﻣ ﻞﻴ ﺮﻛﺬـــﻳ تارﺎﻴـــﺴﻟاعﻮـــﻨﻟا-ﻞـــﻳدﻮﻤﻟا-ـــﻤﻴﻘﻟاﺔأ ةﺮﺟﺄﺘــﺴﻣ ﺖــﻧﺎﻛ نإ تﺂــﺸﻨﻤﻟأو ﻲﻧﺎــﺒﻤﻟأو و ﺔﻣﺪﺨﻟا تاﺪﻨﺘﺴﻣ ءﺎﻛﺮﺸﻟا ﻦﻣ ﺔﻣﺪﻘﻣ..١يرﺎﺠﺘﻟا ﻞﺠﺴﻟا ةرﻮﺻ. ﺐـــﺴﺣ يرﺎﻤﺜﺘـــﺳﻻا ﻞﻴﺠـــﺴﺘﻟا ﻞﻳﺪـــﻌﺗـــﺻ ﻚ ﻲﻧﻮﻧﺎﻘﻟا ﺐﺘﻜﻤﻟا بﺎﻄﺧ،ﺔﺛرﻮﻟا لﻼﺣإ..٢ةرازو ﻦـــﻣ قﺪـــﺼﻣ ﺲﻴـــﺳﺄﺘﻟا ﺪـــﻘﻋ ﻢﻳﺪـــﻘﺗ ﻢﻬﻨﻋ ﻞﻴﻛﻮﻟا وأ ﺔﺛرﻮﻟا رﻮﻀﺣ.ةرﺎــﺠﺘﻟانا ةرﺎــﺠﺘﻟا ةرازو ﻦــﻣ ﺐــﻠﻄﻟا ﻢــﻗر ﺮﺼﻘﻟا:ﺪﺟو.ﻳﻻﻮﻟﺎﺑ وأ ﺔﻟﺎﻛﻮﻟﺎﺑ ﺎﻣإ ﺮﺼﻘﻟا ﻦﻋ رﻮﻀﺤﻟاﺔ..٣ ﺪـــــﻘﻋو ءﺎﻛﺮـــــﺸﻠﻟ ﺔـــــﻳﻮﻬﻟا تﺎـــــﺒﺛا ﻢﻳﺪـــــﻘﺗ ﺔﻴﺋﺎﻀﻘﻟا مﺎﻜﺣﻷا:نإ ﺎـــﻬﻟ ﻞﻳﺪـــﻌﺗ ﺮـــﺧآو تﺎﻛﺮـــﺸﻠﻟ ﺲﻴـــﺳﺄﺘﻟا ﻤــﻀﺘﻳ ﺔﻴــﺼﺨﺸﻟا لاﻮــﺣﻷا ﺔــﻤﻜﺤﻣ ﻦــﻣ بﺎــﻄﺧ ﻦ ﺪــــﺟو.ﺔﻗﺪــــﺼﻣ ﺔــــﻟﺎﻛﻮﻟا ﻞــــﺻأ ﻢﻳﺪــــﻘﺗ وأ اءﻮــﺳ بﻮــﻠﻄﻤﻟا ﻞﻳﺪــﻌﺘﻟا نذا ﻰــﻠﻋ ﺔــﻘﻓاﻮﻤﻟا ءﺎﻛﺮـــﺸﻟا ﻊـــﻴﻤﺟ ﻦـــﻣ ﺔـــﻤﺟﺮﺘﻣو ﺔـــﻣﻮﺘﺨﻣو ﺦﻟإ لزﺎﻨﺗ وا ﻊﻴﺑ...ﺔﻔـــــــﺼﻟﺎﺑ ةﺪـــــــﻴﻘﻣ ﺎﻫﺮﻳﺪـــــــﻣ وأ ﺔﻛﺮـــــــﺸﻟﺎﺑ ﺳﺄﺘﻟا دﻮﻘﻋ ﻰﻠﻋ ﻊﻴﻗﻮﺘﻟﺎﺑ ﺔﻳرﺎﺒﺘﻋﻻاﺲﻴ.ﺔﻣﺪﺨﻠﻟ ﻲﻟﺎﻤﻟا ﻞﺑﺎﻘﻤﻟا.٤ﺎــﺒﺛا ﻊــﻣ ﺐــﻠﻄﻟا مﺪــﻘﻤﻟ قﺪــﺼﻣ ﺾﻳﻮــﻔﺗ ت ﺔــــﻴﻣﻮﻜﺤﻟا ﺔــــﻬﺠﻟﺎﺑ ﺔــــﺻﺎﺨﻟا مﻮــــﺳﺮﻟا ﺪﻳﺪــــﺴﺗ ﺔـــﻟﺎﻛﻮﻟا ﻞـــﺻأ ﻢﻳﺪـــﻘﺗ وأ ضﻮـــﻔﻤﻟا ﺔـــﻳﻮﻫ ﺪﺟو نا ﺔﻣﺪﺨﻟا ﺔﻣﺪﻘﻣ.ﺔﻤﺟﺮﺘﻣو ﺔﻣﻮﺘﺨﻣو ﺔﻗﺪﺼﻣ ﺔﻴﻋﺮﺸﻟا.ﺔﻣﺪﺨﻟا ﻰﻠﻋ ﻢﻳﺪﻘﺘﻟا نﺎﻜﻣ.٥ﺺـﺨﻳ ﺐﻠﻄﻟا نﺎﻛ لﺎﺣ ﻲﻓ ﺔﺛرﻮﻟا ﺮﺼﺣ ﻚﺻ ﺔﻠﻣﺎــﺸﻟا ﺔــﻣﺪﺨﻟا ﺰــﻛاﺮﻣةﺪــﺟنﺎــﻛ لﺎــﺣ ﻲــﻓ،ﺮﺼﻗ وأ ﺔﺛرﻮﻟا.ـﻟ ﺐﻠﻄﻟاﺔﺛرﻮﻟا-ﺮﺼﻘﻟا..٦ـﻳﻻﻮﻟا ﻚـﺻو ﺮـﺻﺎﻘﻟا ﺮﻣأ ﻲﻟو ﻦﻣ تﻻﺎﻛو ﺔ ﺔﻠﻣﺎﺸﻟا ﺔﻣﺪﺨﻟا ﺰﻛاﺮﻣمﺎﻣﺪﻟاﺎـﻛ لﺎـﺣ ﻲﻓ،ن</w:t>
      </w:r>
    </w:p>
    <w:p w:rtl="1">
      <w:pPr>
        <w:jc w:val="right"/>
      </w:pPr>
      <w:r>
        <w:rPr>
          <w:rFonts w:ascii="Arial" w:hAnsi="Arial"/>
          <w:sz w:val="48"/>
        </w:rPr>
        <w:t>- نﺎــﻛ لﺎــﺣ ﻲــﻓ ﺮــﺻﺎﻗ جوﺮــﺧ وا لﻮــﺧد نذا ـﻟ ﺐﻠﻄﻟاﺔﺛرﻮﻟا-ﺮﺼﻘﻟا-ﺋﺎﻀﻘﻟا مﺎﻜﺣﻷاﺔﻴ.ﺮﺼﻘﻠﻟ ﺐﻠﻄﻟا..٧ــــﻛ اذإ ﺔــــﻳﺬﻴﻔﻨﺘﻟا ﺔﻐﻴــــﺼﻟﺎﺑ ﻢــــﻜﺤﻟا ﻚــــﺻ نﺎ ﻲﺋﺎﻀﻘﻟا ﻢﻜﺤﻟا ﺺﺨﻳ ﺐﻠﻄﻟا.ﺔﻣﺪﺨﻟا ﺬﻴﻔﻨﺘﻟ ﻊﻗﻮﺘﻤﻟا ﺖﻗﻮﻟا ﻞﻤﻋ نﺎﻣﻮﻳ</w:t>
      </w:r>
    </w:p>
    <w:p w:rtl="1">
      <w:pPr>
        <w:jc w:val="right"/>
      </w:pPr>
      <w:r>
        <w:rPr>
          <w:rFonts w:ascii="Arial" w:hAnsi="Arial"/>
          <w:sz w:val="48"/>
        </w:rPr>
        <w:t>&lt;image:Indexed٩,DeviceRGB,width:٢٥٧,height:٦٣,bpc:٨&gt;</w:t>
      </w:r>
    </w:p>
    <w:p w:rtl="1">
      <w:pPr>
        <w:jc w:val="right"/>
      </w:pPr>
      <w:r>
        <w:rPr>
          <w:rFonts w:ascii="Arial" w:hAnsi="Arial"/>
          <w:sz w:val="48"/>
        </w:rPr>
        <w:t>٠٤.٠١.٠٥يرﺎﻘﻌﻟا غاﺮﻓﻹا ٢٠ ﺔﻣﺪﺨﻟا ﻒﺻو ﻠﻃ ﻞﻴﺠــﺴﺗ ﺔــﻴﻧﺎﻜﻣإ ﺔــﻣﺪﺨﻟا هﺬــﻫ ﺢﻴــﺘﺗ تﺎــﺒ تﺎـــﺒﻠﻄﺘﻣ لﺎﻤﻜﺘـــﺳا ﺪـــﻌﺑ يرﺎـــﻘﻌﻟا غاﺮـــﻓﻹا ةﺮﺷﺎﺒﻣ رﺎﻘﻌﻟا ﻚﻠﻤﺗو ﻊﻴﺑ ﺔﻣﺪﺧ.ﺔﻣﺪﺨﻟا تاﺪﻨﺘﺴﻣ</w:t>
      </w:r>
    </w:p>
    <w:p w:rtl="1">
      <w:pPr>
        <w:jc w:val="right"/>
      </w:pPr>
      <w:r>
        <w:rPr>
          <w:rFonts w:ascii="Arial" w:hAnsi="Arial"/>
          <w:sz w:val="48"/>
        </w:rPr>
        <w:t>٠٤.٠١.٠٦ ماﺪﺨﺘــــــــــــﺳا ﻖــــــــــــﻴﺛﻮﺗ ﺔﻳرﺎﺠﺘﻟا تﺎﻣﻼﻌﻟا.١يرﺎﺠﺘﻟا ﻞﺠﺴﻟا ﻢﻗر وا ةرﻮﺻ..٢ﺐﻠﻄﻟا مﺪﻘﻣ ﺔﻳﻮﻫ ﻢﻗر وا ةرﻮﺻ..٣رﺎﻘﻌﻟا ﻚﺻ ةرﻮﺻ.ﺔﻣﺪﺨﻟا ﻒﺻو ﺛﻮﺗ ﻲـﻓ ﺐﻏﺮﺗ ﻲﺘﻟا تﺎﻛﺮﺸﻠﻟ ﺔﻣﺪﺨﻟا هﺬﻫ مﺪﻘﺗ ﻖـﻴ ﺔﻳرﺎﺠﺘﻟا تﺎﻣﻼﻌﻟا ماﺪﺨﺘﺳا.ﺔﻣﺪﺨﻟا دﻮﻴﻗو طوﺮﺷ  ﻲــﻓو ثﺪــﺤﻣ ﻚــﺼﻟا نﻮــﻜﻳ نأ ﺐــﺠﻳ ﺔﻣﺪﺨﻟا تاﺪﻨﺘﺴﻣ ﺐﻠﻄﻟا مﺪﻘﻣ ﺔﻨﻳﺪﻣ دوﺪﺣ..١ﺔﻳرﺎﺠﺘﻟا تﻼﺠﺴﻟا ةرﻮﺻ..٢ـﻴﻜﻟا نﺎـﻛ لﺎـﺣ ﻲـﻓ ﺲﻴـﺳﺄﺘﻟا دﻮـﻘﻋ ﻦـﻣ ﺔﺨـﺴﻧ نﺎ ﺔﻛﺮﺷ..٣ ﺔﻴﺣﻼـــــﺼﻟا بﺎﺤـــــﺻأ رﻮـــــﻀﺣ لﺎـــــﺣ ﻲـــــﻓ تﺎـــــﻳﻮﻬﻟا يرﺎـﺠﺘﻟا ﻞﺠﺴﻟأو ﺲﻴﺳﺄﺘﻟا ﺪﻘﻌﺑ ﻦﻴﻠﺠﺴﻤﻟا– وا ﺔﻳﻮﻬﻟأو ﻞﻴﻛﻮﻠﻟ ﺔﻴﻋﺮﺸﻟا تﻻﺎﻛﻮﻟا.ـﻋ ﻚـﻠﻤﺘﻟا ﺔﺣﺎﺴﻣ ﺪﻳﺰﺗ ﻻ نا ﺐﺠﻳ ﻦ١٠,٠٠٠ﻊﺑﺮﻣ ﺮﺘﻣ. ﺐـــــﻠﻄﻟا مﺪـــــﻘﻣ نﺎـــــﻛ لﺎـــــﺣ ﻲـــــﻓ ﺔــــــﻟﺎﻛﻮﻟا ﻢﻳﺪــــــﻘﺗ ﺐــــــﺠﻳ،ﻞــــــﻴﻛﻮﻟا ﺮﺸﻟا ﺮﻳﺪﻣ وأ ﺔﻴﻨﻃﻮﻟا ﺔﻳﻮﻬﻟأو ﺔﻛ ﺔﻣﺪﺨﻟا دﻮﻴﻗو طوﺮﺷ نأو ﺔﻛﺮــــﺸﻟا ﺪــــﻘﻋ قﺎــــﻓرإ مﺰــــﻠﻴﻓ ﺔﻳﺮﻜﻔﻟا ﺔﻴﻜﻠﻤﻟا بﺎﻄﺧ رﺎﻀﺣا مﺰﻠﻳ.ﻊــــﻴﺑو اءﺮــــﺷ تﺎﻴﺣﻼــــﺻ ﻪــــﻟ نﻮــــﻜﻳ رﺎﻘﻌﻟا.ﺔﻣﺪﺨﻠﻟ ﻲﻟﺎﻤﻟا ﻞﺑﺎﻘﻤﻟا ﺔﻣﺪﺨﻠﻟ ﻲﻟﺎﻤﻟا ﻞﺑﺎﻘﻤﻟا ﺪﻘﻣ ﺔــﻴﻣﻮﻜﺤﻟا ﺔــﻬﺠﻟﺎﺑ ﺔــﺻﺎﺨﻟا مﻮــﺳﺮﻟا ﺪﻳﺪــﺴﺗ ﺔــﻣ ﺪﺟو نا ﺔﻣﺪﺨﻟا.ﺔـــــــﻬﺠﻟﺎﺑ ﺔـــــــﺻﺎﺨﻟا مﻮـــــــﺳﺮﻟا ﺪﻳﺪـــــــﺴﺗ ﺪﺟو نا ﺔﻣﺪﺨﻟا ﺔﻣﺪﻘﻣ ﺔﻴﻣﻮﻜﺤﻟا ﺔﻣﺪﺨﻟا ﻰﻠﻋ ﻢﻳﺪﻘﺘﻟا نﺎﻜﻣ ﺔﻠﻣﺎﺸﻟا ﺔﻣﺪﺨﻟا ﺰﻛاﺮﻣةﺪﺟ-مﺎﻣﺪﻟاﺔﻣﺪﺨﻟا ﻰﻠﻋ ﻢﻳﺪﻘﺘﻟا نﺎﻜﻣ ﺔﻠﻣﺎﺸﻟا ﺔﻣﺪﺨﻟا ﺰﻛاﺮﻣةﺪﺟﺔﻣﺪﺨﻟا ﺬﻴﻔﻨﺘﻟ ﻊﻗﻮﺘﻤﻟا ﺖﻗﻮﻟا 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 ٢١</w:t>
      </w:r>
    </w:p>
    <w:p w:rtl="1">
      <w:pPr>
        <w:jc w:val="right"/>
      </w:pPr>
      <w:r>
        <w:rPr>
          <w:rFonts w:ascii="Arial" w:hAnsi="Arial"/>
          <w:sz w:val="48"/>
        </w:rPr>
        <w:t>٠٤.٠١.٠٧ ﻪﻣذ اءﺮﺑأو ﻦﻳﺪﺑ راﺮﻗإ</w:t>
      </w:r>
    </w:p>
    <w:p w:rtl="1">
      <w:pPr>
        <w:jc w:val="right"/>
      </w:pPr>
      <w:r>
        <w:rPr>
          <w:rFonts w:ascii="Arial" w:hAnsi="Arial"/>
          <w:sz w:val="48"/>
        </w:rPr>
        <w:t>٠٤.٠١.٠٨ ﻚﻓو يرﺎﻘﻌﻟا ﻦﻫﺮﻟا يرﺎﻘﻌﻟا ﻦﻫﺮﻟا ﺔﻣﺪﺨﻟا ﻒﺻو مﺪﻘﺗهﺬﻫﺔﻣﺪﺨﻟاتﺎﻛﺮﺸﻠﻟوأتﺎﺴﺳﺆﻤﻟا ﻲﺘﻟاﺐﻏﺮﺗﻞﻤﻌﺑراﺮﻗإﻦﻳﺪﻟﺎﻬﻨﻴﺑﻦﻴﺑوﻃفﺮ ﺮﺧآواءﺮﺑاﺔﻣذﻦﻣﻦﻳدﻢﺋﺎﻗ.ﺔﻣﺪﺨﻟا ﻒﺻو ﺔﻣﺪﺨﻟا تاﺪﻨﺘﺴﻣ ﺐـــﻏﺮﺗ ﻲـــﺘﻟا تﺎﻛﺮـــﺸﻠﻟ ﺔـــﻣﺪﺨﻟا هﺬـــﻫ مﺪـــﻘﺗ ﻦﻫﺮــــﻟا ﻚــــﻓ وا ﺎــــﻬﺑ صﺎــــﺨﻟا رﺎــــﻘﻌﻟا ﻦﻫﺮــــﺑ ﺎﻬﻛﻮﻜﺼﻟ..١ﺔﻳرﺎﺠﺘﻟا تﻼﺠﺴﻟا ةرﻮﺻ..٢نﺎـﻛ لﺎـﺣ ﻲـﻓ ﺲﻴـﺳﺄﺘﻟا دﻮﻘﻋ ﻦﻣ ﺔﺨﺴﻧ ﺔﻛﺮﺷ نﺎﻴﻜﻟا.ﺔﻣﺪﺨﻟا تاﺪﻨﺘﺴﻣ.٣ بﺎﺤـــــــﺻأ رﻮـــــــﻀﺣ لﺎـــــــﺣ ﻲـــــــﻓ تﺎـــــــﻳﻮﻬﻟا ﻴـــــﺳﺄﺘﻟا ﺪـــــﻘﻌﺑ ﻦﻴﻠﺠـــــﺴﻤﻟا ﺔﻴﺣﻼـــــﺼﻟا ﺲ يرﺎـﺠﺘﻟا ﻞﺠﺴﻟأو–ﻴﻋﺮـﺸﻟا تﻻﺎـﻛﻮﻟا وا ﺔ ﺔﻳﻮﻬﻟأو ﻞﻴﻛﻮﻠﻟ..١ﺔﻳرﺎﺠﺘﻟا تﻼﺠﺴﻟا ةرﻮﺻ..٢ﺎـﻛ لﺎـﺣ ﻲـﻓ ﺲﻴﺳﺄﺘﻟا دﻮﻘﻋ ﻦﻣ ﺔﺨﺴﻧ ن ﺔﻛﺮﺷ نﺎﻴﻜﻟا..٣ بﺎﺤــــــﺻأ رﻮــــــﻀﺣ لﺎــــــﺣ ﻲــــــﻓ تﺎــــــﻳﻮﻬﻟا ﻴــــﺳﺄﺘﻟا ﺪــــﻘﻌﺑ ﻦﻴﻠﺠــــﺴﻤﻟا ﺔﻴﺣﻼــــﺼﻟا ﺲ يرﺎﺠﺘﻟا ﻞﺠﺴﻟأو–ﻴﻋﺮـﺸﻟا تﻻﺎـﻛﻮﻟا وا ﺔ ﺔﻳﻮﻬﻟأو ﻞﻴﻛﻮﻠﻟ.ﺔﻣﺪﺨﻟا دﻮﻴﻗو طوﺮﺷ ﺪﺟﻮﻳ ﻻ ﺔﻣﺪﺨﻟا دﻮﻴﻗو طوﺮﺷ ﺔﻣﺪﺨﻠﻟ ﻲﻟﺎﻤﻟا ﻞﺑﺎﻘﻤﻟا ﺔﻨﻫاﺮﻟا ﺔﻬﺠﻟا ﻦﻣ بﺎﻄﺧ ﺔـــــــــﻬﺠﻟﺎﺑ ﺔـــــــــﺻﺎﺨﻟا مﻮـــــــــﺳﺮﻟا ﺪﻳﺪـــــــــﺴﺗ ﺪﺟو نا ﺔﻣﺪﺨﻟا ﺔﻣﺪﻘﻣ ﺔﻴﻣﻮﻜﺤﻟا.ﺔﻣﺪﺨﻠﻟ ﻲﻟﺎﻤﻟا ﻞﺑﺎﻘﻤﻟا ــﻴﻣﻮﻜﺤﻟا ﺔــﻬﺠﻟﺎﺑ ﺔــﺻﺎﺨﻟا مﻮــﺳﺮﻟا ﺪﻳﺪــﺴﺗ ﺔ ﺪﺟو نا ﺔﻣﺪﺨﻟا ﺔﻣﺪﻘﻣ ﺔﻣﺪﺨﻟا ﻰﻠﻋ ﻢﻳﺪﻘﺘﻟا نﺎﻜﻣ ﻞﻣﺎﺸﻟا ﺔﻣﺪﺨﻟا ﺰﻛاﺮﻣةﺪﺟﺔﻣﺪﺨﻟا ﻰﻠﻋ ﻢﻳﺪﻘﺘﻟا نﺎﻜﻣ ﺔﻠﻣﺎﺸﻟا ﺔﻣﺪﺨﻟا ﺰﻛاﺮﻣةﺪﺟﺔﻣﺪﺨﻟا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 ٢٢</w:t>
      </w:r>
    </w:p>
    <w:p w:rtl="1">
      <w:pPr>
        <w:jc w:val="right"/>
      </w:pPr>
      <w:r>
        <w:rPr>
          <w:rFonts w:ascii="Arial" w:hAnsi="Arial"/>
          <w:sz w:val="48"/>
        </w:rPr>
        <w:t>٠٤.٠١.٠٩ كﻮﻜﺼﻟا ﻞﻳﺪﻌﺗ ﺔﻣﺪﺨﻟا ﻒﺻو مﺪﻘﺗهﺬﻫﺔﻣﺪﺨﻟاتﺎﻛﺮﺸﻠﻟﻲﺘﻟاﺐﻏﺮﺗ ﻞﻳﺪﻌﺘﺑﻲﻓكﻮﻜﺼﻟاﺔﻳرﺎﻘﻌﻟاﺔﺻﺎﺨﻟاﻬﺑﺎ.</w:t>
      </w:r>
    </w:p>
    <w:p w:rtl="1">
      <w:pPr>
        <w:jc w:val="right"/>
      </w:pPr>
      <w:r>
        <w:rPr>
          <w:rFonts w:ascii="Arial" w:hAnsi="Arial"/>
          <w:sz w:val="48"/>
        </w:rPr>
        <w:t>٠٤.٠١.١٠ كﻮﻜﺼﻟا ﺚﻳﺪﺤﺗ ﺔﻣﺪﺨﻟا ﻒﺻو ﺔﻣﺪﺨﻟا تاﺪﻨﺘﺴﻣ ﺐــــﻏﺮﺗ ﻲــــﺘﻟا تﺎﻛﺮــــﺸﻠﻟ ﺔــــﻣﺪﺨﻟا هﺬــــﻫ مﺪــــﻘﺗ ﺑ ﺔﺻﺎﺨﻟا ﺔﻳرﺎﻘﻌﻟا كﻮﻜﺼﻟا ﻲﻓ ﺚﻳﺪﺤﺘﺑﺎﻬ..١ﺔﻳرﺎﺠﺘﻟا تﻼﺠﺴﻟا ةرﻮﺻ..٢نﺎـﻛ لﺎـﺣ ﻲـﻓ ﺲﻴـﺳﺄﺘﻟا دﻮﻘﻋ ﻦﻣ ﺔﺨﺴﻧ ﺔﻛﺮﺷ نﺎﻴﻜﻟا.ﺔﻣﺪﺨﻟا تاﺪﻨﺘﺴﻣ.١ﺔﻳرﺎﺠﺘﻟا تﻼﺠﺴﻟا ةرﻮﺻ..٢ نﺎــﻛ لﺎــﺣ ﻲــﻓ ﺲﻴــﺳﺄﺘﻟا دﻮــﻘﻋ ﻦــﻣ ﺔﺨــﺴﻧ ﺔﻛﺮﺷ نﺎﻴﻜﻟا..٣ﺔﻴﺣﻼـﺼﻟا بﺎﺤـﺻأ رﻮـﻀﺣ لﺎـﺣ ﻲـﻓ تﺎﻳﻮﻬﻟا ﻞﺠـــــــﺴﻟأو ﺲﻴـــــــﺳﺄﺘﻟا ﺪـــــــﻘﻌﺑ ﻦﻴﻠﺠـــــــﺴﻤﻟا يرﺎــــﺠﺘﻟا–ــــﻴﻛﻮﻠﻟ ﺔﻴﻋﺮــــﺸﻟا تﻻﺎــــﻛﻮﻟا وا ﻞ ﺔﻳﻮﻬﻟأو..٤ﻪﻤﻗر وا ﻪﺜﻳﺪﺤﺗ داﺮﻤﻟا ﻚﺼﻟا ةرﻮﺻ..٣ بﺎﺤـــــــﺻأ رﻮـــــــﻀﺣ لﺎـــــــﺣ ﻲـــــــﻓ تﺎـــــــﻳﻮﻬﻟا ﻴـــــﺳﺄﺘﻟا ﺪـــــﻘﻌﺑ ﻦﻴﻠﺠـــــﺴﻤﻟا ﺔﻴﺣﻼـــــﺼﻟا ﺲ يرﺎـﺠﺘﻟا ﻞﺠﺴﻟأو–ﻴﻋﺮـﺸﻟا تﻻﺎـﻛﻮﻟا وا ﺔ ﺔﻳﻮﻬﻟأو ﻞﻴﻛﻮﻠﻟ.ﺔﻣﺪﺨﻟا دﻮﻴﻗو طوﺮﺷ ﺪﺟﻮﻳ ﻻ ﺔﻣﺪﺨﻟا دﻮﻴﻗو طوﺮﺷ ﺪﺟﻮﻳ ﻻ ﺔﻣﺪﺨﻠﻟ ﻲﻟﺎﻤﻟا ﻞﺑﺎﻘﻤﻟا ﺔـــــــــﻬﺠﻟﺎﺑ ﺔـــــــــﺻﺎﺨﻟا مﻮـــــــــﺳﺮﻟا ﺪﻳﺪـــــــــﺴﺗ ﺪﺟو نا ﺔﻣﺪﺨﻟا ﺔﻣﺪﻘﻣ ﺔﻴﻣﻮﻜﺤﻟا.ﺔﻣﺪﺨﻠﻟ ﻲﻟﺎﻤﻟا ﻞﺑﺎﻘﻤﻟا ﺔــــﻴﻣﻮﻜﺤﻟا ﺔــــﻬﺠﻟﺎﺑ ﺔــــﺻﺎﺨﻟا مﻮــــﺳﺮﻟا ﺪﻳﺪــــﺴﺗ ﺪﺟو نا ﺔﻣﺪﺨﻟا ﺔﻣﺪﻘﻣ.ﺔﻣﺪﺨﻟا ﻰﻠﻋ ﻢﻳﺪﻘﺘﻟا نﺎﻜﻣ ﻞﻣﺎﺸﻟا ﺔﻣﺪﺨﻟا ﺰﻛاﺮﻣةﺪﺟﺔﻣﺪﺨﻟا ﻰﻠﻋ ﻢﻳﺪﻘﺘﻟا نﺎﻜﻣ  لﺪﻌﻟا ةرازﻮﻟ ﺔﻴﻧوﺮﺘﻜﻟﻻا ﺔﺑاﻮﺒﻟاﺰﺟﺎﻧ.ﺔﻣﺪﺨﻟا ﺬﻴﻔﻨﺘﻟ ﻊﻗﻮﺘﻤﻟا ﺖﻗﻮﻟا ﺪﻌﺴﻧ،ﺔﻴﻨﻘﺗ ﺔﻠﻜﺸﻣ ﻚﺘﻬﺟأو لﺎﺣ ﻲﻓ  ﺔﻠﻣﺎﺸﻟا ﺔﻣﺪﺨﻟا ﺰﻛاﺮﻣ ﻲﻓ ﻚﻟﺎﺒﻘﺘﺳﺎﺑةﺪﺟ.ﺪﺣأو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 ٢٣</w:t>
      </w:r>
    </w:p>
    <w:p w:rtl="1">
      <w:pPr>
        <w:jc w:val="right"/>
      </w:pPr>
      <w:r>
        <w:rPr>
          <w:rFonts w:ascii="Arial" w:hAnsi="Arial"/>
          <w:sz w:val="48"/>
        </w:rPr>
        <w:t>٠٤.٠٢تازاﻮﺠﻠﻟ ﺔﻣﺎﻌﻟا ﺔﻳﺮﻳﺪﻤﻟا</w:t>
      </w:r>
    </w:p>
    <w:p w:rtl="1">
      <w:pPr>
        <w:jc w:val="right"/>
      </w:pPr>
      <w:r>
        <w:rPr>
          <w:rFonts w:ascii="Arial" w:hAnsi="Arial"/>
          <w:sz w:val="48"/>
        </w:rPr>
        <w:t>٠٤.٠٢.٠١ةدﻮﻋو جوﺮﺧ ةﺮﻴﺷﺄﺗ ﺔﻣﺪﺨﻟا ﻒﺻو</w:t>
      </w:r>
    </w:p>
    <w:p w:rtl="1">
      <w:pPr>
        <w:jc w:val="right"/>
      </w:pPr>
      <w:r>
        <w:rPr>
          <w:rFonts w:ascii="Arial" w:hAnsi="Arial"/>
          <w:sz w:val="48"/>
        </w:rPr>
        <w:t>٠٤.٠٢.٠٢ ﻲﺋﺎﻬﻧ جوﺮﺧ ةﺮﻴﺷﺄﺗ ﺎﻴﻠﻌﻟا ﻦﻬﻤﻟأو ﺮﻤﺜﺘﺴﻤﻠﻟ ﻦﻳﺬــــﻟا تﺎﻛﺮــــﺸﻟا بﺎﺤــــﺻﻷ ﺔــــﻣﺪﺨﻟا هﺬــــﻫ مﺪــــﻘﺗ ﻼـﻤﻠﻟ ةﺪـﻳﺪﺟ ةدﻮـﻋو جوﺮﺧ ةﺮﻴﺷﺄﺗ ﻲﻓ نﻮﺒﻏﺮﻳ ك ﻦــﻬﻤﻠﻟ اءرﺪــﻤﻟا وأﺲﻴــﺋر مﺎــﻋ ﺮﻳﺪــﻣ،ﺮﻤﺜﺘــﺴﻣ ةرادإ ﺲﻠﺠﻣ ﺲﻴﺋر يﺬﻴﻔﻨﺗﻢﻬﻴﻘﻓاﺮﻣو.ﺔﻣﺪﺨﻟا ﻒﺻو ﻳﺬـﻟا تﺎﻛﺮـﺸﻟا بﺎﺤـﺻﻷ ﺔـﻣﺪﺨﻟا هﺬـﻫ مﺪﻘﺗ ﻦ ﻼــﻤﻠﻟ ﻲﺋﺎــﻬﻧ جوﺮــﺧ ةﺮﻴــﺷﺄﺗ ﻲــﻓ نﻮــﺒﻏﺮﻳ ك ﻦــــــﻬﻤﻟأوﺲﻴــــــﺋر،مﺎــــــﻋ ﺮﻳﺪــــــﻣ،ﺮﻤﺜﺘــــــﺴﻣ ةرادإ ﺲﻠﺠﻣ ﺲﻴﺋر،يﺬﻴﻔﻨﺗﻂﻘﻓ.ﺔﻣﺪﺨﻟا تاﺪﻨﺘﺴﻣ.١لﻮﻌﻔﻤﻟا يرﺎﺳ يرﺎﺠﺘﻟا ﻞﺠﺴﻟا ةرﻮﺻ..٢لﻮﻌﻔﻤﻟا يرﺎﺳ يرﺎﻤﺜﺘﺳﻻا ﻞﺠﺴﻟا ةرﻮﺻ.ﺔﻣﺪﺨﻟا تاﺪﻨﺘﺴﻣ.٣زاﻮﺠﻟأو ﺔﻣﺎﻗﻹا ةرﻮﺻ..١يرﺎﺠﺘﻟا ﻞﺠﺴﻟا ةرﻮﺻ..٢ﺔﻣﺎﻗﻹا ةرﻮﺻو ﻞﺻأ..٣ﺮﻔﺴﻟا زاﻮﺟ ةرﻮﺻو ﻞﺻأ..٤يرﺎﻤﺜﺘﺳﻻا ﻞﺠﺴﻟا ةرﻮﺻ..٤ةﺮﺳﻷا بر ﺔﻣﺎﻗإ ةرﻮﺻ.ﺔﻣﺪﺨﻟا دﻮﻴﻗو طوﺮﺷ  جذﻮﻤﻧ ﺔﺌﺒﻌﺗﺪـﺣﻮﻤﻟا تازاﻮـﺠﻟاـﻤﺘﻌﻤﻟا ﺪ دﺎــﻤﺘﻋأو،تازاﻮــﺠﻠﻟ ﺔــﻣﺎﻌﻟا ﺔــﻳﺮﻳﺪﻤﻟا ﻦــﻣ ﺔﻣﺪﺨﻟا ﺰﻛﺮﻣ ﻞﺒﻗ ﻦﻣ جذﻮﻤﻨﻟا.ﺔﻣﺪﺨﻟا دﻮﻴﻗو طوﺮﺷ جوﺮـــﺧ ةﺮﻴــﺷﺄﺗ ﺮﻤﺜﺘــﺴﻤﻟا ﺐـــﻠﻃ لﺎــﺣ ﻲــﻓ ﻠﻋ ﺐـﺠﻳ،ةﺎـﺸﻨﻤﻟا راﺮﻤﺘـﺳا ﻊـﻣ ﻲﺋﺎﻬﻧ ﻪـﻴ ﺛﻮﺗو ﺔﻛﺮـــﺷ جرﺎـــﺨﺘﻟا ﺖـــﺒﺜﻳ ﺎـــﻣ ﻢﻳﺪـــﻘﺗ ﻖـــﻴ ﻗﻮﺘﻟ ﻞـــﻴﻛو ﻦﻴــــﻴﻌﺗ وأ ﺲﻴـــﺳﺄﺘﻟ ﺪـــﻘﻋ ﻊــــﻴ ــﻀﺣأو ﺮﻤﺜﺘــﺴﻤﻟا جوﺮــﺨﺑ ﺲﻴــﺳﺄﺘﻟا ﺪــﻘﻋ رﺎ ﻳﺬـــﻟا ﺔـــﻴﻟﺰﻨﻤﻟا ﺔـــﻟﺎﻤﻌﻠﻟ ﺔـــﺼﻟﺎﺨﻣ بﺎـــﻄﺧ ﻦ ﻪﺘﻟﺎﻔﻛ ﻰﻠﻋ. ﺮـﺸﺑا مﺎـﻈﻧ ﻖـﻳﺮﻃ ﻦﻋ ﺔﻣﺪﺨﻟا هﺬﻫ مﺪﻘﺗ ﻢﻴﻘﻣ واﻳﺪـﻘﺗ ﺔـﻴﻧﺎﻜﻣإ مﺪﻋ لﺎﺣ ﻲﻓو ﻢ ﻚﻟذ ﺖﺒﺜﻳ ﺎﻣ رﺎﻀﺣا ﺐﺠﻳ ﺐﻠﻄﻟا.ﺔﻣﺪﺨﻠﻟ ﻲﻟﺎﻤﻟا ﻞﺑﺎﻘﻤﻟا ـــﻴﻣﻮﻜﺤﻟا ﺔـــﻬﺠﻟﺎﺑ ﺔـــﺻﺎﺨﻟا مﻮـــﺳﺮﻟا ﺪﻳﺪـــﺴﺘﻟ ﺔ ﺪﺟو نا ﺔﻣﺪﺨﻟا ﺔﻣﺪﻘﻣ. جذﻮﻤﻧ ﺔﺌﺒﻌﺗﺪﺣﻮﻤﻟا تازاﻮﺠﻟاﺘﻌﻤﻟا ﺪـﻤ تازاﻮﺠﻠﻟ ﺔﻣﺎﻌﻟا ﺔﻳﺮﻳﺪﻤﻟا ﻦﻣ.ﺔﻣﺪﺨﻠﻟ ﻲﻟﺎﻤﻟا ﻞﺑﺎﻘﻤﻟا ﺔﻣﺪﺨﻟا ﻰﻠﻋ ﻢﻳﺪﻘﺘﻟا نﺎﻜﻣ ــﻴﻣﻮﻜﺤﻟا ﺔــﻬﺠﻟﺎﺑ ﺔــﺻﺎﺨﻟا مﻮــﺳﺮﻟا ﺪﻳﺪــﺴﺗ ﺔ ﺪﺟو نا ﺔﻣﺪﺨﻟا ﺔﻣﺪﻘﻣ. ﺔـــﻴﻧوﺮﺘﻜﻟﻻا ﺔـــﺑاﻮﺒﻟاﻬﻤﻟ ﺮـــﺸﺑأ ﺔـــﺼﻨﻣﺔـــﻨ ﺮﻤﺜﺘﺴﻣ–ﻴﻠﻌﻟا ﻦﻬﻤﻠﻟ ﻢﻴﻘﻣ ﺔﺼﻨﻣﺎ.ﺔﻣﺪﺨﻟا ﻰﻠﻋ ﻢﻳﺪﻘﺘﻟا نﺎﻜﻣ  ﺔــــــﻴﻧوﺮﺘﻜﻟﻻا تﺎﻣﺪــــــﺨﻟا ﺔــــــﺑاﻮﺑ- تﺎﻣﺪــــــﺨﻟا ﺔﻴﻣﻮﻜﺤﻟا-تازاﻮﺠﻠﻟ ﺔﻣﺎﻌﻟا ﺔﻳﺮﻳﺪﻤﻟا.ﺔــــﻬﺠﻟا ىﺪــــﻟ ﺮﻤﺜﺘــــﺴﻣ ﺔــــﻨﻬﻤﻟ يرﻮـــﻀﺣ  ﺔﻣﺪﺨﻟا ﺔﻣﺪﻘﻣ-ﻠﻣﺎﺸﻟا ﺔﻣﺪﺨﻟا ﺰﻛاﺮﻣﺔ.ﺪﻌـــﺴﻧ،ﺔـــﻴﻨﻘﺗ ﺔﻠﻜـــﺸﻣ ﻚـــﺘﻬﺟأو لﺎـــﺣ ﻲـــﻓ  ﺔﻠﻣﺎﺸﻟا ﺔﻣﺪﺨﻟا ﺰﻛاﺮﻣ ﻲﻓ ﻚﻟﺎﺒﻘﺘﺳﺎﺑ. ﺔــــﻴﻧوﺮﺘﻜﻟﻻا تﺎﻣﺪــــﺨﻟا ﺔــــﺑاﻮﺑ-تﺎﻣﺪــــﺨﻟا ﺔﻴﻣﻮﻜﺤﻟا-تازاﻮﺠﻠﻟ ﺔﻣﺎﻌﻟا ﺔﻳﺮﻳﺪﻤﻟا.ﺔﻣﺪﺨﻟا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 ٢٤</w:t>
      </w:r>
    </w:p>
    <w:p w:rtl="1">
      <w:pPr>
        <w:jc w:val="right"/>
      </w:pPr>
      <w:r>
        <w:rPr>
          <w:rFonts w:ascii="Arial" w:hAnsi="Arial"/>
          <w:sz w:val="48"/>
        </w:rPr>
        <w:t>٠٤.٠٢.٠٣ ةﺮﻴــــــــــــﺷﺄﺗ ءﺎــــــــــــﻐﻟا ةدﻮﻌﻟأو جوﺮﺨﻟا ﺔﻣﺪﺨﻟا ﻒﺻو تﺎﻛﺮـــــــﺸﻟا بﺎﺤـــــــﺻﻷ ﺔـــــــﻣﺪﺨﻟا هﺬـــــــﻫ مﺪـــــــﻘﺗ ﻴــﺷﺄﺗ ءﺎــﻐﻟا ﻲــﻓ نﻮــﺒﻏﺮﻳ ﻦﻳﺬــﻟا ﻦﻴﻠﻣﺎــﻌﻟأو ةﺮ ﺎﻘﺒﺴﻣ ةردﺎﺻ ةدﻮﻌﻟأو جوﺮﺨﻟا.ﺔﻣﺪﺨﻠﻟ ﻲﻟﺎﻤﻟا ﻞﺑﺎﻘﻤﻟا ﺔــــﻴﻣﻮﻜﺤﻟا ﺔــــﻬﺠﻟﺎﺑ ﺔــــﺻﺎﺨﻟا مﻮــــﺳﺮﻟا ﺪﻳﺪــــﺴﺗ ﺪﺟو نا ﺔﻣﺪﺨﻟا ﺔﻣﺪﻘﻣ.ﺔﻣﺪﺨﻟا تاﺪﻨﺘﺴﻣ ﺔﻣﺪﺨﻟا ﻰﻠﻋ ﻢﻳﺪﻘﺘﻟا نﺎﻜﻣ.١ﺐﻠﻄﻟﺎﺑ ةﺄﺸﻨﻤﻟا ﻦﻣ بﺎﻄﺧ ﻢﻳﺪﻘﺗ. ﺔــــﻴﻧوﺮﺘﻜﻟﻻا ﺔــــﺑاﻮﺒﻟاﺮــــﺸﺑأ ﺔــــﺼﻨﻣ–ﻨﻣ ﺔــــﺼ ﻢﻴﻘﻣ..٢يرﺎﺠﺘﻟا ﻞﺠﺴﻟا ةرﻮﺻ. ﺔــــــﻴﻧوﺮﺘﻜﻟﻻا تﺎﻣﺪــــــﺨﻟا ﺔــــــﺑاﻮﺑ- تﺎﻣﺪــــــﺨﻟا ﺔﻴﻣﻮﻜﺤﻟا-تازاﻮﺠﻠﻟ ﺔﻣﺎﻌﻟا ﺔﻳﺮﻳﺪﻤﻟا..٣يرﺎﻤﺜﺘﺳﻻا ﻞﺠﺴﻟا ةرﻮﺻ.ﺪﻌـــﺴﻧ،ﺔـــﻴﻨﻘﺗ ﺔﻠﻜـــﺸﻣ ﻚـــﺘﻬﺟأو لﺎـــﺣ ﻲـــﻓ  ﺔﻠﻣﺎﺸﻟا ﺔﻣﺪﺨﻟا ﺰﻛاﺮﻣ ﻲﻓ ﻚﻟﺎﺒﻘﺘﺳﺎﺑ.ﺔﻣﺪﺨﻟا دﻮﻴﻗو طوﺮﺷ  ﻦــﻣ ﺮــﺜﻛأ ةﺮﻴــﺷﺄﺘﻟا ﻰــﻠﻋ ﻰــﻀﻣ اذإ٣ رﻮﻬــﺷ ﺔﻣﺪﺨﻟا ﺬﻴﻔﻨﺘﻟ ﻊﻗﻮﺘﻤﻟا ﺖﻗﻮﻟا ﻰـﻠﻋ ﺐـﺗﺮﺘﻳ ﺎـﻬﻨﻣ ةدﺎﻔﺘـﺳﻻا مﺪـﻋ لﺎـﺣ ﻲﻓ ﺪﺣأو ﻞﻤﻋ مﻮﻳ ﺔﻣاﺮﻏ ﻚﻟذ١٠٠٠ﻖـﻳﺮﻃ ﻦﻋ يدﻮﻌﺳ لﺎﻳر ﻲﻟﻵا فاﺮﺼﻟﺎﺑ داﺪﺴﻟا.وا ﺮﺸﺑا مﺎﻄﻧ ﻖﻳﺮﻃ ﻦﻋ ﺔﻣﺪﺨﻟا هﺬﻫ مﺪﻘﺗ ﻢﻴـــﻘﻣراﺪـــﺻﻻا ﺔـــﻴﻧﺎﻜﻣا مﺪـــﻋ لﺎـــﺣ ﻲـــﻓو ﻚﻟذ ﺖﺒﺜﻳ ﺎﻣ رﺎﻀﺣإ ﺐﺠﻳ.ﻞﻤﻋ.</w:t>
      </w:r>
    </w:p>
    <w:p w:rtl="1">
      <w:pPr>
        <w:jc w:val="right"/>
      </w:pPr>
      <w:r>
        <w:rPr>
          <w:rFonts w:ascii="Arial" w:hAnsi="Arial"/>
          <w:sz w:val="48"/>
        </w:rPr>
        <w:t>&lt;image:Indexed٩,DeviceRGB,width:٢٥٧,height:٦٣,bpc:٨&gt; ٢٥</w:t>
      </w:r>
    </w:p>
    <w:p w:rtl="1">
      <w:pPr>
        <w:jc w:val="right"/>
      </w:pPr>
      <w:r>
        <w:rPr>
          <w:rFonts w:ascii="Arial" w:hAnsi="Arial"/>
          <w:sz w:val="48"/>
        </w:rPr>
        <w:t>٠٤.٠٢.٠٤ةﺪﻳﺪﺟ ﺔﻣﺎﻗا راﺪﺻا ﺔﻣﺪﺨﻟا ﻒﺻو ﻦﻳﺬـــﻟا تﺎﻛﺮـــﺸﻟا بﺎﺤــﺻﻷ ﺔـــﻣﺪﺨﻟا هﺬـــﻫ مﺪــﻘﺗ ةﺪﻳﺪﺟ ﺔﻣﺎﻗا راﺪﺻا ﻲﻓ نﻮﺒﻏﺮﻳ.ﺔﻣﺪﺨﻟا تاﺪﻨﺘﺴﻣ ﺔﻣﺪﺨﻠﻟ ﻲﻟﺎﻤﻟا ﻞﺑﺎﻘﻤﻟا.١لﻮﻌﻔﻤﻟا يرﺎﺳ يرﺎﺠﺘﻟا ﻞﺠﺴﻟا ةرﻮﺻ.ﺔــــﻴﻣﻮﻜﺤﻟا ﺔــــﻬﺠﻟﺎﺑ ﺔــــﺻﺎﺨﻟا مﻮــــﺳﺮﻟا ﺪﻳﺪــــﺴﺗ ﺪﺟو نا ﺔﻣﺪﺨﻟا ﺔﻣﺪﻘﻣ..٢ يرﺎـــــــــﺳ يرﺎﻤﺜﺘـــــــــﺳﻻا ﻞﺠـــــــــﺴﻟا ةرﻮـــــــــﺻ لﻮﻌﻔﻤﻟا..٣لﻮﺧﺪﻟا ةﺮﻴﺷﺄﺗ ﻊﻣ ﺮﻔﺴﻟا زاﻮﺟ ةرﻮﺻ.ﺔﻣﺪﺨﻟا ﻰﻠﻋ ﻢﻳﺪﻘﺘﻟا نﺎﻜﻣ  ﺔــــﻴﻧوﺮﺘﻜﻟﻻا ﺔــــﺑاﻮﺒﻟاﺮــــﺸﺑأ ﺔــــﺼﻨﻣ–ﻨﻣ ﺔــــﺼ ﻢﻴﻘﻣ.ﺔﻣﺪﺨﻟا دﻮﻴﻗو طوﺮﺷ  مﺎــﻌﻟا ﺮﻳﺪــﻤﻟا ﺔــﻣﺎﻗإ راﺪــﺻإ ﺐــﻠﻃ لﺎــﺣ ﻲــﻓ  ﺔــــــﻴﻧوﺮﺘﻜﻟﻻا تﺎﻣﺪــــــﺨﻟا ﺔــــــﺑاﻮﺑ- تﺎﻣﺪــــــﺨﻟا ﺔﻴﻣﻮﻜﺤﻟا-تازاﻮﺠﻠﻟ ﺔﻣﺎﻌﻟا ﺔﻳﺮﻳﺪﻤﻟا.يرﺎــــﺠﺘﻟا ﻞﺠــــﺴﻟا ﻦــــﻣ ةرﻮــــﺻ ﻢﻳﺪــــﻘﺗ ﺐــــﺠﻳ مﺎﻌﻟا ﺮﻳﺪﻤﻟا ﻢﺳا ﻪﻴﻓ فﺎﻀﻣ.ﺪﻌـــﺴﻧ،ﺔـــﻴﻨﻘﺗ ﺔﻠﻜـــﺸﻣ ﻚـــﺘﻬﺟأو لﺎـــﺣ ﻲـــﻓ  ﺔﻠﻣﺎﺸﻟا ﺔﻣﺪﺨﻟا ﺰﻛاﺮﻣ ﻲﻓ ﻚﻟﺎﺒﻘﺘﺳﺎﺑ.،مﺎــﻌﻟا ﺮﻳﺪــﻤﻟا ﺔــﻣﺎﻗإ راﺪــﺻإ ﺐــﻠﻃ لﺎــﺣ ﻲــﻓ ﻊــــــﻗﻮﻤﻟا ﻦــــــﻣ ﻞــــــﻤﻋ تﺮــــــﻛ راﺪــــــﺻا مﺰــــــﻠﻳ ﻟأو ﺔﻳﺮﺸﺒﻟا دراﻮﻤﻟا ةرازﻮﻟ ﻲﻧوﺮﺘﻜﻟﻻا ﺔﻴﻤﻨﺘ ﺔﻴﻋﺎﻤﺘﺟﻹا.ﺔﻣﺪﺨﻟا ﺬﻴﻔﻨﺘﻟ ﻊﻗﻮﺘﻤﻟا ﺖﻗﻮﻟا ﺪﺣأو ﻞﻤﻋ مﻮﻳ ﻞــﺳﺮﻣ ﻲــﻧوﺮﺘﻜﻟا ﻞﻣﺎــﺷ ﻲــﺒﻃ ﻒــﺸﻛ دﻮـﺟو تازاﻮﺠﻠﻟ ﺔﻣﺎﻌﻟا ﺔﻳﺮﻳﺪﻤﻠﻟ. ﻞــــــﺳﺮﻣ ﻲــــــﻧوﺮﺘﻜﻟا ﻲــــــﺒﻃ ﻦﻴﻣﺎــــــﺗ دﻮــــــﺟو تازاﻮﺠﻠﻟ ﺔﻣﺎﻌﻟا ﺔﻳﺮﻳﺪﻤﻠﻟ. جذﻮــﻤﻧ ﺔــﺌﺒﻌﺗﺪــﺣﻮﻤﻟا تازاﻮــﺠﻟاﺪــﻤﺘﻌﻤﻟا دﺎـــﻤﺘﻋأو،تازاﻮـــﺠﻠﻟ ﺔـــﻣﺎﻌﻟا ﺔـــﻳﺮﻳﺪﻤﻟا ﻦـــﻣ ﺔﻠﻣﺎﺸﻟا ﺔﻣﺪﺨﻟا ﺰﻛاﺮﻣ ﻞﺒﻗ ﻦﻣ جذﻮﻤﻨﻟا. ﺮــﺸﺑا مﺎــﻄﻧ ﻖــﻳﺮﻃ ﻦــﻋ ﺔــﻣﺪﺨﻟا هﺬــﻫ مﺪــﻘﺗ ﻢﻴـﻘﻣ واراﺪــﺻﻻا ﺔـﻴﻧﺎﻜﻣا مﺪــﻋ لﺎـﺣ ﻲــﻓو ﻚﻟذ ﺖﺒﺜﻳ ﺎﻣ رﺎﻀﺣإ ﺐﺠﻳ..</w:t>
      </w:r>
    </w:p>
    <w:p w:rtl="1">
      <w:pPr>
        <w:jc w:val="right"/>
      </w:pPr>
      <w:r>
        <w:rPr>
          <w:rFonts w:ascii="Arial" w:hAnsi="Arial"/>
          <w:sz w:val="48"/>
        </w:rPr>
        <w:t>&lt;image:Indexed٩,DeviceRGB,width:٢٥٧,height:٦٣,bpc:٨&gt; ٢٦ ﺔــــــــــــﻣﺎﻗا راﺪــــــــــــﺻا ٠٤.٠٢.٠٥ ﺔﻣدﺎﺨﻟا وأ صﺎﺨﻟا ﻖﺋﺎﺴﻠﻟ ﺔﻣﺪﺨﻟا ﻒﺻو ﻦﻳﺬــﻟا تﺎﻛﺮــﺸﻟا بﺎﺤــﺻﻷ ﺔــﻣﺪﺨﻟا هﺬــﻫ مﺪــﻘﺗ ﻖﺋﺎـــﺴﻠﻟ ةﺪـــﻳﺪﺟ ﺔـــﻣﺎﻗا راﺪـــﺻا ﻲـــﻓ نﻮـــﺒﻏﺮﻳ ﺔﻴﻟﺰﻨﻤﻟا ﺔﻣدﺎﺨﻟا وأ صﺎﺨﻟا.</w:t>
      </w:r>
    </w:p>
    <w:p w:rtl="1">
      <w:pPr>
        <w:jc w:val="right"/>
      </w:pPr>
      <w:r>
        <w:rPr>
          <w:rFonts w:ascii="Arial" w:hAnsi="Arial"/>
          <w:sz w:val="48"/>
        </w:rPr>
        <w:t>٠٤.٠٢.٠٦ ﺔـــﻣﺎﻗﺈﺑ ﻊﺑﺎـــﺗ ﻞـــﺼﻓ ﺔﻠﻘﺘﺴﻣ ﺔﻣﺪﺨﻟا تاﺪﻨﺘﺴﻣ ﺔﻣﺪﺨﻟا ﻒﺻو.١لﻮﻌﻔﻤﻟا يرﺎﺳ يرﺎﺠﺘﻟا ﻞﺠﺴﻟا ةرﻮﺻ.تﺎﻛﺮــــــﺸﻟا بﺎﺤــــــﺻﻷ ﺔــــــﻣﺪﺨﻟا هﺬــــــﻫ مﺪـــــﻘﺗ ﺑﺎـــﺗ ﻞـــﺼﻓ ﻲـــﻓ نﻮـــﺒﻏﺮﻳ ﻦﻳﺬـــﻟا ﻦﻴﻠﻣﺎـــﻌﻟأو ﻊ ﺔﻠﻘﺘﺴﻣ ﺔﻣﺎﻗﺈﺑ ﻢﻬﻟ..٢يرﺎﻤﺜﺘﺳﻻا ﻞﺠﺴﻟا ةرﻮﺻ..٣ﺮﻔﺳ زاﻮﺟ ةرﻮﺻ.ﺔﻣﺪﺨﻟا تاﺪﻨﺘﺴﻣ.٤ﻞﻤﻌﻟا ﺐﺣﺎﺻ ﺔﻣﺎﻗإ ةرﻮﺻ..١يرﺎﺠﺘﻟا ﻞﺠﺴﻟا ةرﻮﺻ..٢يرﺎﻤﺜﺘﺳﻻا ﻞﺠﺴﻟا ةرﻮﺻ..٣ﺮﻔﺴﻟا زاﻮﺟ ةرﻮﺻ..٤ةﺮﺳﻷا بر ﺔﻣﺎﻗا ﻞﺻأ..٥ﻛﺬــــﻟا ءﺎــــﻨﺑﻸﻟ ﺔﺒــــﺴﻨﻟﺎﺑ ﺔــــﺳارﺪﻟا تﺎــــﺒﺛإ رﻮ ﻎﻠﺑ ﻦﻤﻟ١٨ﺎﻣﺎﻋ..٦ ﻎــــﻠﺒﻳ ﻦـــﻤﻟ تﺎـــﻨﺒﻠﻟ جأوﺰـــﻟا مﺪـــﻌﺑ ﺪـــﻬﻌﺗ ﻦﻋ ﺎﻫﺮﻤﻋ١٨ﹰﺎﻣﺎﻋ.ﺔﻣﺪﺨﻟا دﻮﻴﻗو طوﺮﺷ  ﺮـﺸﺑا مﺎـﻄﻧ ﻖـﻳﺮﻃ ﻦﻋ ﺔﻣﺪﺨﻟا هﺬﻫ مﺪﻘﺗ ﻢﻴﻘﻣ واﺪـﺻﻻا ﺔﻴﻧﺎﻜﻣا مﺪﻋ لﺎﺣ ﻲﻓو را ﻚﻟذ ﺖﺒﺜﻳ ﺎﻣ رﺎﻀﺣإ ﺐﺠﻳ.ـﺳﺮﻣ ﻲﻧوﺮﺘﻜﻟا ﻞﻣﺎﺷ ﻲﺒﻃ ﻒﺸﻛ دﻮﺟو ﻞ تازاﻮﺠﻠﻟ ﺔﻣﺎﻌﻟا ﺔﻳﺮﻳﺪﻤﻠﻟ.ﺔﻣﺪﺨﻟا دﻮﻴﻗو طوﺮﺷ  جذﻮﻤﻧ ﺔﺌﺒﻌﺗﺴﻣ ﺔﻣﺎﻗﺈﺑ ﻊﺑﺎﺗ ﻞﺼﻓﺔﻠﻘﺘتازاﻮﺠﻠﻟ ﺔﻣﺎﻌﻟا ﺔﻳﺮﻳﺪﻤﻟا ﻦﻣ ﺪﻤﺘﻌﻤﻟا. جذﻮﻤﻧ ﺔﺌﺒﻌﺗﺔـﻣﺎﻗا راﺪـﺻاـﻣ ﺪـﻤﺘﻌﻤﻟا ﻦ تازاﻮﺠﻠﻟ ﺔﻣﺎﻌﻟا ﺔﻳﺮﻳﺪﻤﻟا.وأ ﺮــﺸﺑأ ﻖــﻳﺮﻃ ﻦــﻋ ﺔــﻣﺪﺨﻟا هﺬــﻫ ﻢﻳﺪــﻘﺗ  ﻢﻴــﻘﻣراﺪــﺻﻹا ﺔــﻴﻧﺎﻜﻣا مﺪــﻋ لﺎــﺣ ﻲــﻓو ﻚﻟذ ﺖﺒﺜﻳ ﺎﻣ رﺎﻀﺣا ﺐﺠﻳ.ﺔﻣﺪﺨﻠﻟ ﻲﻟﺎﻤﻟا ﻞﺑﺎﻘﻤﻟا ــــﻴﻣﻮﻜﺤﻟا ﺔــــﻬﺠﻟﺎﺑ ﺔــــﺻﺎﺨﻟا مﻮــــﺳﺮﻟا ﺪﻳﺪــــﺴﺗ ﺔ ﺪﺟو نا ﺔﻣﺪﺨﻟا ﺔﻣﺪﻘﻣ.ﺔﻣﺪﺨﻠﻟ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ﺔﻣﺪﺨﻟا ﻰﻠﻋ ﻢﻳﺪﻘﺘﻟا نﺎﻜﻣ  ﺔـــﻴﻧوﺮﺘﻜﻟﻻا ﺔـــﺑاﻮﺒﻟاﺮـــﺸﺑأ ﺔـــﺼﻨﻣ–ﻨﻣ ﺔـــﺼ ﻢﻴﻘﻣ. ﺔــــﻴﻧوﺮﺘﻜﻟﻻا تﺎﻣﺪــــﺨﻟا ﺔــــﺑاﻮﺑ-تﺎﻣﺪــــﺨﻟا ﺔﻴﻣﻮﻜﺤﻟا-تازاﻮﺠﻠﻟ ﺔﻣﺎﻌﻟا ﺔﻳﺮﻳﺪﻤﻟا. ﺔــــــﻴﻧوﺮﺘﻜﻟﻻا تﺎﻣﺪــــــﺨﻟا ﺔــــــﺑاﻮﺑ- تﺎﻣﺪــــــﺨﻟا ﺔﻴﻣﻮﻜﺤﻟا-تازاﻮﺠﻠﻟ ﺔﻣﺎﻌﻟا ﺔﻳﺮﻳﺪﻤﻟا  ﺔــﻴﻧوﺮﺘﻜﻟﻻا ﺔــﺑاﻮﺒﻟاﺮــﺸﺑأ ﺔــﺼﻨﻣ–ﻣ ﺔــﺼﻨ ﻢﻴﻘﻣ.ﺪﻌـــﺴﻧ،ﺔـــﻴﻨﻘﺗ ﺔﻠﻜـــﺸﻣ ﻚـــﺘﻬﺟأو لﺎـــﺣ ﻲـــﻓ  ﺔﻠﻣﺎﺸﻟا ﺔﻣﺪﺨﻟا ﺰﻛاﺮﻣ ﻲﻓ ﻚﻟﺎﺒﻘﺘﺳﺎﺑ.ـﺴﻧ،ﺔـﻴﻨﻘﺗ ﺔﻠﻜـﺸﻣ ﻚـﺘﻬﺟأو لﺎـﺣ ﻲﻓ ﺪﻌ ﻣﺎﺸﻟا ﺔﻣﺪﺨﻟا ﺰﻛاﺮﻣ ﻲﻓ ﻚﻟﺎﺒﻘﺘﺳﺎﺑﺔﻠ.ﺔﻣﺪﺨﻟا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٠٤.٠٢.٠٧ ﺔﻣﺎﻗﻻا ﺪﻳﺪﺠﺗ ٢٧ ﺔﻣﺪﺨﻟا ﻒﺻو مﺪﻘﺗهﺬﻫﺔﻣﺪﺨﻟابﺎﺤﺻﻷتﺎﻛﺮﺸﻟاﻦﻳﺬﻟا نﻮﺒﻏﺮﻳﻲﻓراﺪﺻاﺔﻣﺎﻗاةﺪﻳﺪﺟكﻼﻤﻠﻟوأ اءرﺪﻤﻟاﻦﻴﻘﻓاﺮﻤﻟأوﻢﻬﻟ.ﺔﻣﺪﺨﻟا تاﺪﻨﺘﺴﻣ</w:t>
      </w:r>
    </w:p>
    <w:p w:rtl="1">
      <w:pPr>
        <w:jc w:val="right"/>
      </w:pPr>
      <w:r>
        <w:rPr>
          <w:rFonts w:ascii="Arial" w:hAnsi="Arial"/>
          <w:sz w:val="48"/>
        </w:rPr>
        <w:t>٠٤.٠٢.٠٨ﻦﻤﻟ ﺔﻣﺎﻗﻻا طﺎﻘﺳا ﺪﻌﻳ ﻢﻟو ردﺎﻏ.١يرﺎﺠﺘﻟا ﻞﺠﺴﻟا ةرﻮﺻ..٢يرﺎﻤﺜﺘﺳﻻا ﻞﺠﺴﻟا ةرﻮﺻ..٣زاﻮﺠﻟأو ﺔﻣﺎﻗﻹا ةرﻮﺻ.ﺔﻣﺪﺨﻟا ﻒﺻو ﺐـــﻏﺮﺗ ﻲـــﺘﻟا تﺂـــﺸﻨﻤﻠﻟ ﺔـــﻣﺪﺨﻟا هﺬـــﻫ مﺪـــﻘﺗ ــﻤﻣ اءرﺪــﻤﻟا وا ﺮﻤﺜﺘــﺴﻤﻠﻟ ﺔــﻣﺎﻗﻻا ءﺎــﻐﻟﺈﺑ ﻦ ﺔـــﻠﻬﻣ لﻼـــﺧ ﺪـــﻌﻳ ﻢـــﻟو ﺔـــﻜﻠﻤﻤﻟا جرﺎـــﺧ ردﺎـــﻏ ةﺮﻴﺷﺄﺘﻟا.ﺔﻣﺪﺨﻟا دﻮﻴﻗو طوﺮﺷ ﺐـــﺠﻳ مﺎـــﻌﻟا ﺮﻳﺪـــﻤﻠﻟ ﺔـــﻣﺎﻗﻹا ﺪـــﻳﺪﺠﺗ لﺎـــﺣ ﻲـــﻓ ﻲﻟﺎﺘﻟا ﻢﻳﺪﻘﺗ:ﻞﻤﻌﻟا تﺮﻛ. ﺮﻳﺪـــﻤﻟا ﻢـــﺳا ﻰـــﻠﻋ يﻮـــﺘﺤﻳ يرﺎـــﺠﺗ ﻞﺠـــﺳ مﺎﻌﻟا.ﺔﻣﺪﺨﻟا تاﺪﻨﺘﺴﻣ.١يرﺎﺠﺘﻟا ﻞﺠﺴﻟا ﻢﻗر وأ ةرﻮﺻ..٢يرﺎﻤﺜﺘﺳﻻا ﻞﺠﺴﻟا ةرﻮﺻ..٣ﺔﻣﺎﻗﻻا ﻞﺻأ. جذﻮـــﻤﻧ ﺔـــﺌﺒﻌﺗﺔـــﻣﺎﻗﻹا ﺪـــﻳﺪﺠﺗـــﻤﺘﻌﻤﻟا ﺪ تازاﻮﺠﻠﻟ ﺔﻣﺎﻌﻟا ﺔﻳﺮﻳﺪﻤﻟا ﻦﻣ.ﺔﻣﺪﺨﻟا دﻮﻴﻗو طوﺮﺷ  ﻞـــــﺳﺮﻣ ﻲـــــﻧوﺮﺘﻜﻟا ﻲـــــﺒﻃ ﻦﻴﻣﺄـــــﺗ دﻮـــــﺟو تازاﻮﺠﻠﻟ ﺔﻣﺎﻌﻟا ﺔﻳﺮﻳﺪﻤﻠﻟ.ءﺎـــــﻬﺘﻧا ﺪـــــﻌﺑ ﺐـــــﻠﻄﻟا مﺪـــــﻘﻳ نأ طﺮﺘـــــﺸﻳ  ـﺑ ةدﻮﻌﻟا ةﺮﻴﺷﺄﺗ٣١ﹰﺎﻣﻮﻳ. ﺮـﺸﺑا مﺎـﻄﻧ ﻖـﻳﺮﻃ ﻦﻋ ﺔﻣﺪﺨﻟا هﺬﻫ مﺪﻘﺗ ﻢﻴﻘﻣ واﺪـﺻﻻا ﺔﻴﻧﺎﻜﻣا مﺪﻋ لﺎﺣ ﻲﻓو را ﻚﻟذ ﺖﺒﺜﻳ ﺎﻣ رﺎﻀﺣإ ﺐﺠﻳ.ﺔـــﻣﺎﻗﻹا ناﺪـــﻘﻔﻟ ﺔـــﻴﻟﺎﻤﻟا ﺔـــﻣاﺮﻐﻟا داﺪـــﺳ١٠٠٠يدﻮﻌﺳ لﺎﻳر.ةﺄــﺸﻨﻤﻟا تﺎــﻋﻮﺒﻄﻣ ﻰــﻠﻋ بﺎــﻄﺧ ﻢﻳﺪــﻘﺗ  ﺔـــﻓﺮﻐﻟا ﻦـــﻣ قﺪـــﺼﻣ ﺔـــﺑﻮﻠﻄﻤﻟا ﺔـــﻣﺪﺨﻟﺎﺑ ﺔﻳرﺎﺠﺘﻟا.ﺔﻣﺪﺨﻠﻟ ﻲﻟﺎﻤﻟا ﻞﺑﺎﻘﻤﻟا ــــﻴﻣﻮﻜﺤﻟا ﺔــــﻬﺠﻟﺎﺑ ﺔــــﺻﺎﺨﻟا مﻮــــﺳﺮﻟا ﺪﻳﺪــــﺴﺗ ﺔ ﺪﺟو نا ﺔﻣﺪﺨﻟا ﺔﻣﺪﻘﻣ.ﺔﻣﺪﺨﻠﻟ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 ﺔـــﻴﻧوﺮﺘﻜﻟﻻا ﺔـــﺑاﻮﺒﻟاﺮـــﺸﺑأ ﺔـــﺼﻨﻣ–ﻨﻣ ﺔـــﺼ ﻢﻴﻘﻣ.ﺔﻣﺪﺨﻟا ﻰﻠﻋ ﻢﻳﺪﻘﺘﻟا نﺎﻜﻣ  ﺔــــﻴﻧوﺮﺘﻜﻟﻻا تﺎﻣﺪــــﺨﻟا ﺔــــﺑاﻮﺑ-تﺎﻣﺪــــﺨﻟا ﺔﻴﻣﻮﻜﺤﻟا-تازاﻮﺠﻠﻟ ﺔﻣﺎﻌﻟا ﺔﻳﺮﻳﺪﻤﻟا. ﺔــــــﻴﻧوﺮﺘﻜﻟﻻا تﺎﻣﺪــــــﺨﻟا ﺔــــــﺑاﻮﺑ- تﺎﻣﺪــــــﺨﻟا ﺔﻴﻣﻮﻜﺤﻟا-تازاﻮﺠﻠﻟ ﺔﻣﺎﻌﻟا ﺔﻳﺮﻳﺪﻤﻟا.ـﺴﻧ،ﺔـﻴﻨﻘﺗ ﺔﻠﻜـﺸﻣ ﻚـﺘﻬﺟأو لﺎـﺣ ﻲﻓ ﺪﻌ ﻣﺎﺸﻟا ﺔﻣﺪﺨﻟا ﺰﻛاﺮﻣ ﻲﻓ ﻚﻟﺎﺒﻘﺘﺳﺎﺑﺔﻠ.ﺪﻌـــﺴﻧ،ﺔـــﻴﻨﻘﺗ ﺔﻠﻜـــﺸﻣ ﻚـــﺘﻬﺟأو لﺎـــﺣ ﻲـــﻓ  ﺔﻠﻣﺎﺸﻟا ﺔﻣﺪﺨﻟا ﺰﻛاﺮﻣ ﻲﻓ ﻚﻟﺎﺒﻘﺘﺳﺎﺑ.ﺔﻣﺪﺨﻟا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٠٤.٠٢.٠٩ ﺪــــــﻗﺎﻓ لﺪــــــﺑ راﺪــــــﺻإ ٢٨ ﺔﻣﺎﻗﻺﻟ ﺔﻣﺪﺨﻟا ﻒﺻو تﺎﻛﺮـــــــﺸﻟا بﺎﺤـــــــﺻﻷ ﺔـــــــﻣﺪﺨﻟا هﺬـــــــﻫ مﺪـــــــﻘﺗ ﻓ لﺪـﺑ راﺪﺻا ﻲﻓ نﻮﺒﻏﺮﻳ ﻦﻳﺬﻟا ﻦﻴﻠﻣﺎﻌﻟأو ﺪـﻗﺎ</w:t>
      </w:r>
    </w:p>
    <w:p w:rtl="1">
      <w:pPr>
        <w:jc w:val="right"/>
      </w:pPr>
      <w:r>
        <w:rPr>
          <w:rFonts w:ascii="Arial" w:hAnsi="Arial"/>
          <w:sz w:val="48"/>
        </w:rPr>
        <w:t>٠٤.٠٢.١٠ بﺮـــــــﻟ ﻊﺑﺎـــــــﺗ ﺔﻓﺎـــــــﺿإ ةﺮﺳﻷا ﺔﻣﺎﻗﻺﻟ.ﺔﻣﺪﺨﻟا تاﺪﻨﺘﺴﻣ ﺔﻣﺪﺨﻟا ﻒﺻو ﻳﺬـﻟا تﺎﻛﺮـﺸﻟا بﺎﺤـﺻﻷ ﺔـﻣﺪﺨﻟا هﺬـﻫ مﺪﻘﺗ ﻦ ةﺮﺳﻷا بﺮﻟ ﻊﺑﺎﺗ ﺔﻓﺎﺿإ ﻲﻓ نﻮﺒﻏﺮﻳ..١يرﺎﺠﺘﻟا ﻞﺠﺴﻟا ﻢﻗر وأ ةرﻮﺻ..٢يرﺎﻤﺜﺘﺳﻻا ﻞﺠﺴﻟا ةرﻮﺻ..٣ﺪﺟو نا ﺔﻣﺎﻗﻹا ةرﻮﺻ.ﺔﻣﺪﺨﻟا تاﺪﻨﺘﺴﻣ.١يرﺎﺠﺘﻟا ﻞﺠﺴﻟا ةرﻮﺻ..٢يرﺎﻤﺜﺘﺳﻻا ﻞﺠﺴﻟا ةرﻮﺻ..٣ ﻦــــﻤﻟ ةﺮﻴــــﺷﺄﺘﻟا ﻊــــﻣ ﺮﻔــــﺳ زاﻮــــﺟ ةرﻮــــﺻ ةﺮﺳﻷا بر ﻊﻣ ﺔﻣﺎﻗإ ةﺮﻴﺷﺄﺘﺑ اﻮﻣﺪﻗ..٤ةﺮﺳﻷا بر ﺔﻣﺎﻗإ ةرﻮﺻ.ﺔﻣﺪﺨﻟا دﻮﻴﻗو طوﺮﺷ  جذﻮﻤﻧ ﺔﺌﺒﻌﺗﺔﻣﺎﻗﻹا راﺪﺻاﻦـﻣ ﺪـﻤﺘﻌﻤﻟا تازاﻮﺠﻠﻟ ﺔﻣﺎﻌﻟا ﺔﻳﺮﻳﺪﻤﻟا. جذﻮﻤﻧ ﺔﺌﺒﻌﺗﺔﻣﺎﻗﻹا ناﺪﻘﻓﺪﻤﺘﻌﻤﻟا ﻦـﻣ ﺔﻣﺪﺨﻟا دﻮﻴﻗو طوﺮﺷ تازاﻮﺠﻠﻟ ﺔﻣﺎﻌﻟا ﺔﻳﺮﻳﺪﻤﻟا.اذإ دﻼﻴﻤﻟا ةدﺎﻬﺷ ةرﻮﺻ ﻢﻳﺪﻘﺗ ﺐﺠﻳ نﺎﻛ ﺔـــــﻴﺑﺮﻌﻟا ﺔـــــﻜﻠﻤﻤﻟا ﺪـــــﻴﻟاﻮﻣ ﻦـــــﻣ ﻊﺑﺎـــــﺘﻟا ﺔﻳدﻮﻌﺴﻟا..ﺔﻣﺪﺨﻠﻟ ﻲﻟﺎﻤﻟا ﻞﺑﺎﻘﻤﻟا ﺔــــﻴﻣﻮﻜﺤﻟا ﺔــــﻬﺠﻟﺎﺑ ﺔــــﺻﺎﺨﻟا مﻮــــﺳﺮﻟا ﺪﻳﺪــــﺴﺗ  جذﻮــﻤﻧ ﺔــﺌﺒﻌﺗﻊﺑﺎــﺗ ﺔﻓﺎــﺿإــﻣ ﺪــﻤﺘﻌﻤﻟا ﻦ تازاﻮﺠﻠﻟ ﺔﻣﺎﻌﻟا ﺔﻳﺮﻳﺪﻤﻟا.ﺪﺟو نا ﺔﻣﺪﺨﻟا ﺔﻣﺪﻘﻣ.ﺔﻣﺪﺨﻠﻟ ﻲﻟﺎﻤﻟا ﻞﺑﺎﻘﻤﻟا ﺔﻣﺪﺨﻟا ﻰﻠﻋ ﻢﻳﺪﻘﺘﻟا نﺎﻜﻣ ــﻴﻣﻮﻜﺤﻟا ﺔــﻬﺠﻟﺎﺑ ﺔــﺻﺎﺨﻟا مﻮــﺳﺮﻟا ﺪﻳﺪــﺴﺗ ﺔ ﺪﺟو نا ﺔﻣﺪﺨﻟا ﺔﻣﺪﻘﻣ. ﺔــــــﻴﻧوﺮﺘﻜﻟﻻا تﺎﻣﺪــــــﺨﻟا ﺔــــــﺑاﻮﺑ- تﺎﻣﺪــــــﺨﻟا ﺔﻴﻣﻮﻜﺤﻟا-تازاﻮﺠﻠﻟ ﺔﻣﺎﻌﻟا ﺔﻳﺮﻳﺪﻤﻟا.ﺔﻣﺪﺨﻟا ﻰﻠﻋ ﻢﻳﺪﻘﺘﻟا نﺎﻜﻣ  ﺪﻌـــﺴﻧ،ﺔـــﻴﻨﻘﺗ ﺔﻠﻜـــﺸﻣ ﻚـــﺘﻬﺟأو لﺎـــﺣ ﻲـــﻓ  ﺔــــﻴﻧوﺮﺘﻜﻟﻻا تﺎﻣﺪــــﺨﻟا ﺔــــﺑاﻮﺑ-تﺎﻣﺪــــﺨﻟا ﺔﻴﻣﻮﻜﺤﻟا-تازاﻮﺠﻠﻟ ﺔﻣﺎﻌﻟا ﺔﻳﺮﻳﺪﻤﻟا.ﺔﻠﻣﺎﺸﻟا ﺔﻣﺪﺨﻟا ﺰﻛاﺮﻣ ﻲﻓ ﻚﻟﺎﺒﻘﺘﺳﺎﺑ.ـﺴﻧ،ﺔـﻴﻨﻘﺗ ﺔﻠﻜـﺸﻣ ﻚـﺘﻬﺟأو لﺎـﺣ ﻲﻓ ﺪﻌ ﻣﺎﺸﻟا ﺔﻣﺪﺨﻟا ﺰﻛاﺮﻣ ﻲﻓ ﻚﻟﺎﺒﻘﺘﺳﺎﺑﺔﻠ.ﺔﻣﺪﺨﻟا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 ٢٩</w:t>
      </w:r>
    </w:p>
    <w:p w:rtl="1">
      <w:pPr>
        <w:jc w:val="right"/>
      </w:pPr>
      <w:r>
        <w:rPr>
          <w:rFonts w:ascii="Arial" w:hAnsi="Arial"/>
          <w:sz w:val="48"/>
        </w:rPr>
        <w:t>٠٤.٠٢.١١ﺖﻧﺮﺑ ﺐﻠﻃ ﺔﻣﺪﺨﻟا ﻒﺻو ـﻠﻃ ﺐـﻏﺮﺗ ﻲﺘﻟا تﺂﺸﻨﻤﻠﻟ ﺔﻣﺪﺨﻟا هﺬﻫ مﺪﻘﺗ ﺐ</w:t>
      </w:r>
    </w:p>
    <w:p w:rtl="1">
      <w:pPr>
        <w:jc w:val="right"/>
      </w:pPr>
      <w:r>
        <w:rPr>
          <w:rFonts w:ascii="Arial" w:hAnsi="Arial"/>
          <w:sz w:val="48"/>
        </w:rPr>
        <w:t>٠٤.٠٢.١٢ﺔﻳﻮﻴﺤﻟا ﺔﻤﺼﺒﻟا ىﺮﺧأ ﺔﻴﻣﻮﻜﺣ تﺎﻬﺠﻟ ﺔﻤﻳﺪﻘﺘﻟ ﺎﻬﻨﻋ ﺖﻧﺮﺑ.ﺔﻣﺪﺨﻟا تاﺪﻨﺘﺴﻣ ﺔﻣﺪﺨﻟا ﻒﺻو.١يرﺎﺠﺘﻟا ﻞﺠﺴﻟا ةرﻮﺻ.ﺐـــﻏﺮﺗ ﻲـــﺘﻟا تﺂـــﺸﻨﻤﻠﻟ ﺔـــﻣﺪﺨﻟا هﺬـــﻫ مﺪـــﻘﺗ ﺪﻤﻟأو ﻦﻳﺮﻤﺜﺘﺴﻤﻠﻟ ﺔﻤﺼﺒﻟا لﺎﺧدا ﻲﻓاءر..٢يرﺎﻤﺜﺘﺳﻻا ﻞﺠﺴﻟا ةرﻮﺻ..٣ـﻣ قﺪـﺼﻣ ﺖﻧﺮﺑ ﺐﻠﻄﺑ ةﺄﺸﻨﻤﻟا ﻦﻣ بﺎﻄﺧ ﻦ ﺔﻳرﺎﺠﺘﻟا ﺔﻓﺮﻐﻟا.ﺔﻣﺪﺨﻟا تاﺪﻨﺘﺴﻣ.١يرﺎﺠﺘﻟا ﻞﺠﺴﻟا ةرﻮﺻ..٢يرﺎﻤﺜﺘﺳﻻا ﻞﺠﺴﻟا ةرﻮﺻ..٣زاﻮﺠﻟا ةرﻮﺻو ﻞﺻأ..٤ﻴﻘﻤﻠﻟ ﺔﺒﺴﻨﻟﺎﺑ ﺔﻣﺎﻗﻹا ةرﻮﺻو ﻞﺻأﻢ.ﺔﻣﺪﺨﻟا دﻮﻴﻗو طوﺮﺷ ﺪﺟﻮﻳ ﻻ ﺔﻣﺪﺨﻠﻟ ﻲﻟﺎﻤﻟا ﻞﺑﺎﻘﻤﻟا ﺔﻣﺪﺨﻟا دﻮﻴﻗو طوﺮﺷ ﺔــــﻴﻣﻮﻜﺤﻟا ﺔــــﻬﺠﻟﺎﺑ ﺔــــﺻﺎﺨﻟا مﻮــــﺳﺮﻟا ﺪﻳﺪــــﺴﺗ ﺪﺟﻮﻳ ﻻ.ﺪﺟو نا ﺔﻣﺪﺨﻟا ﺔﻣﺪﻘﻣ.ﺔﻣﺪﺨﻠﻟ ﻲﻟﺎﻤﻟا ﻞﺑﺎﻘﻤﻟا ﺔﻣﺪﺨﻟا ﻰﻠﻋ ﻢﻳﺪﻘﺘﻟا نﺎﻜﻣ ــﻴﻣﻮﻜﺤﻟا ﺔــﻬﺠﻟﺎﺑ ﺔــﺻﺎﺨﻟا مﻮــﺳﺮﻟا ﺪﻳﺪــﺴﺗ ﺔ ﺪﺟو نا ﺔﻣﺪﺨﻟا ﺔﻣﺪﻘﻣ. ﺔــــﻴﻧوﺮﺘﻜﻟﻻا ﺔــــﺑاﻮﺒﻟاﺮــــﺸﺑأ ﺔــــﺼﻨﻣ–ﻨﻣ ﺔــــﺼ ﻢﻴﻘﻣ. ﺪﻌـــﺴﻧ،ﺔـــﻴﻨﻘﺗ ﺔﻠﻜـــﺸﻣ ﻚـــﺘﻬﺟأو لﺎـــﺣ ﻲـــﻓ ﺔﻣﺪﺨﻟا ﻰﻠﻋ ﻢﻳﺪﻘﺘﻟا نﺎﻜﻣ ﺔﻠﻣﺎــــﺸﻟا ﺔــــﻣﺪﺨﻟا ﺰــــﻛاﺮﻣ ﻲــــﻓ ﻚﻟﺎﺒﻘﺘــــﺳﺎﺑ ﺔﻠﻣﺎﺸﻟا ﺔﻣﺪﺨﻟا ﺰﻛاﺮﻣةﺪﺟ-ضﺎﻳﺮﻟا.ةﺪﺟ–ضﺎﻳﺮﻟا.ﺔﻣﺪﺨﻟا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 ٣٠ تﺎـــــﻣﻮﻠﻌﻣ ﺚﻳﺪـــــﺤﺗ ٠٤.٠٢.١٣ ﺮﻔﺴﻟا زاﻮﺟ ﺔﻣﺪﺨﻟا ﻒﺻو مﺪﻘﺗهﺬﻫﺔﻣﺪﺨﻟابﺎﺤﺻﻷتﺎﻛﺮﺸﻟا رﺪﻤﻟأواء ﻦﻳﺬﻟانﻮﺒﻏﺮﻳﻲﻓﻞﻳﺪﻌﺗتﺎﻧﺎﻴﺑزاﻮﺟﺴﻟاﺮﻔ.ﺔﻣﺪﺨﻟا تاﺪﻨﺘﺴﻣ.١يرﺎﺠﺘﻟا ﻞﺠﺴﻟا ةرﻮﺻ..٢يرﺎﻤﺜﺘﺳﻻا ﻞﺠﺴﻟا ةرﻮﺻ..٣ ﺪـــﻳﺪﺠﻟا زاﻮـــﺠﻟأو ﻢﻳﺪـــﻘﻟا زاﻮـــﺠﻟا رﺎـــﻀﺣإ ﻞﺻﻷا ﻊﻣ..٤ﺔﻣﺎﻗﻻا ﻞﺻأ.ﺔﻣﺪﺨﻟا دﻮﻴﻗو طوﺮﺷ  جذﻮــﻤﻧ ﺔــﺌﺒﻌﺗزاﻮــﺠﻟا تﺎــﻣﻮﻠﻌﻣ ﺚﻳﺪــﺤﺗتازاﻮﺠﻠﻟ ﺔﻣﺎﻌﻟا ﺔﻳﺮﻳﺪﻤﻟا ﻦﻣ ﺪﻤﺘﻌﻤﻟا.ﺔﻣﺪﺨﻠﻟ ﻲﻟﺎﻤﻟا ﻞﺑﺎﻘﻤﻟا ــــﻴﻣﻮﻜﺤﻟا ﺔــــﻬﺠﻟﺎﺑ ﺔــــﺻﺎﺨﻟا مﻮــــﺳﺮﻟا ﺪﻳﺪــــﺴﺗ ﺔ ﺪﺟو نا ﺔﻣﺪﺨﻟا ﺔﻣﺪﻘﻣ ﺔﻣﺪﺨﻟا ﻰﻠﻋ ﻢﻳﺪﻘﺘﻟا نﺎﻜﻣ  ﺔــــــﻴﻧوﺮﺘﻜﻟﻻا تﺎﻣﺪــــــﺨﻟا ﺔــــــﺑاﻮﺑ- تﺎﻣﺪــــــﺨﻟا ﺔﻴﻣﻮﻜﺤﻟا-تازاﻮﺠﻠﻟ ﺔﻣﺎﻌﻟا ﺔﻳﺮﻳﺪﻤﻟا.ﺪﻌـــﺴﻧ،ﺔـــﻴﻨﻘﺗ ﺔﻠﻜـــﺸﻣ ﻚـــﺘﻬﺟأو لﺎـــﺣ ﻲـــﻓ  ﺔﻠﻣﺎﺸﻟا ﺔﻣﺪﺨﻟا ﺰﻛاﺮﻣ ﻲﻓ ﻚﻟﺎﺒﻘﺘﺳﺎﺑ.ﺔﻣﺪﺨﻟا ﺬﻴﻔﻨﺘﻟ ﻊﻗﻮﺘﻤﻟا ﺖﻗﻮﻟا ﺪﺣأو ﻞﻤﻋ مﻮﻳ</w:t>
      </w:r>
    </w:p>
    <w:p w:rtl="1">
      <w:pPr>
        <w:jc w:val="right"/>
      </w:pPr>
      <w:r>
        <w:rPr>
          <w:rFonts w:ascii="Arial" w:hAnsi="Arial"/>
          <w:sz w:val="48"/>
        </w:rPr>
        <w:t>&lt;image:Indexed٩,DeviceRGB,width:٢٥٧,height:٦٣,bpc:٨&gt; ٣١</w:t>
      </w:r>
    </w:p>
    <w:p w:rtl="1">
      <w:pPr>
        <w:jc w:val="right"/>
      </w:pPr>
      <w:r>
        <w:rPr>
          <w:rFonts w:ascii="Arial" w:hAnsi="Arial"/>
          <w:sz w:val="48"/>
        </w:rPr>
        <w:t>٠٤.٠٢.١٤ﻳﺪــﻌﺗو ﺔــﻟﺎﻔﻛ ﻞــﻘﻧ ﻞ ﺎﻴﻠﻌﻟا ﻦﻬﻤﻟا ﺔﻣﺪﺨﻟا ﻒﺻو مﺪﻘﺗهﺬﻫﺔﻣﺪﺨﻟاتﺂﺸﻨﻤﻠﻟﻲﺘﻟاﺐﻏﺮﺗﻓﻲ ﻞﻘﻧﺔﻟﺎﻔﻛوأﻞﻳﺪﻌﺗﺔﻨﻬﻤﻟاﻦﻬﻤﻠﻟﻴﻠﻌﻟاﺎﺮﻳﺪﻣمﺎﻋ–ﺲﻴﺋريﺬﻴﻔﻨﺗ–ﺲﻴﺋرﺠﻣﺲﻠ ةرادﻹا.ﺔﻣﺪﺨﻟا دﻮﻴﻗو طوﺮﺷ ــﻘﻓاﻮﻤﻟ ﺔــﻴﻧوﺮﺘﻜﻟﻻا تاءﺮــﺟﻻا ءﺎــﻬﻧا ﺔ ﻞﻤﻌﻟا بر.ﺔﻣﺪﺨﻟا تاﺪﻨﺘﺴﻣ  جذﻮــــﻤﻧ ﺔــــﺌﺒﻌﺗﻞﻳﺪــــﻌﺗو ﺔــــﻟﺎﻔﻛ ﻞــــﻘﻧ ﺔــــــﻨﻬﻤﻟاﺔــــــﻳﺮﻳﺪﻤﻟا ﻦــــــﻣ ﺪــــــﻤﺘﻌﻤﻟا تازاﻮﺠﻠﻟ ﺔﻣﺎﻌﻟا..١يرﺎﺠﺘﻟا ﻞﺠﺴﻟا ةرﻮﺻ..٢يرﺎﻤﺜﺘﺳﻻا ﻞﺠﺴﻟا ةرﻮﺻ..٣ﺮﻔﺳ زاﻮﺟ ةرﻮﺻو ﻞﺻأ.ﺔﻣﺪﺨﻠﻟ ﻲﻟﺎﻤﻟا ﻞﺑﺎﻘﻤﻟا ﻮﻜﺤﻟا ﺔﻬﺠﻟﺎﺑ ﺔﺻﺎﺨﻟا مﻮﺳﺮﻟا ﺪﻳﺪﺴﺗ ﺔـﻴﻣ ﺪﺟو نا ﺔﻣﺪﺨﻟا ﺔﻣﺪﻘﻣ..٤ﺔﻣﺎﻗﻻا ةرﻮﺻو ﻞﺻأ..٥ ﻞـــــﻤﻌﻟا بر ﻦـــــﻣ لزﺎـــــﻨﺗ بﺎـــــﻄﺧ ﻢﻳﺪـــــﻘﺗ ﺔﻳرﺎﺠﺘﻟا ﺔﻓﺮﻐﻟا ﻦﻣ قﺪﺼﻣ ﻖﺑﺎﺴﻟا.ﺔﻣﺪﺨﻟا ﻰﻠﻋ ﻢﻳﺪﻘﺘﻟا نﺎﻜﻣ.٦ ﻞﻳﺪــــﻌﺘﻟ ةﺄــــﺸﻨﻤﻟا ﻦــــﻣ بﺎــــﻄﺧ ﻢﻳﺪــــﻘﺗ ﺔﻟﺎﻔﻜﻟا ﻞﻘﻧو ﺔﻨﻬﻤﻟا. ﺔﻴﻧوﺮﺘﻜﻟﻻا ﺔﺑاﻮﺒﻟاﺮﺸﺑأ ﺔﺼﻨﻣ– ﺔﺼﻨﻣ ﻢﻴﻘﻣ. ﺔــﻴﻧوﺮﺘﻜﻟﻻا تﺎﻣﺪــﺨﻟا ﺔــﺑاﻮﺑ-ﻣﺪــﺨﻟا تﺎ ﺔﻴﻣﻮﻜﺤﻟا-اﻮﺠﻠﻟ ﺔﻣﺎﻌﻟا ﺔﻳﺮﻳﺪﻤﻟاتاز..٧دراﻮـــﻤﻟا ةرازو ﺐـــﺘﻜﻣ ﺔـــﻘﻓاﻮﻣ ﻢﻳﺪـــﻘﺗ ﻰـﻠﻋ ﺔﻴﻋﺎﻤﺘﺟﻻا ﺔﻴﻤﻨﺘﻟأو ﺔﻳﺮﺸﺒﻟا ﻞـﻘﻧ ﻢـــــﻗر ﺔـــــﻣﺪﺨﻟا ﺐـــــﺴﺤﺑ ﺪـــــﻓأو تﺎﻣﺪـــــﺧ٠٤.٠٣.٠٢ﻞﻳﺪــــﻌﺗو ﻞﻴﻟﺪــــﻟا اﺬــــﻫ ﻦــــﻣ ﻢﻗر ﺔﻣﺪﺨﻟا ﺐﺴﺤﺑ ﺔﻨﻬﻤﻟا٠٤.٠٣.٠٤ﻞﻴﻟﺪﻟا اﺬﻫ ﻦﻣ.ﺴﻧ،ﺔﻴﻨﻘﺗ ﺔﻠﻜﺸﻣ ﻚﺘﻬﺟأو لﺎﺣ ﻲﻓ ﺪﻌ ﺸﻟا ﺔﻣﺪﺨﻟا ﺰﻛاﺮﻣ ﻲﻓ ﻚﻟﺎﺒﻘﺘﺳﺎﺑﺔﻠﻣﺎ.ﺔﻣﺪﺨﻟا ﺬﻴﻔﻨﺘﻟ ﻊﻗﻮﺘﻤﻟا ﺖﻗﻮﻟا.٨ ﻊــــﻣ ﺐــــﻠﻄﻟا مﺪــــﻘﻤﻟ قﺪــــﺼﻣ ﺾﻳﻮــــﻔﺗ ﻴﻋﺮﺷ ﺔﻟﺎﻛو وأ ضﻮﻔﻤﻟا ﺔﻳﻮﻫ تﺎﺒﺛاﺔ.ﺪﺣأو ﻞﻤﻋ مﻮﻳ</w:t>
      </w:r>
    </w:p>
    <w:p w:rtl="1">
      <w:pPr>
        <w:jc w:val="right"/>
      </w:pPr>
      <w:r>
        <w:rPr>
          <w:rFonts w:ascii="Arial" w:hAnsi="Arial"/>
          <w:sz w:val="48"/>
        </w:rPr>
        <w:t>&lt;image:Indexed٩,DeviceRGB,width:٢٥٧,height:٦٣,bpc:٨&gt; ٣٢</w:t>
      </w:r>
    </w:p>
    <w:p w:rtl="1">
      <w:pPr>
        <w:jc w:val="right"/>
      </w:pPr>
      <w:r>
        <w:rPr>
          <w:rFonts w:ascii="Arial" w:hAnsi="Arial"/>
          <w:sz w:val="48"/>
        </w:rPr>
        <w:t>٠٤.٠٢.١٥ﺋﺎـﺴﻠﻟ تﺎﻣﺪﺨﻟا ﻞﻘﻧ ﻖ ﺔﻣدﺎﺨﻟا وأ صﺎﺨﻟا ﺔﻣﺪﺨﻟا ﻒﺻو ﻦﻳﺬـــﻟا تﺎﻛﺮـــﺸﻟا بﺎﺤــﺻﻷ ﺔـــﻣﺪﺨﻟا هﺬـــﻫ مﺪــﻘﺗ وأ صﺎـــﺨﻟا ﻖﺋﺎـــﺴﻠﻟ ﺔـــﻟﺎﻔﻛ ﻞـــﻘﻧ ﻲـــﻓ نﻮـــﺒﻏﺮﻳ ﺔﻣدﺎﺨﻟا.ﺔﻣﺪﺨﻠﻟ ﻲﻟﺎﻤﻟا ﻞﺑﺎﻘﻤﻟا ﺔﻣﺪﺨﻟا تاﺪﻨﺘﺴﻣ ــﻴﻣﻮﻜﺤﻟا ﺔــﻬﺠﻟﺎﺑ ﺔــﺻﺎﺨﻟا مﻮــﺳﺮﻟا ﺪﻳﺪــﺴﺗ ﺔ.١يرﺎﺠﺘﻟا ﻞﺠﺴﻟا ةرﻮﺻ.ﺪﺟو نا ﺔﻣﺪﺨﻟا ﺔﻣﺪﻘﻣ..٢يرﺎﻤﺜﺘﺳﻻا ﻞﺠﺴﻟا ةرﻮﺻ..٣زاﻮﺠﻟا ةرﻮﺻو ﻞﺻأ.ﺔﻣﺪﺨﻟا ﻰﻠﻋ ﻢﻳﺪﻘﺘﻟا نﺎﻜﻣ.٤ﺪﻳﺪﺠﻟا ﻞﻤﻌﻟا بر ﺔﻣﺎﻗإ ةرﻮﺻ. ﺔــﻴﻧوﺮﺘﻜﻟﻻا ﺔــﺑاﻮﺒﻟاﺮــﺸﺑأ ﺔــﺼﻨﻣ–ﻣ ﺔــﺼﻨ.٥قﺪـﺼﻣ ﻖﺑﺎـﺴﻟا ﻞـﻤﻌﻟا بر ﻦﻣ لزﺎﻨﺗ بﺎﻄﺧ ﻢﻴﻘﻣ.تازاﻮﺠﻠﻟ ﺔﻣﺎﻌﻟا ﺔﻳﺮﻳﺪﻤﻟا ﻦﻣ..٦صﺎﺨﻟا ﻖﺋﺎﺴﻠﻟ ةدﺎﻴﻘﻟا ﺔﺼﺧر ةرﻮﺻ.ﻌــﺴﻧ،ﺔــﻴﻨﻘﺗ ﺔﻠﻜــﺸﻣ ﻚــﺘﻬﺟأو لﺎــﺣ ﻲــﻓ ﺪ.٧ﻦـــﻣ ﺐـــﺗاﺮﻟﺎﺑ ﺖـــﻧﺮﺑ وأ ﻲـــﻜﻨﺑ بﺎـــﺴﺣ ﻒـــﺸﻛ ﻣﺎــﺸﻟا ﺔــﻣﺪﺨﻟا ﺰــﻛاﺮﻣ ﻲــﻓ ﻚﻟﺎﺒﻘﺘــﺳﺎﺑ ﺔﻠ ﺔﻴﻋﺎﻤﺘﺟﻻا تﺎﻨﻴﻣﺄﺘﻟا.ةﺪﺟ–ضﺎﻳﺮﻟا.ﺔﻣﺪﺨﻟا دﻮﻴﻗو طوﺮﺷ ﺔﻣﺪﺨﻟا ﺬﻴﻔﻨﺘﻟ ﻊﻗﻮﺘﻤﻟا ﺖﻗﻮﻟا  جذﻮــﻤﻧ ﺔــﺌﺒﻌﺗﺔــﻟﺎﻔﻛ ﻞــﻘﻧــﻣ ﺪــﻤﺘﻌﻤﻟا ﻦ ﺪﺣأو ﻞﻤﻋ مﻮﻳ تازاﻮﺠﻠﻟ ﺔﻣﺎﻌﻟا ﺔﻳﺮﻳﺪﻤﻟا.ﹰﺎﻘﺒـــﺴﻣ ﺐـــﻠﻄﻟا ﻢﻳﺪـــﻘﺗﻧﺎـــﺴﻣﺪ ﺔـــﺼﻨﻤﺑ ﺔــﻌﺟاﺮﻣ ﻞــﺒﻗ ﺔــﻘﻓاﻮﻤﻟا ﻰــﻠﻋ لﻮــﺼﺤﻟأو تازاﻮﺠﻠﻟ ﺔﻣﺎﻌﻟا ﺔﻳﺮﻳﺪﻤﻟا.</w:t>
      </w:r>
    </w:p>
    <w:p w:rtl="1">
      <w:pPr>
        <w:jc w:val="right"/>
      </w:pPr>
      <w:r>
        <w:rPr>
          <w:rFonts w:ascii="Arial" w:hAnsi="Arial"/>
          <w:sz w:val="48"/>
        </w:rPr>
        <w:t>&lt;image:Indexed٩,DeviceRGB,width:٢٥٧,height:٦٣,bpc:٨&gt; ٣٣ ﺔﻳﺮﺸﺒﻟا دراﻮﻤﻟا ةرازو ٠٤.٠٣ ﺔﻴﻋﺎﻤﺘﺟﻻا ﺔﻴﻤﻨﺘﻟأو</w:t>
      </w:r>
    </w:p>
    <w:p w:rtl="1">
      <w:pPr>
        <w:jc w:val="right"/>
      </w:pPr>
      <w:r>
        <w:rPr>
          <w:rFonts w:ascii="Arial" w:hAnsi="Arial"/>
          <w:sz w:val="48"/>
        </w:rPr>
        <w:t>٠٤.٠٣.٠١تﺎﻧﺎﻴﺑ ﺚﻳﺪﺤﺗ ﺔﻣﺪﺨﻟا ﻒﺻو مﺪﻘﺗهﺬﻫﺔﻣﺪﺨﻟاتﺂﺸﻨﻤﻠﻟﻲﺘﻟاﺐﻏﺮﺗﻲﻓ ﺚﻳﺪﺤﺗﺎﻬﺗﺎﻧﺎﻴﺑ.ﺔﻣﺪﺨﻟا تاﺪﻨﺘﺴﻣ.١يرﺎﻤﺜﺘﺳﻻا ﻞﺠﺴﻟا ةرﻮﺻ..٢يرﺎﺠﺘﻟا ﻞﺠﺴﻟا ةرﻮﺻ..٣ صﺎﺼﺘﺧﻻا ﺔﻬﺟ ﺺﻴﺧﺮﺗﺪﺟو نإ..٤ﺔﻳﺪﻠﺒﻟا ﺔﺼﺧر ةرﻮﺻ.ﺔﻣﺪﺨﻟا دﻮﻴﻗو طوﺮﺷ  ﻞﺠــــــــــﺴﻣ يدﻮﻌـــــــــﺳ ضﻮـــــــــﻔﻣ دﻮـــــــــﺟو بﺎـــــــﺴﺣ ﺮﻳﺪـــــــﻣ وا ةﺄـــــــﺸﻨﻣ مﺪﺨﺘـــــــﺴﻤﻛ ﺔﻴﻧوﺮﺘﻜﻟﻻا تﺎﻣﺪﺨﻟﺎﺑ.ﺔﻣﺪﺨﻠﻟ ﻲﻟﺎﻤﻟا ﻞﺑﺎﻘﻤﻟا ـــﻴﻣﻮﻜﺤﻟا ﺔـــﻬﺠﻟﺎﺑ ﺔـــﺻﺎﺨﻟا مﻮـــﺳﺮﻟا ﺪﻳﺪـــﺴﺘﻟ ﺔ ﺪﺟو نا ﺔﻣﺪﺨﻟا ﺔﻣﺪﻘﻣ.ﺔﻣﺪﺨﻟا ﻰﻠﻋ ﻢﻳﺪﻘﺘﻟا نﺎﻜﻣ ﺒﻟا دراﻮــﻤﻟا ةرازﻮــﻟ ﺔــﻴﻧوﺮﺘﻜﻟﻻا ﺔــﺑاﻮﺒﻟا ﺔﻳﺮــﺸ ﺔﻴﻋﺎﻤﺘﺟﻻا ﺔﻴﻤﻨﺘﻟأو. ﺔــــــﻴﻧوﺮﺘﻜﻟﻻا تﺎﻣﺪــــــﺨﻟا ﺔــــــﺑاﻮﺑ- تﺎﻣﺪــــــﺨﻟا ﺔﻴﻣﻮﻜﺤﻟا-ﺘﻟأو ﺔﻳﺮـﺸﺒﻟا دراﻮﻤﻟا ةرازو ﺔـﻴﻤﻨ ﺔﻴﻋﺎﻤﺘﺟﻻا.ﺪﻌـــﺴﻧ،ﺔـــﻴﻨﻘﺗ ﺔﻠﻜـــﺸﻣ ﻚـــﺘﻬﺟأو لﺎـــﺣ ﻲـــﻓ  ﺔﻠﻣﺎﺸﻟا ﺔﻣﺪﺨﻟا ﺰﻛاﺮﻣ ﻲﻓ ﻚﻟﺎﺒﻘﺘﺳﺎﺑ.ﺔﻣﺪﺨﻟا ﺬﻴﻔﻨﺘﻟ ﻊﻗﻮﺘﻤﻟا ﺖﻗﻮﻟا ﺪﺣأو ﻞﻤﻋ مﻮﻳ</w:t>
      </w:r>
    </w:p>
    <w:p w:rtl="1">
      <w:pPr>
        <w:jc w:val="right"/>
      </w:pPr>
      <w:r>
        <w:rPr>
          <w:rFonts w:ascii="Arial" w:hAnsi="Arial"/>
          <w:sz w:val="48"/>
        </w:rPr>
        <w:t>&lt;image:Indexed٩,DeviceRGB,width:٢٥٧,height:٦٣,bpc:٨&gt; ٣٤</w:t>
      </w:r>
    </w:p>
    <w:p w:rtl="1">
      <w:pPr>
        <w:jc w:val="right"/>
      </w:pPr>
      <w:r>
        <w:rPr>
          <w:rFonts w:ascii="Arial" w:hAnsi="Arial"/>
          <w:sz w:val="48"/>
        </w:rPr>
        <w:t>٠٤.٠٣.٠٢ﺪﻓأو تﺎﻣﺪﺧ ﻞﻘﻧ ﺔﻣﺪﺨﻟا ﻒﺻو ﻲـﻓ ﺐـﻏﺮﺗ ﻲـﺘﻟا تﺂـﺸﻨﻤﻠﻟ ﺔـﻣﺪﺨﻟا هﺬﻫ مﺪﻘﺗ ﺎﻬﻟ ﺪﻓأو تﺎﻣﺪﺧ ﻞﻘﻧ.ﺔﻣﺪﺨﻟا تاﺪﻨﺘﺴﻣ.١ دراﻮـــﻤﻟا ةرازو ﻞـــﺜﻤﻣ ﻰـــﻟا بﺎـــﻄﺧ ﻢﻳﺪـــﻘﺗ ﺔﻣﺪﺨﻠﻟ ﻲﻟﺎﻤﻟا ﻞﺑﺎﻘﻤﻟا ــﻴﻔﻳ ﺔــﻴﻋﺎﻤﺘﺟﻻا ﺔــﻴﻤﻨﺘﻟأو ﺔﻳﺮــﺸﺒﻟا ﺔــﺒﻏﺮﺑ ﺪ ــﻴﻣﻮﻜﺤﻟا ﺔــﻬﺠﻟﺎﺑ ﺔــﺻﺎﺨﻟا مﻮــﺳﺮﻟا ﺪﻳﺪــﺴﺗ ﺔ ــﻓاﻮﻟا ﻞــﻘﻨﺑ ﺔــﻣﺪﺨﻟا ﻞــﻘﻧ ﺔــﺒﻟﺎﻃ ةﺄــﺸﻨﻤﻟا ﺪ ﺪﺟو نا ﺔﻣﺪﺨﻟا ﺔﻣﺪﻘﻣ.ﻳرﺎﺠﺘﻟا ﺔﻓﺮﻐﻟا ﻦﻣ قﺪﺼﻣ ﺎﻬﻳﺪﻟ ﻞﻤﻌﻠﻟﺔ..٢ ﻰـــﻠﻋ ﺔﻘﺑﺎـــﺴﻟا ةﺄـــﺸﻨﻤﻟا ﻦـــﻣ لزﺎـــﻨﺗ بﺎـــﻄﺧ ﺔﻣﺪﺨﻟا ﻰﻠﻋ ﻢﻳﺪﻘﺘﻟا نﺎﻜﻣ ﺔﻳرﺎﺠﺘﻟا ﺔﻓﺮﻐﻟا ﻦﻣ قﺪﺼﻣ ﺎﻬﺗﺎﻋﻮﺒﻄﻣ. ﺔــــﻴﻧوﺮﺘﻜﻟﻻا تﺎﻣﺪــــﺨﻟا ﺔــــﺑاﻮﺑ-تﺎﻣﺪــــﺨﻟا.٣ﺔــﻘﻓاﻮﻤﻟﺎﺑ نﺄــﺸﻟا ﺐﺣﺎــﺻ ﺪــﻓاﻮﻟا ﻦــﻣ راﺮـﻗإ ﺔـــــــــﻴﻣﻮﻜﺤﻟا- ﺔﻳﺮـــــــــﺸﺒﻟا دراﻮـــــــــﻤﻟا ةرازو ﺔﻟﺎﻔﻜﻟا ﻞﻘﻨﺑ.ﺔﻴﻋﺎﻤﺘﺟﻻا ﺔﻴﻤﻨﺘﻟأو..٤يرﺎﻤﺜﺘﺳﻻا ﻞﺠﺴﻟا ةرﻮﺻ..٥يرﺎﺠﺘﻟا ﻞﺠﺴﻟا ةرﻮﺻ.ﻌــﺴﻧ،ﺔــﻴﻨﻘﺗ ﺔﻠﻜــﺸﻣ ﻚــﺘﻬﺟأو لﺎــﺣ ﻲــﻓ ﺪ.٦ﺔﻣﺎﻗﻹا ةرﻮﺻ.ﻣﺎــﺸﻟا ﺔــﻣﺪﺨﻟا ﺰــﻛاﺮﻣ ﻲــﻓ ﻚﻟﺎﺒﻘﺘــﺳﺎﺑ ﺔﻠ.٧ﺮﻔﺴﻟا زاﻮﺟ ةرﻮﺻ.ةﺪﺟ–ضﺎﻳﺮﻟا..٨تﺎــﺒﺛا ﻊــﻣ ﺐــﻠﻄﻟا مﺪــﻘﻤﻟ قﺪــﺼﻣ ﺾﻳﻮــﻔﺗ ﺔﻴﻋﺮﺷ ﺔﻟﺎﻛو وأ ضﻮﻔﻤﻟا ﺔﻳﻮﻫ.ﺔﻣﺪﺨﻟا ﺬﻴﻔﻨﺘﻟ ﻊﻗﻮﺘﻤﻟا ﺖﻗﻮﻟا ﺔﻣﺪﺨﻟا دﻮﻴﻗو طوﺮﺷ ﻞﻤﻋ نﺎﻣﻮﻳ ﻮـﻗ ﺔـﺼﻨﻣ ﻖـﻳﺮﻃ ﻦـﻋ ﻢﺘـﻳ ﺔﻟﺎﻔﻜﻟا ﻞﻘﻧ ى ﻨﺘﻟأو ﺔﻳﺮـﺸﺒﻟا دراﻮـﻤﻟا ةرازﻮﻟ ﺔﻌﺑﺎﺘﻟا ﺔـﻴﻤ ﺔﻴﻋﺎﻤﺘﺟﻻا. ﻦﻴﻘﻓاﺮـــــــــﻤﻠﻟ ﻂـــــــــﻘﻓ ﺔـــــــــﻣﺪﺨﻟا مﺪـــــــــﻘﺗ ﻟﺎﺑ ﺔﻠﻜـﺸﻣ ﻢﻬﻳﺪـﻟ ﻦﻣو ﻦﻴﻴﻌﺑﺎﺘﻟأو مﺎـﻈﻨ ﻲــــﻓ ﺔــــﻴﻧوﺮﺘﻜﻟﻹا تﺎﻣﺪــــﺨﻟا ﺔــــﺑاﻮﺑ ﺮــــﺒﻋ دراﻮــــﻤﻟا ةرازﻮــــﻟ ﺔــــﻌﺑﺎﺘﻟا ىﻮــــﻗ ﺔــــﺼﻨﻣ ﺔﻴﻋﺎﻤﺘﺟﻻا ﺔﻴﻤﻨﺘﻟأو ﺔﻳﺮﺸﺒﻟا. جذﺎﻤﻧ ﺔﺌﺒﻌﺗتﺎﻣﺪـﺧ ﻞـﻘﻧـﻣ ﺪـﻤﺘﻌﻤﻟا ﻦ ﺔــــــــــﻴﻤﻨﺘﻟأو ﺔﻳﺮــــــــــﺸﺒﻟا دراﻮــــــــــﻤﻟا ةرازو ﺔﻴﻋﺎﻤﺘﺟﻻا.</w:t>
      </w:r>
    </w:p>
    <w:p w:rtl="1">
      <w:pPr>
        <w:jc w:val="right"/>
      </w:pPr>
      <w:r>
        <w:rPr>
          <w:rFonts w:ascii="Arial" w:hAnsi="Arial"/>
          <w:sz w:val="48"/>
        </w:rPr>
        <w:t>&lt;image:Indexed٩,DeviceRGB,width:٢٥٧,height:٦٣,bpc:٨&gt; ٣٥ ﻢــــــــــــــﺳﻻا ﻞﻳﺪــــــــــــــﻌﺗ ٠٤.٠٣.٠٣ يرﺎﺠﺘﻟا ﺔﻣﺪﺨﻟا ﻒﺻو ﻲـﻓ ﺐـﻏﺮﺗ ﻲـﺘﻟا تﺂـﺸﻨﻤﻠﻟ ﺔـﻣﺪﺨﻟا هﺬﻫ مﺪﻘﺗ ﺔﻠﺠﺴﻤﻟا ةﺄﺸﻨﻤﻟا ﻰﻤﺴﻣ ﻞﻳﺪﻌﺗ.ﺔﻣﺪﺨﻟا تاﺪﻨﺘﺴﻣ.١ــﻌﺑو ﻞــﺒﻗ يرﺎﻤﺜﺘــﺳﻻا ﻞﺠــﺴﻟا ﻦــﻣ ةرﻮــﺻ ﺪ ﻞﻳﺪﻌﺘﻟا..٢ ﺪــــﻌﺑو ﻞــــﺒﻗ يرﺎــــﺠﺘﻟا ﻞﺠــــﺴﻟا ﻦــــﻣ ةرﻮــــﺻ ﻞﻳﺪﻌﺘﻟا..٣ ﺪـــــﻌﺑو ﻞـــــﺒﻗ ﺲﻴـــــﺳﺄﺘﻟا ﺪـــــﻘﻋ ﻦـــــﻣ ةرﻮـــــﺻ ﻞﻳﺪﻌﺘﻟا.ﺔﻣﺪﺨﻟا دﻮﻴﻗو طوﺮﺷ ﺪﺟﻮﻳ ﻻ 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 ﺔــــﻴﻧوﺮﺘﻜﻟﻻا تﺎﻣﺪــــﺨﻟا ﺔــــﺑاﻮﺑ-تﺎﻣﺪــــﺨﻟا ﺔـــــــــﻴﻣﻮﻜﺤﻟا- ﺔﻳﺮـــــــــﺸﺒﻟا دراﻮـــــــــﻤﻟا ةرازو ﺔﻴﻋﺎﻤﺘﺟﻻا ﺔﻴﻤﻨﺘﻟأو. دراﻮـــــــﻤﻟا ةرازﻮـــــــﻟ ﺔـــــــﻴﻧوﺮﺘﻜﻟﻻا ﺔـــــــﺑاﻮﺒﻟا ﺔـــــﻴﻋﺎﻤﺘﺟﻻا ﺔـــــﻴﻤﻨﺘﻟأو ﺔﻳﺮـــــﺸﺒﻟاـــــﺼﻨﻣ ﺔ ىﻮﻗ.ﻌــﺴﻧ،ﺔــﻴﻨﻘﺗ ﺔﻠﻜــﺸﻣ ﻚــﺘﻬﺟأو لﺎــﺣ ﻲــﻓ ﺪ ﻣﺎــﺸﻟا ﺔــﻣﺪﺨﻟا ﺰــﻛاﺮﻣ ﻲــﻓ ﻚﻟﺎﺒﻘﺘــﺳﺎﺑ ﺔﻠةﺪﺟ-ضﺎﻳﺮﻟا.ﺔﻣﺪﺨﻟا ﺬﻴﻔﻨﺘﻟ ﻊﻗﻮﺘﻤﻟا ﺖﻗﻮﻟا ﺪﺣأو ﻞﻤﻋ مﻮﻳ</w:t>
      </w:r>
    </w:p>
    <w:p w:rtl="1">
      <w:pPr>
        <w:jc w:val="right"/>
      </w:pPr>
      <w:r>
        <w:rPr>
          <w:rFonts w:ascii="Arial" w:hAnsi="Arial"/>
          <w:sz w:val="48"/>
        </w:rPr>
        <w:t>&lt;image:Indexed٩,DeviceRGB,width:٢٥٧,height:٦٣,bpc:٨&gt; ﻦـــــــــــــﻬﻤﻟا ﺮـــــــــــــﻴﻴﻐﺗ ٠٤.٠٣.٠٤ﺎﻴﻠﻌﻟا ﻦﻬﻤﻟا٣٦ ﺔﻣﺪﺨﻟا ﻒﺻو ﺐـــﻏﺮﺗ ﻲـــﺘﻟا تﺎﻛﺮـــﺸﻠﻟ ﺔـــﻣﺪﺨﻟا هﺬـــﻫ مﺪـــﻘﺗ ﺎــﻴﻠﻌﻟا ﻦــﻬﻤﻠﻟ ﻞﻳﺪــﻌﺘﻟﺎﺑﻴــﺋر،مﺎــﻋ ﺮﻳﺪــﻣ ﺲ ةرادإ ﺲﻠﺠﻣ ﺲﻴﺋر،يﺬﻴﻔﻨﺗ.ﺔﻣﺪﺨﻟا تاﺪﻨﺘﺴﻣ.١يرﺎﻤﺜﺘﺳﻻا ﻞﺠﺴﻟا ةرﻮﺻ..٢يرﺎﺠﺘﻟا ﻞﺠﺴﻟا ةرﻮﺻ..٣ﺲﻴﺳﺄﺘﻟا ﺪﻘﻋ ةرﻮﺻ..٤ ﻰـــــــﻠﻋ ﺔـــــــﻨﻬﻣ ﻞﻳﺪـــــــﻌﺗ ﺐـــــــﻠﻃ بﺎـــــــﻄﺧ ﺔــﻓﺮﻐﻟا ﻦــﻣ قﺪــﺼﻣ ﺔﻛﺮــﺸﻟا تﺎــﻋﻮﺒﻄﻣ ﺔﻳرﺎﺠﺘﻟا..٥ﺔﻨﻬﻤﻟا ﺮﻴﻴﻐﺗ ﺐﻠﻄﺑ ﺪﻓاﻮﻟا ﻦﻣ راﺮﻗإ..٦ﺔﻣﺎﻗﻹا ةرﻮﺻ..٧ﺐﻠﻄﻟا مﺪﻘﻣ ﺔﻳﻮﻫ ةرﻮﺻ.ﺔﻣﺪﺨﻠﻟ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 دراﻮـــــــﻤﻟا ةرازﻮـــــــﻟ ﺔـــــــﻴﻧوﺮﺘﻜﻟﻻا ﺔـــــــﺑاﻮﺒﻟا ﺔـــــﻴﻋﺎﻤﺘﺟﻻا ﺔـــــﻴﻤﻨﺘﻟأو ﺔﻳﺮـــــﺸﺒﻟاـــــﺼﻨﻣ ﺔ ىﻮﻗ.ﻌــﺴﻧ،ﺔــﻴﻨﻘﺗ ﺔﻠﻜــﺸﻣ ﻚــﺘﻬﺟأو لﺎــﺣ ﻲــﻓ ﺪ ﺔﻣﺪﺨﻟا دﻮﻴﻗو طوﺮﺷ ﻣﺎﺸﻟا ﺔﻣﺪﺨﻟا ﺰﻛاﺮﻣ ﻲﻓ ﻚﻟﺎﺒﻘﺘﺳﺎﺑﺔﻠ.ﺎﻣﺪـــﺨﻟا ﺔـــﺑاﻮﺑ ﺮـــﺒﻋ ﺐـــﻠﻄﻟا ﻢﻳﺪـــﻘﺗ ﻢﺘـــﻳ ت ﺔــــﻌﺑﺎﺘﻟا ىﻮــــﻗ ﺔــــﺼﻨﻣ ﻲــــﻓ ﺔــــﻴﻧوﺮﺘﻜﻟﻹا ﺔــــــــﻴﻤﻨﺘﻟأو ﺔﻳﺮــــــــﺸﺒﻟا دراﻮــــــــﻤﻟا ةرازﻮــــــــﻟ ﺔﻴﻋﺎﻤﺘﺟﻻا.ﺔﻣﺪﺨﻟا ﺬﻴﻔﻨﺘﻟ ﻊﻗﻮﺘﻤﻟا ﺖﻗﻮﻟا ﻞﻤﻋ نﺎﻣﻮﻳ ـﺼﻨﻤﻟا ﺮـﺒﻋ ﺐـﻠﻄﻟا ﻢﻳﺪـﻘﺗ ﺮـﺜﻌﺗ لﺎـﺣ ﻲﻓ ﺔ تﺎﻣﺪـــــﺨﻟا ﺮـــــﺒﻋ وأ ﹰﺎﻳوﺪـــــﻳ ﻢﻳﺪـــــﻘﺘﻟا ﻢﺘـــــﻳ ـــﻓرا ﻊـــﻣ رﺎﻤﺜﺘـــﺳﻻا ةرازﻮـــﻟ ﺔـــﻴﻧوﺮﺘﻜﻟﻻا قﺎ ةﺮﻫﺎﻈﻟا ﺔﻈﺣﻼﻤﻟا.ﻞﺠـــــــــﺴﻣ يدﻮﻌـــــــــﺳ ضﻮـــــــــﻔﻣ دﻮـــــــــﺟو  بﺎـــــــﺴﺣ ﺮﻳﺪـــــــﻣ وا ةﺄـــــــﺸﻨﻣ مﺪﺨﺘـــــــﺴﻤﻛ ﺔﻴﻧوﺮﺘﻜﻟﻻا تﺎﻣﺪﺨﻟﺎﺑ. جذﺎـﻤﻧ ﺔﺌﺒﻌﺗتﺎﻣﺪـﺧ ﻞـﻘﻧـﻣ ﺪـﻤﺘﻌﻤﻟا ﻦ ﺔــــــــــــﻴﻤﻨﺘﻟأو ﺔﻳﺮــــــــــــﺸﺒﻟا دراﻮــــــــــــﻤﻟا ةرازو ﺔﻴﻋﺎﻤﺘﺟﻻا.</w:t>
      </w:r>
    </w:p>
    <w:p w:rtl="1">
      <w:pPr>
        <w:jc w:val="right"/>
      </w:pPr>
      <w:r>
        <w:rPr>
          <w:rFonts w:ascii="Arial" w:hAnsi="Arial"/>
          <w:sz w:val="48"/>
        </w:rPr>
        <w:t>&lt;image:Indexed٩,DeviceRGB,width:٢٥٧,height:٦٣,bpc:٨&gt; ٣٧</w:t>
      </w:r>
    </w:p>
    <w:p w:rtl="1">
      <w:pPr>
        <w:jc w:val="right"/>
      </w:pPr>
      <w:r>
        <w:rPr>
          <w:rFonts w:ascii="Arial" w:hAnsi="Arial"/>
          <w:sz w:val="48"/>
        </w:rPr>
        <w:t>٠٤.٠٣.٠٥ةﺄﺸﻨﻣ ﻒﻠﻣ ﻞﻴﻌﻔﺗ ﺔﻣﺪﺨﻟا ﻒﺻو ﻲـﻓ ﺐـﻏﺮﺗ ﻲـﺘﻟا تﺎﻛﺮـﺸﻠﻟ ﺔـﻣﺪﺨﻟا هﺬﻫ مﺪﻘﺗ</w:t>
      </w:r>
    </w:p>
    <w:p w:rtl="1">
      <w:pPr>
        <w:jc w:val="right"/>
      </w:pPr>
      <w:r>
        <w:rPr>
          <w:rFonts w:ascii="Arial" w:hAnsi="Arial"/>
          <w:sz w:val="48"/>
        </w:rPr>
        <w:t>٠٤.٠٣.٠٦ ةﺄﺸﻨﻣ ﻒﻠﻣ ءﺎﻐﻟا ةﺄﺸﻨﻤﻠﻟ ﺪﻳﺪﺟ ﻒﻠﻣ ﻞﻴﻌﻔﺗ.ﺔﻣﺪﺨﻟا ﻒﺻو ﺔﻣﺪﺨﻟا تاﺪﻨﺘﺴﻣ ﺐـــﻏﺮﺗ ﻲـــﺘﻟا تﺂـــﺸﻨﻤﻠﻟ ﺔـــﻣﺪﺨﻟا هﺬـــﻫ مﺪـــﻘﺗ ﺔﻳﺮـــﺸﺒﻟا دراﻮـــﻤﻟا ةرازو ىﺪـــﻟ ﺎـــﻬﻔﻠﻣ ءﺎـــﻐﻟﺈﺑ ﺔﻴﻋﺎﻤﺘﺟﻻا ﺔﻴﻤﻨﺘﻟأو..١يرﺎﻤﺜﺘﺳﻻا ﻞﺠﺴﻟا ةرﻮﺻ..٢يرﺎﺠﺘﻟا ﻞﺠﺴﻟا ةرﻮﺻ..٣ﻒﻠﻤﻟا ﺢﺘﻓ ﺐﻠﻃ ﻢﻗر.ﺔﻣﺪﺨﻟا تاﺪﻨﺘﺴﻣ.١يرﺎﺠﺗ ﻞﺠﺴﻟا ﺐﻄﺷ ﻦﻣ ةرﻮﺻ..٢ﺔﻗﻼﻌﻟا تاذ ﺺﻴﺧاﺮﺘﻟا ﺐﻄﺷ.ﺔﻣﺪﺨﻟا دﻮﻴﻗو طوﺮﺷ ﻊﻗﻮﻣ ﺮﺒﻋ ﻒﻠﻤﻟا ﺢﺘﻓ ﺐﻠﻃ ﻢﻳﺪﻘﺗ ﻢﺘﻳ ﻤﺘﺟﻻا ﺔﻴﻤﻨﺘﻟأو ﺔﻳﺮﺸﺒﻟا دراﻮﻤﻟا ةرازوﺔﻴﻋﺎ.ﺔﻣﺪﺨﻟا دﻮﻴﻗو طوﺮﺷ ةﺄﺸﻨﻤﻠﻟ بﺎﺴﺣ ﺮﻳﺪﻣ دﻮﺟو.تﺎﻣﺪـــــــﺨﻟا ﺮـــــــﺒﻋ ﺐـــــــﻠﻄﻟا ﻢﻳﺪـــــــﻘﺗ ﻢﺘـــــــﻳ  ﺔﻳﺮـــــــﺸﺒﻟا دراﻮـــــــﻤﻟا ةرازﻮـــــــﻟ ﺔـــــــﻴﻧوﺮﺘﻜﻟﻻا مﺪــــﻋ لﺎــــﺣ ﻲــــﻓو ﺔــــﻴﻋﺎﻤﺘﺟﻻا ﺔــــﻴﻤﻨﺘﻟأو ﻢﺘـــﻳ ﺪـــﺣﻮﻤﻟا ﻢﻗﺮـــﻠﻟ بﺎـــﺴﺣ ﺮﻳﺪـــﻣ دﻮـــﺟو ـﻣ يدﻮﻌـﺳ ﻞـﻴﻛﻮﻟ ﺔﻴﻋﺮﺷ ﺔﻟﺎﻛو رﺎﻀﺣا ﻊ ﺔﻳﻮﻬﻟا ةرﻮﺻ.ﺔﻣﺪﺨﻠﻟ ﻲﻟﺎﻤﻟا ﻞﺑﺎﻘﻤﻟا ﺔــــﻴﻣﻮﻜﺤﻟا ﺔــــﻬﺠﻟﺎﺑ ﺔــــﺻﺎﺨﻟا مﻮــــﺳﺮﻟا ﺪﻳﺪــــﺴﺗ ﺪﺟو نا ﺔﻣﺪﺨﻟا ﺔﻣﺪﻘﻣ.ﺔﻣﺪﺨﻟا ﻰﻠﻋ ﻢﻳﺪﻘﺘﻟا نﺎﻜﻣ  رﺎﻤﺜﺘـــــﺳﻻا ةرازﻮـــــﻟ ﻲـــــﻧوﺮﺘﻜﻟﻻا ﻊـــــﻗﻮﻤﻟا– ــــﺴﻔﺘﺳﻻا ﺔــــﻴﻧوﺮﺘﻜﻟﻻا تﺎﻣﺪــــﺨﻟا ﺔــــﺑاﻮﺑ تارﺎ ﺔﻣﺪﺨﻠﻟ ﻲﻟﺎﻤﻟا ﻞﺑﺎﻘﻤﻟا ــﻴﻣﻮﻜﺤﻟا ﺔــﻬﺠﻟﺎﺑ ﺔــﺻﺎﺨﻟا مﻮــﺳﺮﻟا ﺪﻳﺪــﺴﺗ ﺔ ﺪﺟو نا ﺔﻣﺪﺨﻟا ﺔﻣﺪﻘﻣ.يوﺎﻜﺸﻟأو. ﺪﻌـــﺴﻧ،ﺔـــﻴﻨﻘﺗ ﺔﻠﻜـــﺸﻣ ﻚـــﺘﻬﺟأو لﺎـــﺣ ﻲـــﻓ ﺔﻠﻣﺎﺸﻟا ﺔﻣﺪﺨﻟا ﺰﻛاﺮﻣ ﻲﻓ ﻚﻟﺎﺒﻘﺘﺳﺎﺑ.ﺔﻣﺪﺨﻟا ﻰﻠﻋ ﻢﻳﺪﻘﺘﻟا نﺎﻜﻣ دراﻮـــــــﻤﻟا ةرازﻮـــــــﻟ ﻲـــــــﻧوﺮﺘﻜﻟﻻا ﻊـــــــﻗﻮﻤﻟا  ﺔﻴﻋﺎﻤﺘﺟﻻا ﺔﻴﻤﻨﺘﻟأو ﺔﻳﺮﺸﺒﻟا.ﺔﻣﺪﺨﻟا ﺬﻴﻔﻨﺘﻟ ﻊﻗﻮﺘﻤﻟا ﺖﻗﻮﻟا ﻌــﺴﻧ،ﺔــﻴﻨﻘﺗ ﺔﻠﻜــﺸﻣ ﻚــﺘﻬﺟأو لﺎــﺣ ﻲــﻓ ﺪ ﻣﺎﺸﻟا ﺔﻣﺪﺨﻟا ﺰﻛاﺮﻣ ﻲﻓ ﻚﻟﺎﺒﻘﺘﺳﺎﺑﺔﻠ.ﺪﺣأو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 ٣٨</w:t>
      </w:r>
    </w:p>
    <w:p w:rtl="1">
      <w:pPr>
        <w:jc w:val="right"/>
      </w:pPr>
      <w:r>
        <w:rPr>
          <w:rFonts w:ascii="Arial" w:hAnsi="Arial"/>
          <w:sz w:val="48"/>
        </w:rPr>
        <w:t>٠٤.٠٣.٠٧ﺸﻨﻤﻟا ﻒﻠﻣ ﻞﻳﻮﺤﺗ ةﺄ اءﺮﺟﻻا ﺖﺤﺗ ﺔﻣﺪﺨﻟا ﻒﺻو ﺐــــﻏﺮﺗ ﻲــــﺘﻟا تﺂــــﺸﻨﻤﻠﻟ ﺔــــﻣﺪﺨﻟا هﺬــــﻫ مﺪــــﻘﺗ ﺔﻛﺮﺷ ﻰﻟا ﺔﺴﺳﺆﻣ ﻦﻣ ﺎﻬﻔﻠﻣ ﻞﻳﻮﺤﺘﺑ.ﺔﻣﺪﺨﻟا تاﺪﻨﺘﺴﻣ ﺔﻣﺪﺨﻠﻟ ﻲﻟﺎﻤﻟا ﻞﺑﺎﻘﻤﻟا.١يرﺎﻤﺜﺘﺳﻻا ﻞﺠﺴﻟا ةرﻮﺻ.ــﻴﻣﻮﻜﺤﻟا ﺔــﻬﺠﻟﺎﺑ ﺔــﺻﺎﺨﻟا مﻮــﺳﺮﻟا ﺪﻳﺪــﺴﺗ ﺔ.٢يرﺎﺠﺘﻟا ﻞﺠﺴﻟا ةرﻮﺻ.ﺪﺟو نا ﺔﻣﺪﺨﻟا ﺔﻣﺪﻘﻣ..٣ﺲﻴﺳﺄﺘﻟا ﺪﻘﻋ ﻦﻣ ةرﻮﺻ..٤ةرﺎﺠﺘﻟا ةرازو ﻦﻣ ةدﺎﻓإ.ﺔﻣﺪﺨﻟا ﻰﻠﻋ ﻢﻳﺪﻘﺘﻟا نﺎﻜﻣ.٥ ﺔــﻳرﺎﺠﺘﻟا ﺔــﻓﺮﻐﻟا ﻦــﻣ قﺪــﺼﻣ ﺪــﻬﻌﺗ بﺎــﻄﺧ ﺰﻛاﺮﻣﺔﻣﺪﺨﻟاﺔﻠﻣﺎﺸﻟا ﺔﻳﺮـــــــﺸﺒﻟا دراﻮـــــــﻤﻟا ةرازو ﻰـــــــﻟا ﻪـــــــﺟﻮﻣو ﺔــﻴﻋﺎﻤﺘﺟﻻا ﺔـﻴﻤﻨﺘﻟأوﻌﻟا ﻊــﻴﻤﺟ ﻞـﻘﻨﺑ ﺔــﻟﺎﻤ وا ﺔـــــﻜﻠﻤﻤﻟا جرﺎـــــﺧ ﺔـــــﻟﺎﻤﻋ دﻮـــــﺟو مﺪـــــﻋو ﺔﻣﺪﺨﻟا ﺬﻴﻔﻨﺘﻟ ﻊﻗﻮﺘﻤﻟا ﺖﻗﻮﻟا مﺪﺨﺘﺴﺗ ﻢﻟ تاﺮﻴﺷﺄﺗ.ﺪﺣأو ﻞﻤﻋ مﻮﻳ.٦ﺺﻴﺧاﺮـــﺘﻠﻟ ﺔـــﻴﻜﻠﻣ ﻞـــﻘﻧ وا ﺐﻄـــﺷ ةدﺎﻬـــﺷ ﺔﻛﺮــﺷ ﻰــﻟاﺔــﻳﺪﻠﺒﻟا– ﻞــﻘﻨﻟا ةرازو–ازو ةر ﺔﺤﺼﻟا– ﻢﻴﻠﻌﺘﻟا ةرازو–مﻼﻋﻻا ةرازو..٧ﻞﻤﻌﻟا ﺐﺣﺎﺻ ﺔﻳﻮﻫ ةرﻮﺻ.ﺔﻣﺪﺨﻟا دﻮﻴﻗو طوﺮﺷ ﺔﻌﻤﺠﻤﻟا ةرﻮﺗﺎﻔﻟا داﺪﺳ.ﺎﻫدﻮﺟو لﺎﺣ ﻲﻓ تﺎﻈﺣﻼﻤﻟا ءﺎﻬﻧأ.ﺄﺸﻨﻤﻟا ﻰﻠﻋ ﺔﻴﻟﺎﻤﻋ ﺎﻳﺎﻀﻗ دﻮﺟو مﺪﻋة.ﺔﻴﻬﺘﻨﻣ ﻞﻤﻋ ﺺﺧر دﻮﺟو مﺪﻋ.</w:t>
      </w:r>
    </w:p>
    <w:p w:rtl="1">
      <w:pPr>
        <w:jc w:val="right"/>
      </w:pPr>
      <w:r>
        <w:rPr>
          <w:rFonts w:ascii="Arial" w:hAnsi="Arial"/>
          <w:sz w:val="48"/>
        </w:rPr>
        <w:t>&lt;image:Indexed٩,DeviceRGB,width:٢٥٧,height:٦٣,bpc:٨&gt; بﺎﺴﺣ ﺮﻳﺪﻣ ﻞﻴﺠﺴﺗ ٠٤.٠٣.٠٨ ﺪﺣﻮﻤﻟا ﻢﻗﺮﻟا ٣٩ ﺔﻣﺪﺨﻟا ﻒﺻو مﺪﻘﺗهﺬﻫﺔﻣﺪﺨﻟاتﺂﺸﻨﻤﻠﻟﻲﺘﻟاﺐﻏﺮﺗ ﻞﻴﺠﺴﺘﺑﺮﻳﺪﻣبﺎﺴﺣﻲﻓﺎﻬﻔﻠﻣةرازﻮﺑ دراﻮﻤﻟاﺔﻳﺮﺸﺒﻟاﺔﻴﻤﻨﺘﻟأوﺔﻴﻋﺎﻤﺘﺟﻻا.</w:t>
      </w:r>
    </w:p>
    <w:p w:rtl="1">
      <w:pPr>
        <w:jc w:val="right"/>
      </w:pPr>
      <w:r>
        <w:rPr>
          <w:rFonts w:ascii="Arial" w:hAnsi="Arial"/>
          <w:sz w:val="48"/>
        </w:rPr>
        <w:t>٠٤.٠٣.٠٩ ةﺮﻴــــــــــــﺷﺄﺗ راﺪــــــــــــﺻا ﺎﻴﻠﻌﻟا ﻦﻬﻤﻠﻟ ﺔﻣﺪﺨﻟا تاﺪﻨﺘﺴﻣ.١ﺪـﻣ ﻞﻴﺠـﺴﺗ ﺐﻠﻄﺑ ةﺄﺸﻨﻤﻟا ﻦﻣ بﺎﻄﺧ ﺮﻳ ﺔﻳرﺎﺠﺘﻟا ﺔﻓﺮﻐﻟا ﻦﻣ قﺪﺼﻣ بﺎﺴﺤﻠﻟ.ﺔﻣﺪﺨﻟا ﻒﺻو ﺐـــﻏﺮﺗ ﻲـــﺘﻟا تﺂـــﺸﻨﻤﻠﻟ ﺔـــﻣﺪﺨﻟا هﺬـــﻫ مﺪـــﻘﺗ ــﻴﻠﻌﻟا ﻦــﻬﻤﻠﻟ ةﺪــﻳﺪﺟ ﻞــﻤﻋ ةﺮﻴــﺷﺄﺗ راﺪــﺻﺈﺑﺎـــﻠﺠﻣ ﺲﻴـــﺋر،يﺬـــﻴﻔﻨﺗ ﺲﻴـــﺋر،مﺎـــﻋ ﺮﻳﺪـــﻣ ﺲ ةرادإ..٢يرﺎﺠﺘﻟا ﻞﺠﺴﻟا ةرﻮﺻ..٣ﺔﻳﻮﻬﻟا ةرﻮﺻ..٤ﺲﻴﺳﺄﺘﻟا ﺪﻘﻋ ﻦﻣ ةرﻮﺻ.ﺔﻣﺪﺨﻟا تاﺪﻨﺘﺴﻣ.١يرﺎﻤﺜﺘﺳﻻا ﻞﺠﺴﻟا ةرﻮﺻ..٢يرﺎﺠﺘﻟا ﻞﺠﺴﻟا ةرﻮﺻ..٣ﺮﻔﺴﻟا زاﻮﺟ ةرﻮﺻ..٤ﺲﻴﺳﺄﺘﻟا ﺪﻘﻋ ﻦﻣ ةرﻮﺻ..٥موﺪﻘﻟا ﺔﻬﺟو ﺔﻴﺴﻨﺠﻟا ﺪﻳﺪﺤﺗ.ﺔﻣﺪﺨﻟا دﻮﻴﻗو طوﺮﺷ</w:t>
      </w:r>
    </w:p>
    <w:p w:rtl="1">
      <w:pPr>
        <w:jc w:val="right"/>
      </w:pPr>
      <w:r>
        <w:rPr>
          <w:rFonts w:ascii="Arial" w:hAnsi="Arial"/>
          <w:sz w:val="48"/>
        </w:rPr>
        <w:t>١.تﺎﻣﺪـــــــــﺨﻟا ﻦـــــــــﻣ ﺔـــــــــﻈﺣﻼﻤﻟا ﺔـــــــــﻋﺎﺒﻃ ﺘﻟأو ﺔﻳﺮـــﺸﺒﻟا دراﻮـــﻤﻟا ةرازﻮـــﺑ ﺔـــﻴﻧوﺮﺘﻜﻟﻻا ﺔـــﻴﻤﻨ ﺔــﻴﻋﺎﻤﺘﺟﻻاــﻠﻄﻟا ﻢﻳﺪــﻘﺗ ﻰــﻠﻋ ةرﺪــﻘﻟا مﺪــﻌﺑ ﺐ ﻊﻗﻮﻤﻟا ﺮﺒﻋ.ﺔﻣﺪﺨﻟا دﻮﻴﻗو طوﺮﺷ ﻦــﻣ هﺪــﺣاﻮﻟ ةﺮﻴــﺷﺄﺗ رﺪــﺻأ ﻢــﺗ ﻪــﻧا لﺎــﺣ ﻲــﻓ ـﻴﻧﺎﺜﻟا راﺪـﺻا ﻢﺘـﻳ ﹰﺎﻘﺒـﺴﻣ ﺎـﻴﻠﻌﻟا ﻦﻬﻤﻟا ﺮـﺒﻋ ﺔ ـﺸﺒﻟا دراﻮـﻤﻟا ةرازﻮـﻟ ﺔﻴﻧوﺮﺘﻜﻟﻻا تﺎﻣﺪﺨﻟا ﺔﻳﺮ ةﺄﺸﻨﻤﻟا بﺎﺴﺣ ىﺪﻟ.ﺔﻣﺪﺨﻠﻟ ﻲﻟﺎﻤﻟا ﻞﺑﺎﻘﻤﻟا ــــﻴﻣﻮﻜﺤﻟا ﺔــــﻬﺠﻟﺎﺑ ﺔــــﺻﺎﺨﻟا مﻮــــﺳﺮﻟا ﺪﻳﺪــــﺴﺗ ﺔ ﺪﺟو نا ﺔﻣﺪﺨﻟا ﺔﻣﺪﻘﻣ.ﺔﻣﺪﺨﻠﻟ ﻲﻟﺎﻤﻟا ﻞﺑﺎﻘﻤﻟا ﺔﻣﺪﺨﻟا ﻰﻠﻋ ﻢﻳﺪﻘﺘﻟا نﺎﻜﻣ ــﻴﻣﻮﻜﺤﻟا ﺔــﻬﺠﻟﺎﺑ ﺔــﺻﺎﺨﻟا مﻮــﺳﺮﻟا ﺪﻳﺪــﺴﺗ ﺔ ﺪﺟو نا ﺔﻣﺪﺨﻟا ﺔﻣﺪﻘﻣ.ﺰﻛاﺮﻣﺔﻣﺪﺨﻟاﺔﻠﻣﺎﺸﻟا ﺔﻣﺪﺨﻟا ﺬﻴﻔﻨﺘﻟ ﻊﻗﻮﺘﻤﻟا ﺖﻗﻮﻟا ﺪﺣأو ﻞﻤﻋ مﻮﻳ ﺔﻣﺪﺨﻟا ﻰﻠﻋ ﻢﻳﺪﻘﺘﻟا نﺎﻜﻣ رﺎﻤﺜﺘـــﺳﻻا ةرازﻮـــﻟ ﻲـــﻧوﺮﺘﻜﻟﻻا ﻊـــﻗﻮﻤﻟا– ــﺴﻔﺘﺳﻻا ﺔــﻴﻧوﺮﺘﻜﻟﻻا تﺎﻣﺪــﺨﻟا ﺔــﺑاﻮﺑ تارﺎ يوﺎﻜﺸﻟأو.دراﻮــــــﻤﻟا ةرازﻮـــــــﻟ ﻲــــــﻧوﺮﺘﻜﻟﻻا ﻊــــــﻗﻮﻤﻟا  ﺔـــﻴﻋﺎﻤﺘﺟﻻا ﺔـــﻴﻤﻨﺘﻟأو ﺔﻳﺮـــﺸﺒﻟا.–ـــﺴﺣ بﺎ ةﺄﺸﻨﻤﻟا.ﻌــﺴﻧ،ﺔــﻴﻨﻘﺗ ﺔﻠﻜــﺸﻣ ﻚــﺘﻬﺟأو لﺎــﺣ ﻲــﻓ ﺪ ﻣﺎﺸﻟا ﺔﻣﺪﺨﻟا ﺰﻛاﺮﻣ ﻲﻓ ﻚﻟﺎﺒﻘﺘﺳﺎﺑﺔﻠ.ﺔﻣﺪﺨﻟا ﺬﻴﻔﻨﺘﻟ ﻊﻗﻮﺘﻤﻟا ﺖﻗﻮﻟا ﺪﺣأو ﻞﻤﻋ مﻮﻳ</w:t>
      </w:r>
    </w:p>
    <w:p w:rtl="1">
      <w:pPr>
        <w:jc w:val="right"/>
      </w:pPr>
      <w:r>
        <w:rPr>
          <w:rFonts w:ascii="Arial" w:hAnsi="Arial"/>
          <w:sz w:val="48"/>
        </w:rPr>
        <w:t>&lt;image:Indexed٩,DeviceRGB,width:٢٥٧,height:٦٣,bpc:٨&gt; ٤٠ ﻞـــــﻤﻋ ﺔـــــﺼﺧر راﺪـــــﺻإ ٠٤.٠٣.١٠ ﺎﻴﻠﻌﻟا ﻦﻬﻤﻠﻟ ﺔﻣﺪﺨﻟا ﻒﺻو مﺪﻘﺗهﺬﻫﺔﻣﺪﺨﻟاتﺂﺸﻨﻤﻠﻟﻲﺘﻟاﺐﻏﺮﺗ راﺪﺻﺈﺑﺔﺼﺧرﻞﻤﻋﻦﻬﻤﻠﻟﺎﻴﻠﻌﻟاﺮﻳﺪﻣ،مﺎﻋ ﺲﻴﺋر،يﺬﻴﻔﻨﺗﺲﻴﺋرﺲﻠﺠﻣةرادإ.</w:t>
      </w:r>
    </w:p>
    <w:p w:rtl="1">
      <w:pPr>
        <w:jc w:val="right"/>
      </w:pPr>
      <w:r>
        <w:rPr>
          <w:rFonts w:ascii="Arial" w:hAnsi="Arial"/>
          <w:sz w:val="48"/>
        </w:rPr>
        <w:t>٠٤.٠٣.١١ﺪﻓأو تﺎﻧﺎﻴﺑ ﺚﻳﺪﺤﺗ ﺔﻣﺪﺨﻟا تاﺪﻨﺘﺴﻣ ﺔﻣﺪﺨﻟا ﻒﺻو.١يرﺎﻤﺜﺘﺳﻻا ﻞﺠﺴﻟا ةرﻮﺻ.ﺐـــﻏﺮﺗ ﻲـــﺘﻟا تﺂـــﺸﻨﻤﻠﻟ ﺔـــﻣﺪﺨﻟا هﺬـــﻫ مﺪـــﻘﺗ ﺪﻓأو تﺎﻧﺎﻴﺑ ﺚﻳﺪﺤﺘﺑ..٢يرﺎﺠﺘﻟا ﻞﺠﺴﻟا ةرﻮﺻ..٣ﺮﻔﺴﻟا زاﻮﺟ ةرﻮﺻ.ﺔﻣﺪﺨﻟا تاﺪﻨﺘﺴﻣ.٤دوﺪﺤﻟا ﻢﻗر ﻦﻣ ةرﻮﺻ.ﺔﻣﺎﻗﻹا ةرﻮﺻ.ﺔﻣﺪﺨﻟا دﻮﻴﻗو طوﺮﺷ ﺔﻣﺪﺨﻟا دﻮﻴﻗو طوﺮﺷ ﺪﺟﻮﻳ ﻻ.ﺪﺟﻮﻳ ﻻ.ﺔﻣﺪﺨﻠﻟ ﻲﻟﺎﻤﻟا ﻞﺑﺎﻘﻤﻟا ــﻴﻣﻮﻜﺤﻟا ﺔــﻬﺠﻟﺎﺑ ﺔــﺻﺎﺨﻟا مﻮــﺳﺮﻟا ﺪﻳﺪــﺴﺗ ﺔ ﺪﺟو نا ﺔﻣﺪﺨﻟا ﺔﻣﺪﻘﻣ.ﺔﻣﺪﺨﻠﻟ ﻲﻟﺎﻤﻟا ﻞﺑﺎﻘﻤﻟا ــــﻴﻣﻮﻜﺤﻟا ﺔــــﻬﺠﻟﺎﺑ ﺔــــﺻﺎﺨﻟا مﻮــــﺳﺮﻟا ﺪﻳﺪــــﺴﺗ ﺔ ﺪﺟو نا ﺔﻣﺪﺨﻟا ﺔﻣﺪﻘﻣ.ﺔﻣﺪﺨﻟا ﻰﻠﻋ ﻢﻳﺪﻘﺘﻟا نﺎﻜﻣ  ﺔــــﻴﻧوﺮﺘﻜﻟﻻا تﺎﻣﺪــــﺨﻟا ﺔــــﺑاﻮﺑ-تﺎﻣﺪــــﺨﻟا ﺔـــــــــﻴﻣﻮﻜﺤﻟا- ﺔﻳﺮـــــــــﺸﺒﻟا دراﻮـــــــــﻤﻟا ةرازو ﺔﻴﻋﺎﻤﺘﺟﻻا ﺔﻴﻤﻨﺘﻟأو.ﺔﻣﺪﺨﻟا ﻰﻠﻋ ﻢﻳﺪﻘﺘﻟا نﺎﻜﻣ ﻊﻗﻮﻤﻟاﻲﻧوﺮﺘﻜﻟﻻاةرازﻮﻟرﺎﻤﺜﺘﺳﻻا– ﺔﺑاﻮﺑتﺎﻣﺪﺨﻟاﺔﻴﻧوﺮﺘﻜﻟﻻاﺴﻔﺘﺳﻻاتارﺎ يوﺎﻜﺸﻟأو.ﻌــﺴﻧ،ﺔــﻴﻨﻘﺗ ﺔﻠﻜــﺸﻣ ﻚــﺘﻬﺟأو لﺎــﺣ ﻲــﻓ ﺪ ﻣﺎﺸﻟا ﺔﻣﺪﺨﻟا ﺰﻛاﺮﻣ ﻲﻓ ﻚﻟﺎﺒﻘﺘﺳﺎﺑﺔﻠ.ﻲﻓلﺎﺣﻚﺘﻬﺟأوﺔﻠﻜﺸﻣ،ﺔﻴﻨﻘﺗﺪﻌﺴﻧ ﻚﻟﺎﺒﻘﺘﺳﺎﺑﻲﻓﺰﻛاﺮﻣﺔﻣﺪﺨﻟاﺔﻠﻣﺎﺸﻟا.ﺔﻣﺪﺨﻟا ﺬﻴﻔﻨﺘﻟ ﻊﻗﻮﺘﻤﻟا ﺖﻗﻮﻟا 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 ٤١</w:t>
      </w:r>
    </w:p>
    <w:p w:rtl="1">
      <w:pPr>
        <w:jc w:val="right"/>
      </w:pPr>
      <w:r>
        <w:rPr>
          <w:rFonts w:ascii="Arial" w:hAnsi="Arial"/>
          <w:sz w:val="48"/>
        </w:rPr>
        <w:t>٠٤.٠٤ماﺪﻘﺘﺳﻻا نوﺆﺷ ةرادإ ﺔﻴﻠﺧاﺪﻟا ةرازﻮﺑ</w:t>
      </w:r>
    </w:p>
    <w:p w:rtl="1">
      <w:pPr>
        <w:jc w:val="right"/>
      </w:pPr>
      <w:r>
        <w:rPr>
          <w:rFonts w:ascii="Arial" w:hAnsi="Arial"/>
          <w:sz w:val="48"/>
        </w:rPr>
        <w:t>٠٤.٠٤.٠١ﺔﻠﺋﺎﻋ ماﺪﻘﺘﺳا ﺔﻣﺪﺨﻟا ﻒﺻو ﻲـﻓ ﺐـﻏﺮﺗ ﻲـﺘﻟا تﺎﻛﺮـﺸﻠﻟ ﺔـﻣﺪﺨﻟا هﺬﻫ مﺪﻘﺗ ﻠﻌﻟا ﻦﻬﻤﻟأو ﺮﻤﺜﺘﺴﻤﻠﻟ ﺔﻠﺋﺎﻌﻟا ماﺪﻘﺘﺳاﺎﻴ.</w:t>
      </w:r>
    </w:p>
    <w:p w:rtl="1">
      <w:pPr>
        <w:jc w:val="right"/>
      </w:pPr>
      <w:r>
        <w:rPr>
          <w:rFonts w:ascii="Arial" w:hAnsi="Arial"/>
          <w:sz w:val="48"/>
        </w:rPr>
        <w:t>٠٤.٠٥ ﺔــــــــــﻣﺎﻌﻟا ﺔــــــــــﺴﺳﺆﻤﻟا ﺔﻴﻋﺎﻤﺘﺟﻻا تﺎﻨﻴﻣﺄﺘﻠﻟ</w:t>
      </w:r>
    </w:p>
    <w:p w:rtl="1">
      <w:pPr>
        <w:jc w:val="right"/>
      </w:pPr>
      <w:r>
        <w:rPr>
          <w:rFonts w:ascii="Arial" w:hAnsi="Arial"/>
          <w:sz w:val="48"/>
        </w:rPr>
        <w:t>٠٤.٠٥.٠١ بﺎﺴﺣ ﺮﻳﺪﻣ ﺮﻴﻐﺗ ﺔﻣﺪﺨﻟا تاﺪﻨﺘﺴﻣ.١يرﺎﻤﺜﺘﺳﻻا ﻞﺠﺴﻟا ةرﻮﺻ..٢يرﺎﺠﺘﻟا ﻞﺠﺴﻟا ةرﻮﺻ..٣ﺲﻴﺳﺄﺘﻟا ﺪﻘﻋ ةرﻮﺻ..٤ﻦـﻣ قﺪـﺼﻣ رﺎﻤﺜﺘـﺳﻻا ةرازﻮـﻟ ﻪﺟﻮﻣ بﺎﻄﺧ ﺔﻳرﺎﺠﺘﻟا ﺔﻓﺮﻐﻟا..٥ قﺪــﺼﻣ ماﺪﻘﺘــﺳﻻا نوﺆــﺸﻟ ﻪــﺟﻮﻣ بﺎــﻄﺧ ﺔﻳرﺎﺠﺘﻟا ﺔﻓﺮﻐﻟا ﻦﻣ..٦ﺔﻣﺎﻗﻹا ةرﻮﺻ..٧ﺮﻔﺴﻟا زاﻮﺟ ةرﻮﺻ..٨ ﺮﻔــﺴﻟا زاﻮــﺟ ةرﻮــﺻ ﻊــﻣ حﺎــﻜﻨﻟا ﺪــﻘﻋ ةرﻮــﺻ ﺔﺟوﺰﻠﻟ..٩ تازاﻮــﺟ رﻮــﺻ ﻊــﻣ ءﺎــﻨﺑﻸﻟ دﻼﻴــﻤﻟا تادﺎﻬــﺷ ﻢﻬﺑ ﺔﺻﺎﺨﻟا ﺮﻔﺴﻟا.ﺔﻣﺪﺨﻟا ﻒﺻو ﺐـــﻏﺮﺗ ﻲـــﺘﻟا تﺎﻛﺮـــﺸﻠﻟ ﺔـــﻣﺪﺨﻟا هﺬـــﻫ مﺪـــﻘﺗ ﻊــــﻗﻮﻣ ﻰــــﻠﻋ بﺎــــﺴﺤﻟا ﺮﻳﺪــــﻣ ﻞﻳﺪــــﻌﺗ ﻲــــﻓ ﺔﻴﻋﺎﻤﺘﺟﻻا تﺎﻨﻴﻣﺄﺘﻟا.ﺔﻣﺪﺨﻟا تاﺪﻨﺘﺴﻣ.١يرﺎﻤﺜﺘﺳﻻا ﻞﺠﺴﻟا ةرﻮﺻ..٢يرﺎﺠﺘﻟا ﻞﺠﺴﻟا ةرﻮﺻ..٣ ﺎـــﻬﺗﺎﻋﻮﺒﻄﻣ ﻰـــﻠﻋ ةﺄـــﺸﻨﻤﻟا ﻦـــﻣ بﺎـــﻄﺧ بﺎــــﺴﺤﻟا ﺮﻳﺪـــﻣ ﻞﻳﺪــــﻌﺗ ﺐـــﻠﻄﺑ ﺔﻴﻤـــﺳﺮﻟا ﺔﻳرﺎﺠﺘﻟا ﺔﻓﺮﻐﻟا ﻦﻣ قﺪﺼﻣ.ﺔﻣﺪﺨﻟا دﻮﻴﻗو طوﺮﺷ ﺔﻣﺪﺨﻟا دﻮﻴﻗو طوﺮﺷ ﺔﺌﺒﻌﺗجذﻮﻤﻧﺐﻠﻃماﺪﻘﺘﺳﻻاﻪﻌﻴﻗﻮﺗو ﻪﻤﺘﺧو.ﻌﻤﻟا ﻞﻤﻌﻟا ﺐﺣﺎﺻ تﺎﻴﻠﻤﻋ جذﻮﻤﻧ ﺔﺌﺒﻌﺗ ﺪﻤﺘ ﺔﻴﻋﺎﻤﺘﺟﻻا تﺎﻨﻴﻣﺄﺘﻟا ﻦﻣ.ﺔﻣﺪﺨﻠﻟ ﻲﻟﺎﻤﻟا ﻞﺑﺎﻘﻤﻟا ﺔﻣﺪﺨﻠﻟ ﻲﻟﺎﻤﻟا ﻞﺑﺎﻘﻤﻟا ــﻴﻣﻮﻜﺤﻟا ﺔــﻬﺠﻟﺎﺑ ﺔــﺻﺎﺨﻟا مﻮــﺳﺮﻟا ﺪﻳﺪــﺴﺗ ﺔ ﺪﺟو نا ﺔﻣﺪﺨﻟا ﺔﻣﺪﻘﻣ.ﺔــــﻴﻣﻮﻜﺤﻟا ﺔــــﻬﺠﻟﺎﺑ ﺔــــﺻﺎﺨﻟا مﻮــــﺳﺮﻟا ﺪﻳﺪــــﺴﺗ ﺪﺟو نا ﺔﻣﺪﺨﻟا ﺔﻣﺪﻘﻣ.ﺔﻣﺪﺨﻟا ﻰﻠﻋ ﻢﻳﺪﻘﺘﻟا نﺎﻜﻣ ﺔﻣﺪﺨﻟا ﻰﻠﻋ ﻢﻳﺪﻘﺘﻟا نﺎﻜﻣ رﺎﻤﺜﺘـــﺳﻻا ةرازﻮـــﻟ ﻲـــﻧوﺮﺘﻜﻟﻻا ﻊـــﻗﻮﻤﻟا– ــﺴﻔﺘﺳﻻا ﺔــﻴﻧوﺮﺘﻜﻟﻻا تﺎﻣﺪــﺨﻟا ﺔــﺑاﻮﺑ تارﺎ يوﺎﻜﺸﻟأو. ﺔــﻴﻧوﺮﺘﻜﻟﻻا تﺎﻣﺪــﺨﻟا ﺔــﺑاﻮﺑ-ﺎــﺴﻔﺘﺳا و تار ىوﺎﻜﺷ.ﺪﻌـــﺴﻧ،ﺔـــﻴﻨﻘﺗ ﺔﻠﻜـــﺸﻣ ﻚـــﺘﻬﺟأو لﺎـــﺣ ﻲـــﻓ  ﺔﻠﻣﺎﺸﻟا ﺔﻣﺪﺨﻟا ﺰﻛاﺮﻣ ﻲﻓ ﻚﻟﺎﺒﻘﺘﺳﺎﺑ.ﺟﻻا تﺎﻨﻴﻣﺄﺘﻠﻟ ﺔﻴﻧوﺮﺘﻜﻟﻻا ﺔﺑاﻮﺒﻟاﺔﻴﻋﺎﻤﺘ.ﻌــﺴﻧ،ﺔــﻴﻨﻘﺗ ﺔﻠﻜــﺸﻣ ﻚــﺘﻬﺟأو لﺎــﺣ ﻲــﻓ ﺪ ﻣﺎﺸﻟا ﺔﻣﺪﺨﻟا ﺰﻛاﺮﻣ ﻲﻓ ﻚﻟﺎﺒﻘﺘﺳﺎﺑﺔﻠ.ﺔﻣﺪﺨﻟا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 ٤٢ تﺂــــــــــــﺸﻨﻤﻟا ﻞــــــــــــﺼﻓ ٠٤.٠٥.٠٢ ﺔﻛﺮﺸﻟا ﻦﻋ ﺔﻳدﺮﻔﻟا ﺔﻣﺪﺨﻟا ﻒﺻو ﻲـﻓ ﺐـﻏﺮﺗ ﻲـﺘﻟا تﺎﻛﺮـﺸﻠﻟ ﺔـﻣﺪﺨﻟا هﺬﻫ مﺪﻘﺗ تﺎــــــــﻨﻴﻣﺄﺘﻟا مﺎــــــــﻈﻧ ﻲــــــــﻓ ﺎﻬﺗﺂــــــــﺸﻨﻣ ﻞــــــــﺼﻓ ﺔﻴﻋﺎﻤﺘﺟﻻا.</w:t>
      </w:r>
    </w:p>
    <w:p w:rtl="1">
      <w:pPr>
        <w:jc w:val="right"/>
      </w:pPr>
      <w:r>
        <w:rPr>
          <w:rFonts w:ascii="Arial" w:hAnsi="Arial"/>
          <w:sz w:val="48"/>
        </w:rPr>
        <w:t>٠٤.٠٦ﺔﻴﺟرﺎﺨﻟا ةرازو</w:t>
      </w:r>
    </w:p>
    <w:p w:rtl="1">
      <w:pPr>
        <w:jc w:val="right"/>
      </w:pPr>
      <w:r>
        <w:rPr>
          <w:rFonts w:ascii="Arial" w:hAnsi="Arial"/>
          <w:sz w:val="48"/>
        </w:rPr>
        <w:t>٠٤.٠٦.٠١ﺠﺘﻟا ﻖﺋﺎﺛﻮﻟا ﻖﻳﺪﺼﺗﺔﻳرﺎ ﺔﻣﺪﺨﻟا تاﺪﻨﺘﺴﻣ.١يرﺎﻤﺜﺘﺳﻻا ﻞﺠﺴﻟا ةرﻮﺻ..٢يرﺎﺠﺘﻟا ﻞﺠﺴﻟا ةرﻮﺻ..٣ﺲﻴﺳﺄﺘﻟا ﺪﻘﻋ ةرﻮﺻ.ﺔﻣﺪﺨﻟا ﻒﺻو ﺔﻣﺪﺨﻟا دﻮﻴﻗو طوﺮﺷ ﺐـــﻏﺮﺗ ﻲـــﺘﻟا تﺎﻛﺮـــﺸﻠﻟ ﺔـــﻣﺪﺨﻟا هﺬـــﻫ مﺪـــﻘﺗ ــﺳﺮﻟا ﺔــﻳرﺎﺠﺘﻟا ﺎﻬﺗاﺪﻨﺘــﺴﻣ ﻖﻳﺪــﺼﺗ ﻲــﻓ ﺔﻴﻤﻞﺠـــــــﺴﻟا تﺎﺟﺮﺨﺘـــــــﺴﻣ،ﺲﻴـــــــﺳﺄﺘﻟا دﻮـــــــﻘﻋ ﺮﻟا تﻻﺎﻛﻮﻟا،ﺔﻴﻟﺎﻤﻟا ﻢﺋاﻮﻘﻟا،يرﺎﺠﺘﻟا ﺔﻴﻤﺳ ﺦﻟا،تﺎﻛﺮﺸﻠﻟ.ﺔﺌﺒﻌﺗجذﻮﻤﻧتﺎﻴﻠﻤﻋﺐﺣﺎﺻﻞﻤﻌﻟاﻤﺘﻌﻤﻟاﺪ ﻦﻣتﺎﻨﻴﻣﺄﺘﻟاﺔﻴﻋﺎﻤﺘﺟﻻا.ﺔﻣﺪﺨﻠﻟ ﻲﻟﺎﻤﻟا ﻞﺑﺎﻘﻤﻟا ﺔــــﻴﻣﻮﻜﺤﻟا ﺔــــﻬﺠﻟﺎﺑ ﺔــــﺻﺎﺨﻟا مﻮــــﺳﺮﻟا ﺪﻳﺪــــﺴﺗ ﺪﺟو نا ﺔﻣﺪﺨﻟا ﺔﻣﺪﻘﻣ.ﺔﻣﺪﺨﻟا تاﺪﻨﺘﺴﻣ.١ داﺮــــــــﻤﻟا ﺔﻴﻤــــــــﺳﺮﻟا تاﺪﻨﺘــــــــﺴﻤﻟا ﻞــــــــﺻأ ﺎﻬﻘﻳﺪﺼﺗ..٢ﺐﻠﻄﻟا ﺐﺣﺎﺻ ﺔﻔﺻ ﺖﺒﺜﻳ ﺎﻣ ﻢﻳﺪﻘﺗ.ﺔﻣﺪﺨﻟا ﻰﻠﻋ ﻢﻳﺪﻘﺘﻟا نﺎﻜﻣ ﺘﺟﻻا تﺎﻨﻴﻣﺄﺘﻠﻟ ﺔﻴﻧوﺮﺘﻜﻟﻻا ﺔﺑاﻮﺒﻟاﺔﻴﻋﺎﻤ.ﺪﻌـــﺴﻧ،ﺔـــﻴﻨﻘﺗ ﺔﻠﻜـــﺸﻣ ﻚـــﺘﻬﺟأو لﺎـــﺣ ﻲـــﻓ  ﺔﻠﻣﺎﺸﻟا ﺔﻣﺪﺨﻟا ﺰﻛاﺮﻣ ﻲﻓ ﻚﻟﺎﺒﻘﺘﺳﺎﺑ.ﺔﻣﺪﺨﻟا دﻮﻴﻗو طوﺮﺷ ﺪﺟﻮﻳ ﻻ.ﺔﻣﺪﺨﻠﻟ ﻲﻟﺎﻤﻟا ﻞﺑﺎﻘﻤﻟا ﺔﻣﺪﺨﻟا ﺬﻴﻔﻨﺘﻟ ﻊﻗﻮﺘﻤﻟا ﺖﻗﻮﻟا ــﻴﻣﻮﻜﺤﻟا ﺔــﻬﺠﻟﺎﺑ ﺔــﺻﺎﺨﻟا مﻮــﺳﺮﻟا ﺪﻳﺪــﺴﺗ ﺔ ﺪﺟو نا ﺔﻣﺪﺨﻟا ﺔﻣﺪﻘﻣ.ﺪﺣأو ﻞﻤﻋ مﻮﻳ ﺔﻣﺪﺨﻟا ﻰﻠﻋ ﻢﻳﺪﻘﺘﻟا نﺎﻜﻣ ﺔﻠﻣﺎﺸﻟا ﺔﻣﺪﺨﻟا ﺰﻛاﺮﻣ.ﺔﻣﺪﺨﻟا ﺬﻴﻔﻨﺘﻟ ﻊﻗﻮﺘﻤﻟا ﺖﻗﻮﻟا ﺪﺣأو ﻞﻤﻋ مﻮﻳ</w:t>
      </w:r>
    </w:p>
    <w:p w:rtl="1">
      <w:pPr>
        <w:jc w:val="right"/>
      </w:pPr>
      <w:r>
        <w:rPr>
          <w:rFonts w:ascii="Arial" w:hAnsi="Arial"/>
          <w:sz w:val="48"/>
        </w:rPr>
        <w:t>&lt;image:Indexed٩,DeviceRGB,width:٢٥٧,height:٦٣,bpc:٨&gt; ٤٣ تارﺎــــــــــــﻳﺰﻟا ﺔــــــــــــﻣﺪﺧ ٠٤.٠٦.٠٢ ﻰــــﻠﻋ ﺎــــﻴﻠﻌﻟا ﻦــــﻬﻤﻠﻟ ﺔـــﻴﻠﺋﺎﻌﻟا وﺮﺘﻜﻟﻹا تاﺮﻴﺷﺄﺘﻟا ﺔﺼﻨﻣﺔﻴﻧ ﺔﻣﺪﺨﻟا ﻒﺻو مﺪﻘﺗهﺬﻫﺔﻣﺪﺨﻟاتﺎﻛﺮﺸﻠﻟﻲﺘﻟاﺐﻏﺮﺗﻲﻓ راﺪﺻاتاﺮﻴﺷﺄﺗةرﺎﻳﺰﻟاﺔﻴﻠﺋﺎﻌﻟا.</w:t>
      </w:r>
    </w:p>
    <w:p w:rtl="1">
      <w:pPr>
        <w:jc w:val="right"/>
      </w:pPr>
      <w:r>
        <w:rPr>
          <w:rFonts w:ascii="Arial" w:hAnsi="Arial"/>
          <w:sz w:val="48"/>
        </w:rPr>
        <w:t>٠٤.٠٦.٠٣ ﺔـــــــــــــــﻬﺟ ﻞﻳﺪـــــــــــــــﻌﺗ موﺪﻘﻟا ﺔﻣﺪﺨﻟا تاﺪﻨﺘﺴﻣ.١يرﺎﻤﺜﺘﺳﻻا ﻞﺠﺴﻟا ةرﻮﺻ.ﺔﻣﺪﺨﻟا ﻒﺻو ﻦﻳﺬـــﻟا ﺎـــﻴﻠﻌﻟا ﻦـــﻬﻤﻠﻟ ﺔـــﻣﺪﺨﻟا هﺬـــﻫ مﺪـــﻘﺗ ﺪــﻌﺗ ﻲــﻓ نﻮــﺒﻏﺮﻳو ةﺮﻴــﺷﺄﺗ راﺪــﺻﺈﺑ اﻮﻣﺎــﻗ ﻞﻳ لود ﻦــــﻣ ﺔــــﻜﻠﻤﻤﻟا ﻰــــﻟا ﻢﻬﻣوﺪــــﻗ ﺔــــﻬﺟ ﻠﺠﺴﻤﻟا ﻢﻬﻟود ﺮﻴﻏ ﻦﻣ ﺎﻬﺑ ﺔﻣﺎﻗإ ﻢﻬﻳﺪﻟ ﺔ ﺮﻔﺴﻟا زاﻮﺠﺑ..٢يرﺎﺠﺘﻟا ﻞﺠﺴﻟا ةرﻮﺻ..٣ﺔﻳﻮﻬﻟا ةرﻮﺻ.ﺔﻣﺪﺨﻟا دﻮﻴﻗو طوﺮﺷ ﺪﺟﻮﻳ ﻻ ﺔﻣﺪﺨﻟا تاﺪﻨﺘﺴﻣ ﺔﻣﺪﺨﻠﻟ ﻲﻟﺎﻤﻟا ﻞﺑﺎﻘﻤﻟا.١ ﻲــــﻓ ﺐــــﻠﻄﻟا ﺐﺣﺎــــﺻ ﺔــــﻣﺎﻗإ ﻦــــﻣ ةرﻮــــﺻ ﺎﻬﻨﻣ موﺪﻘﻟا ﺐﻏﺮﻳ ﻲﺘﻟا ﺔﻟوﺪﻟا..٢ةردﺎﺼﻟا ةﺮﻴﺷﺄﺘﻟا ةرﻮﺻ.ــــﻴﻣﻮﻜﺤﻟا ﺔــــﻬﺠﻟﺎﺑ ﺔــــﺻﺎﺨﻟا مﻮــــﺳﺮﻟا ﺪﻳﺪــــﺴﺗ ﺔ ﺪﺟو نا ﺔﻣﺪﺨﻟا ﺔﻣﺪﻘﻣ.ﺔﻣﺪﺨﻟا ﻰﻠﻋ ﻢﻳﺪﻘﺘﻟا نﺎﻜﻣ ﺔﻣﺪﺨﻟا دﻮﻴﻗو طوﺮﺷ ﺔﻠﻣﺎﺸﻟا ﺔﻣﺪﺨﻟا ﺰﻛاﺮﻣةﺪﺟﺪﺟﻮﻳ ﻻ ﺔﻣﺪﺨﻠﻟ ﻲﻟﺎﻤﻟا ﻞﺑﺎﻘﻤﻟا ﺔﻣﺪﺨﻟا ﺬﻴﻔﻨﺘﻟ ﻊﻗﻮﺘﻤﻟا ﺖﻗﻮﻟا ــﻴﻣﻮﻜﺤﻟا ﺔــﻬﺠﻟﺎﺑ ﺔــﺻﺎﺨﻟا مﻮــﺳﺮﻟا ﺪﻳﺪــﺴﺗ ﺔ ﺪﺟو نا ﺔﻣﺪﺨﻟا ﺔﻣﺪﻘﻣ.ﺪﺣأو ﻞﻤﻋ مﻮﻳ ﺔﻣﺪﺨﻟا ﻰﻠﻋ ﻢﻳﺪﻘﺘﻟا نﺎﻜﻣ رﺎﻤﺜﺘـــﺳﻻا ةرازﻮـــﻟ ﻲـــﻧوﺮﺘﻜﻟﻹا ﻊـــﻗﻮﻤﻟا– ــﺴﻔﺘﺳﻻا ﺔــﻴﻧوﺮﺘﻜﻟﻻا تﺎﻣﺪــﺨﻟا ﺔــﺑاﻮﺑ تارﺎ يوﺎﻜﺸﻟأو.ﺔﻣﺪﺨﻟا ﺬﻴﻔﻨﺘﻟ ﻊﻗﻮﺘﻤﻟا ﺖﻗﻮﻟا ﺪﺣأو ﻞﻤﻋ مﻮﻳ</w:t>
      </w:r>
    </w:p>
    <w:p w:rtl="1">
      <w:pPr>
        <w:jc w:val="right"/>
      </w:pPr>
      <w:r>
        <w:rPr>
          <w:rFonts w:ascii="Arial" w:hAnsi="Arial"/>
          <w:sz w:val="48"/>
        </w:rPr>
        <w:t>&lt;image:Indexed٩,DeviceRGB,width:٢٥٧,height:٦٣,bpc:٨&gt; ٤٤ &lt;image:DeviceRGB,width:١١٢٠,height:١٥٣٦,bpc:٨&gt;</w:t>
      </w:r>
    </w:p>
    <w:p w:rtl="1">
      <w:pPr>
        <w:jc w:val="right"/>
      </w:pPr>
      <w:r>
        <w:rPr>
          <w:rFonts w:ascii="Arial" w:hAnsi="Arial"/>
          <w:sz w:val="48"/>
        </w:rPr>
        <w:t>٠٥.٠٠:ﻣاﺰﺘﻟﻻأو تﺎﺒﻠﻄﺘﻤﻟاتﺎ</w:t>
      </w:r>
    </w:p>
    <w:p w:rtl="1">
      <w:pPr>
        <w:jc w:val="right"/>
      </w:pPr>
      <w:r>
        <w:rPr>
          <w:rFonts w:ascii="Arial" w:hAnsi="Arial"/>
          <w:sz w:val="48"/>
        </w:rPr>
        <w:t>&lt;image:Indexed٩,DeviceRGB,width:٢٥٧,height:٦٣,bpc:٨&gt;</w:t>
      </w:r>
    </w:p>
    <w:p w:rtl="1">
      <w:pPr>
        <w:jc w:val="right"/>
      </w:pPr>
      <w:r>
        <w:rPr>
          <w:rFonts w:ascii="Arial" w:hAnsi="Arial"/>
          <w:sz w:val="48"/>
        </w:rPr>
        <w:t>٥.١ﺔﺻﺎﺨﻟا تﺎﻣاﺰﺘﻟﻻأو تﺎﻃاﺮﺘﺷﻻأو تﺎﺒﻠﻄﺘﻤﻟا٤٥</w:t>
      </w:r>
    </w:p>
    <w:p w:rtl="1">
      <w:pPr>
        <w:jc w:val="right"/>
      </w:pPr>
      <w:r>
        <w:rPr>
          <w:rFonts w:ascii="Arial" w:hAnsi="Arial"/>
          <w:sz w:val="48"/>
        </w:rPr>
        <w:t>٥.١.١ دوﺪـــــﺤﻟأو ﺎـــــﻬﺗﺎﺒﻠﻄﺘﻣو ﺔﻄـــــﺸﻧﻷا عاﻮـــــﻧأ ﻮﻟا ﺔﻛرﺎﺸﻤﻟا ﺔﺒﺴﻧو لﺎﻤﻟا سأﺮﻟ ﺎﻴﻧﺪﻟاﺔﻴﻨﻃ:ﺎﻴﻧﺪﻟا ﺐﺴﻨﻟا ﺔﻛرﺎﺸﻤﻟ يدﻮﻌﺴﻟا طﺎﺸﻨﻟا عﻮﻧ لﻮﺒﻘﻤﻟا ﻰﻧدﻷا ﺪﺤﻟا تﺎﺒﻠﻄﺘﻤﻟا / تﺎﻃاﺮﺘﺷﻻا لﺎﻤﻟا سأﺮﻟر.سﺔﻴﻓﺎﺿﻻا ١يدﻮﻌﺳ ﻚﻳﺮﺸﺑ يرﺎﺠﺗ٢٦,٦٦٦,٦٦٧%٢٥ ﺪﺟاﻮﺘﻟاﻲﻓ٣قاﻮﺳأ ﺔﻴﻤﻴﻠﻗإوأﺔﻴﻤﻟﺎﻋﻰﻠﻋ ﻞﻗﻷا.٢ يرﺎﺠﺗ١٠٠ %ﻲﺒﻨﺟأ٣٠,٠٠٠,٠٠٠- ٣تﻻﺎﺼﺗﻻا ﺔﻄﺸﻧأ-%٤٠ ٤ تﻻﺎـــــــــــــــﺼﺗﻻا ﺔﻄـــــــــــــــﺸﻧأ ةﺪﻧﺎﺴﻤﻟا-%٣٠  ﻦﻴﻜﻳﺮـــــــﺸﻟا ﻼـــــــﻛ نﻮـــــــﻜﻳ نأﻲﺒﻨﺟﻷأو ﻲﻠﺤﻤﻟاﻴﺼﺧﺮﻣ ﻦ لﺎﺠﻤﻟا ﺲﻔﻧ ﻲﻓ ٥ﺸﺑ ﺔﻴﻨﻬﻤﻟا ﺔﻄﺸﻧﻻا ﻚﻳﺮ يدﻮﻌﺳ-%٢٥  ﺮـــﻴﻏ ﻚﻳﺮـــﺷ دﻮـــﺟو لﺎـــﺣ ﻲــﻓ ـﺼﺣ ﺪﻳﺰﺗ ﻻ نأ مﺰﻠﻳ ﻲﻨﻬﻣ ﻪﺘ ﻦﻋ%٣٠ ٦ تارﺎــــــــﺸﺘﺳﻻا ﺔﻄــــــــﺸﻧﻷا ﺔﻴﺳﺪﻨﻬﻟا%١٠٠ﻲﺒﻨﺟأ-  ﻲﻓ ﺪﺟاﻮﺘﻟا٤لود  ﻦﻋ ﻞﻘﺗ ﻻ ةﺮﺒﺧ١٠تاﻮﻨﺳ ٧ ةﺎــــــﻣﺎﺤﻤﻟا طﺎــــــﺸﻧ%١٠٠ ﻲﺒﻨﺟأ--  ةرازو ﻦـــــﻣ ﺔـــــﻘﻓاﻮﻣ بﺎـــــﻄﺧ لﺪﻌﻟا </w:t>
      </w:r>
    </w:p>
    <w:p w:rtl="1">
      <w:pPr>
        <w:jc w:val="right"/>
      </w:pPr>
      <w:r>
        <w:rPr>
          <w:rFonts w:ascii="Arial" w:hAnsi="Arial"/>
          <w:sz w:val="48"/>
        </w:rPr>
        <w:t>* ﺮــﺸﻤﻟا ﻪــﻤﻴﻗ ﻞــﻘﺗ ﻻ عو ﻦــﻋ ﺪــﺣاﻮﻟا٣٠,٠٠٠,٠٠٠ قﺎـــﻄﻧ جرﺎـــﺧ ﹰءﺎـــﻨﺑو ﹰﺎـــﺿرأ ﻦﻴﻣﺮﺤﻟا ٨يرﺎﻘﻌﻟا ﺮﻳﻮﻄﺘﻟا</w:t>
      </w:r>
    </w:p>
    <w:p w:rtl="1">
      <w:pPr>
        <w:jc w:val="right"/>
      </w:pPr>
      <w:r>
        <w:rPr>
          <w:rFonts w:ascii="Arial" w:hAnsi="Arial"/>
          <w:sz w:val="48"/>
        </w:rPr>
        <w:t>&lt;image:Indexed٩,DeviceRGB,width:٢٥٧,height:٦٣,bpc:٨&gt;</w:t>
      </w:r>
    </w:p>
    <w:p w:rtl="1">
      <w:pPr>
        <w:jc w:val="right"/>
      </w:pPr>
      <w:r>
        <w:rPr>
          <w:rFonts w:ascii="Arial" w:hAnsi="Arial"/>
          <w:sz w:val="48"/>
        </w:rPr>
        <w:t>٥.١ﺔﺻﺎﺨﻟا تﺎﻣاﺰﺘﻟﻻأو تﺎﻃاﺮﺘﺷﻻأو تﺎﺒﻠﻄﺘﻤﻟا٤٦ دوﺪـــــﺤﻟأو ﺎـــــﻬﺗﺎﺒﻠﻄﺘﻣو ﺔﻄـــــﺸﻧﻷا عاﻮـــــﻧأ ٥.١.١ ﻮﻟا ﺔﻛرﺎﺸﻤﻟا ﺔﺒﺴﻧو لﺎﻤﻟا سأﺮﻟ ﺎﻴﻧﺪﻟاﺔﻴﻨﻃ:ﻰﻧدﻷا ﺪﺤﻟا ﻴﻧﺪﻟا ﺐﺴﻨﻟا ﺎ ﺔﻛرﺎﺸﻤﻟ يدﻮﻌﺴﻟا طﺎﺸﻨﻟا عﻮﻧ تﺎﺒﻠﻄﺘﻤﻟا /ﻴﻓﺎﺿﻻا تﺎﻃاﺮﺘﺷﻻاﺔ سأﺮﻟ لﻮﺒﻘﻤﻟا لﺎﻤﻟار.سﺔــــﺒﻟﺎﻃ ةﺄــــﺸﻨﻤﻠﻟ يرﺎــــﺠﺘﻟا ﻞﺠــــﺴﻟا ﻷا ﻰـﻠﻋ تاﻮﻨـﺳ ثﻼﺜـﻟ ﻞﻴﺠـﺴﺘﻟا ﻞــﻗ ماﺪﻘﺘﺳﻻا طﺎﺸﻧ ﺔﺳرﺎﻤﻤﻠﻟ  ﺮـــــﺧﻷ ﺔـــــﻴﻟﺎﻤﻟا ﻢﺋاﻮـــــﻘﻟا٣ تاﻮﻨـــــﺳ ﺔــــــﺒﻟﺎﻃ ﺔــــــﻴﺒﻨﺟﻷا ﺔﻛﺮــــــﺸﻠﻟ ﺔــــــﻴﻟﺎﻣ ﻦـــــــﻣ ﺎـــــــﻬﻴﻠﻋ قدﺎـــــــﺼﻣ ﻞﻴﺠـــــــﺴﺘﻟا ﺔﻳدﻮﻌﺴﻟا ةرﺎﻔﺴﻟا  ﻦـــــﻣ اءدأ ﻢﻴــــﻴﻘﺗ ةدﺎﻬــــﺷ ﻢﻳﺪــــﻘﺗ ﺪﺼﺗ طﺎﺸﻧ ﻰﻠﻋ ﺔﻓﺮﺸﻤﻟا ﺔﻬﺠﻟا ﺮﻳ لﺎﺳرﻹا ﺪﻠﺑ ﻲﻓ طﺎﺸﻨﻟا  ﺔــﻬﺠﻟا ﻦــﻣ ةردﺎــﺻ ةدﺎﻬــﺷ ﻢﻳﺪــﻘﺗ ﺮﻤﺜﺘـــــــﺴﻤﻟا ﺪـــــــﻠﺑ ﻲـــــــﻓ ﺔـــــــﻴﺑﺎﻗﺮﻟا / ﻖـﺤﺑ رﺪـﺼﻳ ﻢﻟ ﻪﻧأ ﻦﻳﺮﻤﺜﺘﺴﻤﻟا يأ ـــﻜﺣ يأ ﻦﻴـــﻴﻌﻴﺒﻄﻟا ءﺎﻛﺮـــﺸﻟا ﻦـــﻣ ﻢ ﺔـــﻠﺨﻣ ﺔـــﻤﻳﺮﺟ ﻲــﻓ ﻪـــﺘﻧادﺈﺑ ﻲﺋﺎــﻬﻧ ﻦـــــــــﻣ يأ وأ،ﺔـــــــــﻧﺎﻣﻷأو فﺮـــــــــﺸﻟﺎﺑ مﺎـــــــﻜﺣﻷﺎﺑ ﺔـــــــﻘﻠﻌﺘﻤﻟا تﺎـــــــﻔﻟﺎﺨﻤﻟا وأ ﺔـــــــﻟﻮﻔﻄﻟا ﺔـــــــﻳﺎﻤﺤﻟ ﺔـــــــﻤﻈﻨﻤﻟا ﻢﻟﺎـــﻣ،صﺎﺨـــﺷﻷﺎﺑ رﺎـــﺠﺗﻹا ﺔـــﺤﻓﺎﻜﻣ هرﺎﺒﺘﻋا دﺮﻳ ماﺪﻘﺘـــــــﺳﻻا ءﻼـــــــﻛو طﺎـــــــﺸﻧ ﺔـــــــﻟﺎﻤﻌﻟا تﺎﻣﺪـــــــﺧ ﺮﻴﺟﺄـــــــﺗو ﺔﻴﻟﺰﻨﻤﻟا</w:t>
      </w:r>
    </w:p>
    <w:p w:rtl="1">
      <w:pPr>
        <w:jc w:val="right"/>
      </w:pPr>
      <w:r>
        <w:rPr>
          <w:rFonts w:ascii="Arial" w:hAnsi="Arial"/>
          <w:sz w:val="48"/>
        </w:rPr>
        <w:t>-- ٩  ﻢـــــﻟ ءﺎﻛﺮـــــﺸﻟا ﻦـــــﻣ يأ نأ ﺪـــــﻬﻌﺘﻟا ﺺﻴﺧﺮـــﺗ ﻰـــﻠﻋ لﻮـــﺼﺤﻟا ﻪـــﻟ ﻖﺒـــﺴﻳ ـﻓ ﻚﻳﺮـﺷ نﺎـﻛ وأ ﺔﻟﺎﻤﻌﻟا ﺮﻳﺪﺼﺘﻟ ﻲ ﻢـــﺗو طﺎـــﺸﻨﻟا اﺬـــﻫ سرﺎـــﻤﺗ ﺔﻛﺮـــﺷ ﻢـــــــﻜﺣ وأ راﺮـــــــﻘﺑ ﺎﻬـــــــﺼﻴﺧﺮﺗ ءﺎـــــــﻐﻟا ﻚــــﻟذ ﻰــــﻠﻋ ﺾــــﻤﻳ ﻢﻟﺎــــﻣ ﻲﺋﺎــــﻀﻗ ﻞﻗﻷا ﻰﻠﻋ تاﻮﻨﺳ ﺲﻤﺧ</w:t>
      </w:r>
    </w:p>
    <w:p w:rtl="1">
      <w:pPr>
        <w:jc w:val="right"/>
      </w:pPr>
      <w:r>
        <w:rPr>
          <w:rFonts w:ascii="Arial" w:hAnsi="Arial"/>
          <w:sz w:val="48"/>
        </w:rPr>
        <w:t>&lt;image:Indexed٩,DeviceRGB,width:٢٥٧,height:٦٣,bpc:٨&gt; ٤٥ ٤٧</w:t>
      </w:r>
    </w:p>
    <w:p w:rtl="1">
      <w:pPr>
        <w:jc w:val="right"/>
      </w:pPr>
      <w:r>
        <w:rPr>
          <w:rFonts w:ascii="Arial" w:hAnsi="Arial"/>
          <w:sz w:val="48"/>
        </w:rPr>
        <w:t>٥.١ﺔﺻﺎﺨﻟا تﺎﻣاﺰﺘﻟﻻأو تﺎﻃاﺮﺘﺷﻻأو تﺎﺒﻠﻄﺘﻤﻟا</w:t>
      </w:r>
    </w:p>
    <w:p w:rtl="1">
      <w:pPr>
        <w:jc w:val="right"/>
      </w:pPr>
      <w:r>
        <w:rPr>
          <w:rFonts w:ascii="Arial" w:hAnsi="Arial"/>
          <w:sz w:val="48"/>
        </w:rPr>
        <w:t>٥.١.٢ ﹺﺔﺻﺎﺨﻟا تﺎﺌﻔﻟا ﻞﻴﺠﺴﺘﻟ تﺎﺒﻠﻄﺘﻤﻟا:تﺎﺌﻓ ﻴﺠﺴﺘﻟاﻞﻒﻳﺮﻌﺘﻟاتﺎﺒﻠﻄﺘﻤﻟاﺑﺎﻘﻤﻟا عﻮﻧ ﻞ ﻲﻟﺎﻤﻟاﺔﻤﻴﻘﻟا تﺎﺒﻠﻄﺘﻤﻟا  ﺐـــﻠﻄﻟا مﺪــﻘﻣ ﺖـــﻧﺎﻛ لﺎــﺣ ﻲــﻓ ةرادإ ﺲـﻠﺠﻣ راﺮﻗ قﺎﻓرا ﺔﻛﺮﺷ ﻲـــــــــــﻓ ﻢﻬﺘﺒﻏﺮـــــــــــﺑ ﺔﻛﺮـــــــــــﺸﻟا ﺔﻜﻠﻤﻤﻟا ﻲﻓ ﻞﻴﺠﺴﺘﻟا لﺎـــــــــــــﻤﻋﻷا دأور ﻢـــــــــــــﻫ ﺔــــــــــﻳدﺎﻳﺮﻟا تﺎﻛﺮــــــــــﺸﻟأو ﺲﻴـــــﺳﺄﺗ ﻲـــــﻓ ﻦﻴﺒﻏاﺮـــــﻟا ﻜﺘﺑا وا ﺔﻴﻨﻘﺗ تﺎﻛﺮﺷ ﺔـﻳرﺎ ﺑﺎﻗ ﺔﺌـــﺷﺎﻧ ةﺰـــﻴﻤﺘﻣ وا ﺔـــﻠ ﺪــﻘﺘﻟ ﻮــﻤﻨﻟأو ﻊــﺳﻮﺘﻠﻟ ﻢﻳ ﻞﻜـــــﺸﺑ ﺔـــــﻣﺪﺧ وأ ﺞﺘـــــﻨﻣ ﻲــــــﻓ ﻒــــــﻠﺘﺨﻣو ﻞــــــﻀﻓأ يدﻮﻌــــــــــﺴﻟا قﻮــــــــــﺴﻟا ﻪـــــﻤﻋاد تﺎــــﻬﺟ ﺎﻬﻳﺪــــﻟو ةرازﻮﻟا ﻦﻣ هﺪﻤﺘﻌﻣ  ﻊﻓﺪﺑ ةﺄﺸﻨﻤﻟا مﺰﺘﻠﺗ ﻣﺎﻛ ﻦﻋ ﻲﻟﺎﻤﻟا ﻞﺑﺎﻘﻤﻟا ﻞ ﻣ ﻖﻓو ﻞﻴﺠﺴﺘﻟا ةﺮﺘﻓ ﺎ دﺎﻤﺘﻋا ﺪﻨﻋ ةرازﻮﻟا هدﺪﺤﺗ ﺰﺘﻠﻳ نأ ﻰﻠﻋ،ﻪﻠﻴﺠﺴﺗ م ةﺪﻣ لﻼﺧ داﺪﺴﻟﺎﺑ٣٠ ﻴﻘﻟﺎﺑ هرﺎﻌﺷأ ﻦﻣ ﹰﺎﻣﻮﻳ ﺔﻤ لﺎﺣ ﻲﻓو ﺔﻘﺤﺘﺴﻤﻟا ةﺪﻤﻟا لﻼﺧ داﺪﺴﻟا مﺪﻋ ﻞﻴﺠﺴﺘﻟا ﺪﻌﻳ ةدﺪﺤﻤﻟا ﹰﺎﻴﻏﻻ  تﺎــــﺒﺛا وأ ﻢــــﻋد بﺎــــﻄﺧ ﻢﻳﺪــــﻘﺗ ﺔــــﻬﺠﻟا ﻦـــﻣ عوﺮـــﺸﻤﻟا دﺎـــﻤﺘﻋا ﺔﻓﺮـــﺸﻤﻟاﺔﻳدﻮﻌـــﺳ تﺎـــﻌﻣﺎﺟ ةﺪﻤﺘﻌﻣ لﺎﻤﻋأ تﺎﻨﺿﺎﺣ وأﻞﻴﺠــــــــﺴﺘﻟا تﺂــــــﺸﻨﻤﻠﻟ  ﻞﻴﺠﺴﺘﻟا ١  ﺚﻳﺪـــــــــــﺤﺘﻟا يﻮﻨﺴﻟا ﺔﻳدﺎﻳﺮﻟا  ﺐـــﻠﻄﻟا ﺐﺣﺎـــﺻ نﻮـــﻛ لﺎـــﺣ ﻲـــﻓ ﻦﻴـــــــــــﻤﻴﻘﻤﻟا داﺮـــــــــــﻓﻷا ﻦـــــــــــﻣ ــﻄﺧ ﻢﻳﺪــﻘﺗ ﺐــﺠﻳ،ﺔــﻜﻠﻤﻤﻟﺎﺑ بﺎ ﺐﺣﺎــــــﺻ ﻦــــــﻣ ﺔــــــﻌﻧﺎﻤﻣ مﺪــــــﻋ ﻞﻤﻌﻟا. ﻊﻓﺪﺑ ةﺄﺸﻨﻤﻟا مﺰﺘﻠﺗ ﻣﺎﻛ ﻦﻋ ﻲﻟﺎﻤﻟا ﻞﺑﺎﻘﻤﻟا ﻞ ﻣ ﻖﻓو ﻞﻴﺠﺴﺘﻟا ةﺮﺘﻓ ﺎ دﺎﻤﺘﻋا ﺪﻨﻋ ةرازﻮﻟا هدﺪﺤﺗ ﺰﺘﻠﻳ نأ ﻰﻠﻋ،ﻪﻠﻴﺠﺴﺗ م ةﺪﻣ لﻼﺧ داﺪﺴﻟﺎﺑ٣٠ ﻴﻘﻟﺎﺑ هرﺎﻌﺷأ ﻦﻣ ﹰﺎﻣﻮﻳ ﺔﻤ لﺎﺣ ﻲﻓو ﺔﻘﺤﺘﺴﻤﻟا ةﺪﻤﻟا لﻼﺧ داﺪﺴﻟا مﺪﻋ ﻞﻴﺠﺴﺘﻟا ﺪﻌﻳ ةدﺪﺤﻤﻟا ﹰﺎﻴﻏﻻ ﺔـــﻴﺒﻨﺟﻻا تﺎﻛﺮــــﺸﻟا ﻲـــﻫ ﺪـــﻘﻋ ﻰـــﻠﻋ ﺖﻠـــﺼﺣ ﻲـــﺘﻟا ــﻠﻄﺑ مﺪــﻘﺘﺗو ﺔــﻴﻣﻮﻜﺣ ﺐ ـــﻗﺆﻣ رﺎﻤﺜﺘـــﺳا ﻞﻴﺠــﺴﺗ ﺖ ﻣﻮﻜﺤﻟا ﺪﻘﻌﻟا ﺬﻴﻔﻨﺘﻟﻲ / ﻲـــﻬﺘﻨﻳو ﻲﻣﻮـــﻜﺣ ﻪﺒـــﺷ ﺔـــــﻳﺎﻬﻨﺑ ﻞﻴﺠـــــﺴﺘﻟا اﺬـــــﻫ ﺪﻘﻌﻟا ﻞﻴﺠــــــــﺴﺘﻟا ﺖـــــــــﻗﺆﻤﻟا ﺬــــــــــــــﻴﻔﻨﺘﻟ دﻮـــــــــــﻘﻌﻟا  ﺔـﻴﻣﻮﻜﺤﻟا ﺔـﻬﺠﻟا بﺎـﻄﺧ ةرﻮﺻ ــﻗﻮﻣ عوﺮــﺸﻤﻟا ﺬــﻴﻔﻨﺗ ﺪـﻘﻋ وأ ﻊ نا ﻰـــﻠﻋ ﺔـــﻴﻨﻌﻤﻟا ﺔـــﻬﺠﻟا ﻦـــﻣ ﺪﻘﻌﻟا ةﺪﻣ ﻦﻤﻀﺘﻳ  ﻞﻴﺠﺴﺘﻟا ٢  ﺚﻳﺪـــــــــــﺤﺘﻟا يﻮﻨﺴﻟا ﺔﻴﻣﻮﻜﺤﻟا  ﻊﻓﺪﺑ ةﺄﺸﻨﻤﻟا مﺰﺘﻠﺗ ﻣﺎﻛ ﻦﻋ ﻲﻟﺎﻤﻟا ﻞﺑﺎﻘﻤﻟا ﻞ ﻣ ﻖﻓو ﻞﻴﺠﺴﺘﻟا ةﺮﺘﻓ ﺎ دﺎﻤﺘﻋا ﺪﻨﻋ ةرازﻮﻟا هدﺪﺤﺗ ﺰﺘﻠﻳ نأ ﻰﻠﻋ،ﻪﻠﻴﺠﺴﺗ م ةﺪﻣ لﻼﺧ داﺪﺴﻟﺎﺑ٣٠ ﻴﻘﻟﺎﺑ هرﺎﻌﺷأ ﻦﻣ ﹰﺎﻣﻮﻳ ﺔﻤ لﺎﺣ ﻲﻓو ﺔﻘﺤﺘﺴﻤﻟا ةﺪﻤﻟا لﻼﺧ داﺪﺴﻟا مﺪﻋ ﻞﻴﺠﺴﺘﻟا ﺪﻌﻳ ةدﺪﺤﻤﻟا ﹰﺎﻴﻏﻻ ﺔـــــﻴﺒﻨﺟﻷا تﺎﻛﺮــــﺸﻟا ﻲــــﻫ ﻞــــــــــﻴﻛو ﺎﻬﻳﺪــــــــــﻟ ﻲــــــــــﺘﻟا ﺪﻤﺘﻌﻣ عزﻮﻣ وأ يدﻮﻌﺳ ﻲـــــﻓ ﺐـــــﻏﺮﺗو،ﺔـــــﻜﻠﻤﻤﻟﺎﺑ مﺪـــــــــــﻘﻳ ﺐـــــــــــﺘﻜﻣ ﺢﺘـــــــــــﻓ ﺔــــــــــــــﻴﻤﻠﻌﻟا تﺎﻣﺪــــــــــــــﺨﻟا ﻋزﻮـﻣو ءﻼﻛﻮـﻟ ﺔﻴﻨﻔﻟأو ﻲ تﺎـــــــــﺠﺘﻨﻣ ﻲﻜﻠﻬﺘـــــــــﺴﻣو ﺔﻛﺮﺸﻟا ﻞﻴﺠــــــــــﺴﺘﻟا ﺐــــــــــــــﺘﻜﻤﻠﻟ ﻲــــــــــــﻤﻠﻌﻟا  ةﺪـــــﻤﺘﻌﻤﻟا ﺔـــــﻟﺎﻛﻮﻟا ةرﻮـــــﺻ عزﻮــــــــــــــــــﻤﻟا وأ ﻞــــــــــــــــــﻴﻛﻮﻠﻟ يدﻮﻌﺴﻟا  ﻞﻴﺠﺴﺘﻟا ٣  ﺚﻳﺪـــــــــــﺤﺘﻟا يﻮﻨﺴﻟا ﻲﻨﻔﻟأو</w:t>
      </w:r>
    </w:p>
    <w:p w:rtl="1">
      <w:pPr>
        <w:jc w:val="right"/>
      </w:pPr>
      <w:r>
        <w:rPr>
          <w:rFonts w:ascii="Arial" w:hAnsi="Arial"/>
          <w:sz w:val="48"/>
        </w:rPr>
        <w:t>&lt;image:Indexed٩,DeviceRGB,width:٢٥٧,height:٦٣,bpc:٨&gt; ٤٨</w:t>
      </w:r>
    </w:p>
    <w:p w:rtl="1">
      <w:pPr>
        <w:jc w:val="right"/>
      </w:pPr>
      <w:r>
        <w:rPr>
          <w:rFonts w:ascii="Arial" w:hAnsi="Arial"/>
          <w:sz w:val="48"/>
        </w:rPr>
        <w:t>٥.١ﺔﺻﺎﺨﻟا تﺎﻣاﺰﺘﻟﻻأو تﺎﻃاﺮﺘﺷﻻأو تﺎﺒﻠﻄﺘﻤﻟا</w:t>
      </w:r>
    </w:p>
    <w:p w:rtl="1">
      <w:pPr>
        <w:jc w:val="right"/>
      </w:pPr>
      <w:r>
        <w:rPr>
          <w:rFonts w:ascii="Arial" w:hAnsi="Arial"/>
          <w:sz w:val="48"/>
        </w:rPr>
        <w:t>٥.١.٢ ﹺﺔﺻﺎﺨﻟا تﺎﺌﻔﻟا ﻞﻴﺠﺴﺘﻟ تﺎﺒﻠﻄﺘﻤﻟا:تﺎﺌﻓ ﻴﺠﺴﺘﻟاﻞﻒﻳﺮﻌﺘﻟاتﺎﺒﻠﻄﺘﻤﻟاﻞﺑﺎﻘﻤﻟا عﻮﻧ ﻲﻟﺎﻤﻟاﺔﻤﻴﻘﻟا تﺎﺒﻠﻄﺘﻤﻟا  ةرازو ﻰـــــــــــﻟإ ﻪـــــــــــﺟﻮﻣ راﺮـــــــــــﻗ وأ تارازﻮـــــــﻟا ﻦـــــــﻣ رﺎﻤﺜﺘـــــــﺳﻻا وأ ﺔــــــــــﻴﻣﻮﻜﺤﻟا تﺎــــــــــﺴﺳﺆﻤﻟا ﺢﺘــــــﻔﺑ ﺔــــــﻴﻨﻌﻤﻟا تﺎــــــﺴﺳﺆﻤﻟا ــﻨﻓو يدﺎــﺼﺘﻗا لﺎــﺼﺗا ﺐــﺘﻜﻣ ﻲ ﺔﻜﻠﻤﻤﻟا ﻲﻓ دﺎﺼﺘﻗﻻا ﺐﺗﺎﻜﻤﻟا ﻲﻫ ﺔﻳ وﺪـــﻠﻟ ﺔـــﻌﺑﺎﺘﻟا ﺔـــﻴﻨﻔﻟأو ل ﻞﻴﺠـــــﺴﺘﻟا ﻲـــــﻓ ﺔـــــﺒﻏاﺮﻟا فﺪــــــﻬﺑ ﺔــــــﻜﻠﻤﻤﻟا ﻲـــــﻓ داﺪــﻋإو قاﻮــﺳﻷا ﺔــﺳارد هﺬـــــــــﻫ ﻦـــــــــﻋ ﺮﻳرﺎـــــــــﻘﺘﻟا تﺎـــــــﺴﺳﺆﻤﻠﻟ ﺔـــــــﺳارﺪﻟا ﺎـــــﻬﺘﻟود ﻲـــــﻓ ﺔـــــﻴﻨﻌﻤﻟا أ دﻮــﻘﻋ ﺔــﻳأ ﺬــﻴﻔﻨﺗ نود و يرﺎــﺠﺗ طﺎــﺸﻨﺑ مﺎــﻴﻘﻟا وأ ﻠﻤﻤﻟا ﻲـﻓ يرﺎﻤﺜﺘﺳا ﺔـﻜ ـــﻴﻏ وأ ةﺮـــﺷﺎﺒﻣ ﺔـــﻘﻳﺮﻄﺑ ﺮ ةﺮﺷﺎﺒﻣ ﻊﻓﺪﺑ ةﺄﺸﻨﻤﻟا مﺰﺘﻠﺗ ﻦﻋ ﻲﻟﺎﻤﻟا ﻞﺑﺎﻘﻤﻟا ﻞﻴﺠﺴﺘﻟا ةﺮﺘﻓ ﻞﻣﺎﻛ ةرازﻮﻟا هدﺪﺤﺗ ﺎﻣ ﻖﻓو،ﻪﻠﻴﺠﺴﺗ دﺎﻤﺘﻋا ﺪﻨﻋ داﺪﺴﻟﺎﺑ مﺰﺘﻠﻳ نأ ﻰﻠﻋ ةﺪﻣ لﻼﺧ٣٠ ﻦﻣ ﹰﺎﻣﻮﻳ ﺔﻤﻴﻘﻟﺎﺑ هرﺎﻌﺷأ لﺎﺣ ﻲﻓو ﺔﻘﺤﺘﺴﻤﻟا ةﺪﻤﻟا لﻼﺧ داﺪﺴﻟا مﺪﻋ ﻞﻴﺠﺴﺘﻟا ﺪﻌﻳ ةدﺪﺤﻤﻟا ﹰﺎﻴﻏﻻ ﻞﻴﺠـــــــﺴﺘﻟا ﺐـــــــــــﺗﺎﻜﻤﻟ لﺎـــــــــــﺼﺗﻻا  ﻞﻴﺠﺴﺘﻟا  ةرازو ﻦـــــــــﻣ بﺎـــــــــﻄﺧ ﻢﻳﺪـــــــــﻘﺗ ةرازو ﻰــــــﻟا ﻪــــــﺟﻮﻣ ﺔــــــﻴﺟرﺎﺨﻟا ـﻠﻋ لﻮـﺼﺤﻟا ﺐـﻠﻄﺑ رﺎﻤﺜﺘﺳﻻا ﻰ لﺎـــــــــــﺼﺗﻻا ﺐـــــــــــﺘﻜﻣ ﻞﻴﺠـــــــــــﺴﺗ ﻤــــﻀﺘﻳ ﻲــــﻨﻔﻟأو يدﺎــــﺼﺘﻗﻻا ﻦ ﻦـــــــﻋ ﺔﻴﻠﻴـــــــﺼﻔﺗ ﻞـــــــﻤﻋ ﺔـــــــﻄﺧ بﻮﻠﻄﻤﻟا تﺎﻣﺪﺨﻟأو تﺎﻃﺎﺸﻨﻟا ﺔﻜﻠﻤﻤﻟا ﻞﺧاد ﺎﻬﻤﻳﺪﻘﺗ ٤  ﺚﻳﺪــــــــــــــﺤﺘﻟا يﻮﻨﺴﻟا ﻳدﺎﺼﺘﻗﻻا ﺔ ﺔﻴﻨﻔﻟأو ﺔـــــﻴﺒﻨﺟﻻا ﺔﻛﺮـــــﺸﻟا ﻲــــﻫ تﺎﻴـــــــــــﺴﻨﺠﻟا ةدﺪـــــــــــﻌﺘﻣ ذﺎـــــــﺨﺗا ﻲـــــــﻓ ﺔـــــــﺒﻏاﺮﻟأو ــﻤﻴﻠﻗإ ﺮــﻘﻤﻛ ﺔــﻜﻠﻤﻤﻟا ﻲ نﺎــــــــﻴﻛ ﺲﻴــــــــﺳﺄﺘﺑ ﺎــــــــﻬﻟ ــﻜﻠﻤﻤﻟا ﺔــﻤﻈﻧأ ﺐــﺟﻮﻤﺑ ﺔ ﺔﻳدﻮﻌـــــــــــﺴﻟا ﺔـــــــــــﻴﺑﺮﻌﻟا ﻢﻋﺪـــــﻟا ضاﺮـــــﻏﻷ ﻚـــــﻟذو ﻪـــــــــــــــــــــــﻴﺟﻮﺘﻟأو ةرادﻹأو ـــــﻬﻋوﺮﻔﻟ ﻲﺠﻴﺗاﺮﺘـــــﺳﻻا ﺎ ﺔــــــــــــﻌﺑﺎﺘﻟا ﺎﻬﺗﺎﻛﺮــــــــــــﺷو ﺔـــــﻘﻄﻨﻣ ﻲـــــﻓ ﺔـــــﻠﻣﺎﻌﻟا لﺎﻤــﺷو ﻂــﺳوﻷا قﺮــﺸﻟا ﺎﻴﻘﻳﺮﻓإ ﻊﻓﺪﺑ ةﺄﺸﻨﻤﻟا مﺰﺘﻠﺗ ﻦﻋ ﻲﻟﺎﻤﻟا ﻞﺑﺎﻘﻤﻟا ﻞﻴﺠﺴﺘﻟا ةﺮﺘﻓ ﻞﻣﺎﻛ ةرازﻮﻟا هدﺪﺤﺗ ﺎﻣ ﻖﻓو،ﻪﻠﻴﺠﺴﺗ دﺎﻤﺘﻋا ﺪﻨﻋ داﺪﺴﻟﺎﺑ مﺰﺘﻠﻳ نأ ﻰﻠﻋ ةﺪﻣ لﻼﺧ٣٠ ﻦﻣ ﹰﺎﻣﻮﻳ ﺔﻤﻴﻘﻟﺎﺑ هرﺎﻌﺷأ لﺎﺣ ﻲﻓو ﺔﻘﺤﺘﺴﻤﻟا ةﺪﻤﻟا لﻼﺧ داﺪﺴﻟا مﺪﻋ ﻞﻴﺠﺴﺘﻟا ﺪﻌﻳ ةدﺪﺤﻤﻟا ﹰﺎﻴﻏﻻ  ﻦﻴﻳرﺎـــــــــــﺠﺗ ﻦﻴﻠﺠـــــــــــﺳ ةرﻮـــــــــــﺻ ﻗﺪﺼﻣ ةﺄﺸﻨﻤﻠﻟ ﻦﻴﻔﻠﺘﺨﻣ ﻦﻣ ﺔ ﺜﺘـــﺳﺎﺑ ﺔﻳدﻮﻌـــﺴﻟا ةرﺎﻔـــﺴﻟا ءﺎﻨ ﻳدﻮﻌــــﺴﻟا ﺔــــﻴﺑﺮﻌﻟا ﺔــــﻜﻠﻤﻤﻟا ﺔ ـــﻘﻤﻟا ﻪـــﻴﻓ ﻊـــﻘﻳ يﺬـــﻟا ﺪــﻠﺒﻟأو ﺮ ﻲﺴﻴﺋﺮﻟ  ﻞﻴﺠﺴﺘﻟا ﺺﻴﺧﺮـــــــــــــﺗ تاﺮـــــــــﻘﻤﻟا ٥  ﺚﻳﺪــــــــــــــﺤﺘﻟا يﻮﻨﺴﻟا ﻴﻤﻴﻠﻗﻻا ﺔ</w:t>
      </w:r>
    </w:p>
    <w:p w:rtl="1">
      <w:pPr>
        <w:jc w:val="right"/>
      </w:pPr>
      <w:r>
        <w:rPr>
          <w:rFonts w:ascii="Arial" w:hAnsi="Arial"/>
          <w:sz w:val="48"/>
        </w:rPr>
        <w:t>&lt;image:Indexed٩,DeviceRGB,width:٢٥٧,height:٦٣,bpc:٨&gt; ٤٩</w:t>
      </w:r>
    </w:p>
    <w:p w:rtl="1">
      <w:pPr>
        <w:jc w:val="right"/>
      </w:pPr>
      <w:r>
        <w:rPr>
          <w:rFonts w:ascii="Arial" w:hAnsi="Arial"/>
          <w:sz w:val="48"/>
        </w:rPr>
        <w:t>٥.١.٣ﺴﻤﻟا طﺎﺸﻨﻟا عﻮﻧ و ﺔﺌﻓ ﺐﺴﺣ ﺔﻴﻓﺎﺿإ تﺎﻣاﺰﺘﻟا ﻞﺠ ﺐــﻟﺎﻃ ﺎــﻬﺑ ﺪــﻴﻘﺘﻳ نا ﺐــﺠﻳ ﺔﻴﻓﺎــﺿإ تﺎــﻣاﺰﺘﻟا /ــﺴﺣ ﻞﻴﺠــﺴﺘﻟا ﻲﺒﻟﺎــﻃ عﻮــﻧ ﺐ هروﺪﺻ ﺪﻨﻋ يرﺎﻤﺜﺘﺳﻻا ﻞﻴﺠﺴﺘﻟا:ا تﺎﺌﻔﻟ /طﺎﺸﻨﻟاتﺎﻣاﺰﺘﻟﻻا ﺐﻳرﺪﺗ٣٠%ﻦﻣﻦﻴﻳدﻮﻌﺴﻟا..١مﺰﺘﻠﺗﺔﻛﺮﺸﻟاﻖﻴﻘﺤﺘﺑﺮﻴﻳﺎﻌﻤﻟاﺔﻴﻟﺎﺘﻟالﻼﺧتاﻮﻨﺴﻟاﺲﻤﺨﻟاﻰﻟوﻷا:مﺰﺘﻠﺗﺔﻛﺮﺸﻟاﺐﺴﻨﺑﻒﻴﻇﻮﺗﻦﻴﻳدﻮﻌﺴﻟاﺎﻘﻓوﺎﻤﻟهدﺪﺤﺗةرازودراﻮﻤﻟاﺸﺒﻟاﺔﻳﺮ ﺔﻴﻤﻨﺘﻟأو،ﺔﻴﻋﺎﻤﺘﺟﻻاﻊﺿووﺬﻴﻔﻨﺗوﺞﻣﺎﻧﺮﺑﻢﻬﻴﻟﻮﺘﻟﻒﺋﺎﻇوﺔﻳدﺎﻴﻗﻲﻓاﺲﻤﺨﻟ تاﻮﻨﺳﻰﻟوﻻانﺎﻤﺿوﺎﻫراﺮﻤﺘﺳا.مﺰﺘﻠﺗﺔﻛﺮﺸﻟاﺐﻳرﺪﺘﺑ%٣٠ﻦﻣﻦﻴﻔﻇﻮﻤﻟاﻦﻴﻳدﻮﻌﺴﻟاﺎﻳﻮﻨﺳ.مﺰﺘﻠﺗﺔﻛﺮﺸﻟاﺪﺣﺄﺑتارﺎﻴﺨﻟاﺔﻴﻟﺎﺘﻟا:رﺎﻴﺨﻟا١:مﺰﺘﻠﺗﺔﻛﺮﺸﻟارﺎﻤﺜﺘﺳﺎﺑﻎﻠﺒﻣﻻﻞﻘﻳﻦﻋ٣٠٠نﻮﻴﻠﻣلﺎﻳريدﻮﻌﺳﺐﺴﺘﺤﻳ ﻦﻣﺎﻬﻨﻤﺿ٣٠نﻮﻴﻠﻣلﺎﻳر-سأرلﺎﻤﻟايﺪﻘﻨﻟاﺔﻛﺮﺸﻠﻟ-ﻰﻠﻋىﺪﻣ٥تاﻮﻨﺳأﺪﺒﺗ ﻦﻣﺦﻳرﺎﺗلﻮﺼﺤﻟاﻰﻠﻋﻞﻴﺠﺴﺘﻟايرﺎﻤﺜﺘﺳﻻا.١ رﺎﻴﺨﻟا٢:مﺰﺘﻠﺗﺔﻛﺮﺸﻟارﺎﻤﺜﺘﺳﺎﺑﻎﻠﺒﻣﻻﻞﻘﻳﻦﻋ٢٠٠نﻮﻴﻠﻣلﺎﻳريدﻮﻌﺳﺐﺴﺘﺤﻳ ﻦﻣﺎﻬﻨﻤﺿ٣٠نﻮﻴﻠﻣلﺎﻳر-سأرلﺎﻤﻟايﺪﻘﻨﻟاﺔﻛﺮﺸﻠﻟ-ﻰﻠﻋىﺪﻣ٥تاﻮﻨﺳأﺪﺒﺗ ﻦﻣﺦﻳرﺎﺗلﻮﺼﺤﻟاﻰﻠﻋﻞﻴﺠﺴﺘﻟا،يرﺎﻤﺜﺘﺳﻻاﺔﻓﺎﺿﻹﺎﺑﻰﻟاﻖﻴﻘﺤﺗﺪﺣأوواﻛأﺮﺜﻦﻣ تﺎﺒﻠﻄﺘﻤﻟاﺔﻴﻟﺎﺘﻟاﻲﻓلﻼﺧﺲﻤﺨﻟاتاﻮﻨﺳﻰﻟوﻷا:ﺔﻳرﺎﺠﺘﻟا طﺎﺸﻨﻟاﺔﻴﺒﻨﺟا ﺔﻴﻜﻠﻣ١٠٠% ﺮﻴﻳﺎﻌﻤﻟاﻰﻧدﻷا ﺪﺤﻟا ﻊﻴﻨﺼﺘﻟا%٣٠وأﺮﺜﻛأﻦﻣتﺎﺠﺘﻨﻣﺔﻛﺮﺸﻟاﺔﻋزﻮﻤﻟاﺎﻴﻠﺤﻣﻢﺘﻳﺎﻬﻌﻴﻨﺼﺗﻓﻲ ﺔﻜﻠﻤﻤﻟا ثﻮﺤﺒﻟا ﺞﻣاﺮﺑ %٥وأﺮﺜﻛاﻦﻣﻲﻟﺎﻤﺟاتﺎﻌﻴﺒﻤﻟاﺲﻴﺳﺄﺘﻟﺞﻣاﺮﺑثﻮﺤﺒﻠﻟﻄﺘﻟأوﺮﻳﻮ ﻲﻓﺔﻜﻠﻤﻤﻟا ﺮﻳﻮﻄﺘﻟأو ﺲﻴﺳﺄﺗﺰﻛﺮﻣﻢﻳﺪﻘﺘﻟﻚﻠﺗ،تﺎﻣﺪﺨﻟاﻢﻳﺪﻘﺗوتﺎﻣﺪﺧﺎﻣﺪﻌﺑﻟاﻊﻴﺒ ﺔﻴﺘﺴﺟﻮﻠﻟا تﺎﻣﺪﺨﻟا ﻊﻳزﻮﺘﻟأو زﻮﺠﻳﺐﺘﻜﻤﻠﻟﺔﺳاردقاﻮﺳﻷاﺔﺒﺴﻨﻟﺎﺑعﻮﻨﻟطﺎﺸﻧﺔﻛﺮﺸﻟاداﺪﻋإوﺮﻳرﺎﻘﺗﻦﻋﺬﻫه ﺔﺳارﺪﻟاﺰﻛﺮﻤﻠﻟﻲﺴﻴﺋﺮﻟاﻰﻠﻋوﺐﺘﻜﻤﻟانأمﺪﻘﻳةرازﻮﻟرﺎﻤﺜﺘﺳﻻا ﹰﺎﺼﺨﻠﻣﺳ ﹰﺎﻳﻮﻨﻦﻋ ﻪﻃﺎﺸﻧ.ﺮﻈﺤﻳﻰﻠﻋﺐﺘﻜﻤﻟاﺬﻴﻔﻨﺗيأدﻮﻘﻋﻻومﺎﻴﻘﻟايﺄﺑطﺎﺸﻧيرﺎﺠﺗوأيرﺎﻤﺜﺘﺳاﻲﻓ ﺔﻜﻠﻤﻤﻟاﻖﻳﺮﻄﺑﺮﺷﺎﺒﻣوأﺮﻴﻏﺮﺷﺎﺒﻣﺎﻤﻛﺮﻈﺤﻳﻪﻴﻠﻋﻲﺿﺎﻘﺗﺔﻳأبﺎﻌﺗأﻦﻋﺪﺗﺐﻳر ﻦﻴﻴﻨﻔﻟاﻦﻴﻳدﻮﻌﺴﻟا ٢ﻲﻨﻓ و ﻲﻤﻠﻋ ﺐﺘﻜﻣ مﺰﺘﻠﺗﺔﻛﺮﺸﻟاﺔﻓﺎﻜﺑﺔﻤﻈﻧﻷاتﺎﻤﻴﻠﻌﺘﻟأولﻮﻤﻌﻤﻟاﺎﻬﺑﻲﻓﺔﻜﻠﻤﻤﻟاﺔﻴﺑﺮﻌﻟا ﺔﻳدﻮﻌﺴﻟاﺐﺤﺴﻳواﺬﻫﻞﻴﺠﺴﺘﻟااذإﺖﻔﻟﺎﺧﺔﻛﺮﺸﻟاﻪﻣﺎﻜﺣأﻎﻠﺒﺗوتﺎﻬﺠﻟاﻤﺳﺮﻟاﺔﻴ ﺔﻴﻨﻌﻤﻟاﻚﻟﺬﺑ.ﻖﺤﻳةرازﻮﻟرﺎﻤﺜﺘﺳﻻاءﺎﻬﻧأوامﺪﻋﺪﻴﻛﺄﺗﻞﻴﺠﺴﺘﻟاﻰﺘﻣﺎﻣﻲﺋرنارودﺘﻜﻤﻟاﺐجﺮﺨﻳ ﻦﻋضﺮﻐﻟاﻞﺠﺴﻤﻟاﻪﻟﻪﺑ.زﻮﺠﻳﺐﺘﻜﻤﻠﻟﺔﺳاردقاﻮﺳﻷاداﺪﻋإوﺮﻳرﺎﻘﺘﻟاﻦﻋهﺬﻫﺔﺳارﺪﻟاتﺎﺴﺳﺆﻤﻠﻟﻨﻌﻤﻟاﺔﻴ ﻲﻓﺔﻟوﺪﻟاﺔﺒﻏاﺮﻟاﻲﻓلﻮﺼﺤﻟاﻰﻠﻋ،ﻞﻴﺠﺴﺗﻰﻠﻋوﺐﺘﻜﻤﻟانأمﺪﻘﻳةرازﻮﻟﺳﻻارﺎﻤﺜﺘ ﹰﺎﺼﺨﻠﻣ ﹰﺎﻳﻮﻨﺳﻦﻋﻪﻃﺎﺸﻧ.</w:t>
      </w:r>
    </w:p>
    <w:p w:rtl="1">
      <w:pPr>
        <w:jc w:val="right"/>
      </w:pPr>
      <w:r>
        <w:rPr>
          <w:rFonts w:ascii="Arial" w:hAnsi="Arial"/>
          <w:sz w:val="48"/>
        </w:rPr>
        <w:t>•ﺮﻈﺤﹸﻳﻰﻠﻋﺐﺘﻜﻤﻟاﺬﻴﻔﻨﺗﺔﻳأدﻮﻘﻋوأمﺎﻴﻘﻟاطﺎﺸﻨﺑيرﺎﺠﺗوأيرﺎﻤﺜﺘﺳاﻲﻓﺔﻜﻠﻤﻤﻟا ﺔﻘﻳﺮﻄﺑةﺮﺷﺎﺒﻣوأﺮﻴﻏةﺮﺷﺎﺒﻣ.٣ﺗﻻا ﺐﺗﺎﻜﻤﻟ ﻞﻴﺠﺴﺘﻟا لﺎـﺼ ﺔﻴﻨﻔﻟأو ﺔﻳدﺎﺼﺘﻗﻻا</w:t>
      </w:r>
    </w:p>
    <w:p w:rtl="1">
      <w:pPr>
        <w:jc w:val="right"/>
      </w:pPr>
      <w:r>
        <w:rPr>
          <w:rFonts w:ascii="Arial" w:hAnsi="Arial"/>
          <w:sz w:val="48"/>
        </w:rPr>
        <w:t>•ﻖﺤﻳةرازﻮﻟرﺎﻤﺜﺘﺳﻻاءﺎﻐﻟاﻞﻴﺠﺴﺘﻟأوأمﺪﻋهﺪﻳﺪﺠﺗﻰﺘﻣﺎﻣتاءرنأرودﺘﻜﻤﻟاﺐجﺮﺨﻳ ﻦﻋضﺮﻐﻟاﻞﺠﺴﻤﻟاﻪﺑ.</w:t>
      </w:r>
    </w:p>
    <w:p w:rtl="1">
      <w:pPr>
        <w:jc w:val="right"/>
      </w:pPr>
      <w:r>
        <w:rPr>
          <w:rFonts w:ascii="Arial" w:hAnsi="Arial"/>
          <w:sz w:val="48"/>
        </w:rPr>
        <w:t>&lt;image:Indexed٩,DeviceRGB,width:٢٥٧,height:٦٣,bpc:٨&gt;</w:t>
      </w:r>
    </w:p>
    <w:p w:rtl="1">
      <w:pPr>
        <w:jc w:val="right"/>
      </w:pPr>
      <w:r>
        <w:rPr>
          <w:rFonts w:ascii="Arial" w:hAnsi="Arial"/>
          <w:sz w:val="48"/>
        </w:rPr>
        <w:t>٥.١.٣ﺴﻤﻟا طﺎﺸﻨﻟا عﻮﻧ و ﺔﺌﻓ ﺐﺴﺣ ﺔﻴﻓﺎﺿإ تﺎﻣاﺰﺘﻟا ﻞﺠ٥٠ ﺐــﻟﺎﻃ ﺎــﻬﺑ ﺪــﻴﻘﺘﻳ نا ﺐــﺠﻳ ﺔﻴﻓﺎــﺿإ تﺎــﻣاﺰﺘﻟا /ــﺴﺣ ﻞﻴﺠــﺴﺘﻟا ﻲﺒﻟﺎــﻃ عﻮــﻧ ﺐ هروﺪﺻ ﺪﻨﻋ يرﺎﻤﺜﺘﺳﻻا ﻞﻴﺠﺴﺘﻟا:ا تﺎﺌﻔﻟ /طﺎﺸﻨﻟاتﺎﻣاﺰﺘﻟﻻا نأﺲﺳﺆﻳﺮﻘﻤﻟاﻲﻤﻴﻠﻗﻹانﺎﻴﻜﻛﻞﻘﺘﺴﻣﻦﻋتﺎﻧﺎﻴﻛﺔﻛﺮﺸﻟاةدﺪﻌﺘﻣﺴﻨﺠﻟاتﺎﻴ ىﺮﺧﻷاﻲﻓ،ﺔﻜﻠﻤﻤﻟاﻚﻟذوﺔﻛﺮﺸﻛوأعﺮﻔﻛﺔﻛﺮﺷ،ﺔﻴﺒﻨﺟأ ﻻمﻮﻘﻳﺮﻘﻤﻟاﻲﻤﻴﻠﻗﻹاﻞﻜﺸﺑﺮﺷﺎﺒﻣﺔﺳرﺎﻤﻤﺑتﺎﻃﺎﺸﻧﻖﻘﺤﺗتاداﺮﻳإ رﺎﺠﺗﺔﻳاﺪﻋ ﺔﻄﺸﻧأﺺﻴﺧﺮﺗﺮﻘﻤﻟاﻲﻤﻴﻠﻗﻹا.ﺐﺠﻳنأأﺪﺒﻳﺮﻘﻤﻟاﻲﻤﻴﻠﻗﻻاﻲﻓﺬﻴﻔﻨﺗﺔﻄﺸﻧﻷاﺔﻴﻣاﺰﻟﻹا*لﻼﺧ٦ﺮﻬﺷأﻦﻣﺦﻳرﺎﺗ ﻞﻴﺠﺴﺘﻟا ﺐﺠﻳنأأﺪﺒﻳﺮﻘﻤﻟاﻲﻤﻴﻠﻗﻻاﻲﻓﺬﻴﻔﻨﺗ٣ﺔﻄﺸﻧأﺔﻳرﺎﻴﺘﺧا**ﻰﻠﻋﻞﻗﻷالﻼﺧﻪﻨﺳﻦﻣ ﺦﻳرﺎﺗﻞﻴﺠﺴﺘﻟامﻮﻘﻳمﺪﻘﻣﺐﻠﻄﻟارﺎﻴﺘﺧﺎﺑﺔﻄﺸﻧﻷاﺔﻳرﺎﻴﺘﺧﻻاﺪﻨﻋﻳﺪﻘﺘﻟاﻢﻰﻠﻋ ﻞﻴﺠﺴﺘﻟا.٤ تاﺮـــــــــــــــﻘﻤﻟا ﺺﻴﺧﺮـــــــــــــــﺗ ﺔﻴﻤﻴﻠﻗﻻا ﺐﺠﻳنأﻊﺘﻤﺘﻳﻮﻔﻇﻮﻣﺮﻘﻤﻟاﻲﻤﻴﻠﻗﻹاﻦﻴﻴﻨﻌﻤﻟاﺔﻄﺸﻧﻷﺎﺑﺔﻴﻣاﺰﻟﻹاﻤﻟﺎﺑتارﺎﻬ ﺔﻓﺮﻌﻤﻟأوتاذﺔﻠﺼﻟاﺔﺒﺴﺘﻜﻤﻟاﻲﻓﺮﻘﻤﻟاﻲﺴﻴﺋﺮﻟأوأﺮﻘﻣﻲﻤﻴﻠﻗإﺮﺧآﺸﻠﻟﺔﻛﺮ،مﻷا ﻰﻠﻋنأنﻮﻜﻳ٣ﻦﻴﻔﻇﻮﻣﻢﻬﻨﻣﻰﻠﻋﻞﻗﻷاﻰﻠﻋىﻮﺘﺴﻣﺮﻳﺪﻣيﺬﻴﻔﻨﺗىﻮﺘﺴﻣو ﺐﺋﺎﻧﺲﻴﺋر.ماﺰﺘﻟﻻاﻒﻴﻇﻮﺘﺑﺎﻣﻻﻞﻘﻳﻦﻋ١٥ﺎﹰﻔﻇﻮﻣمأوﺪﺑﻞﻣﺎﻛﻲﻓﺬﻴﻔﻨﺗﺔﻄﺸﻧأﺮﻘﻤﻟا ﻲﻤﻴﻠﻗﻹالﻼﺧﻪﻨﺳﻦﻣﺦﻳرﺎﺗﻞﻴﺠﺴﺗةﺄﺸﻨﻤﻟاﺎﻤﺑﻲﻓﻚﻟذرﺎﺒﻛﻴﻟوﺆﺴﻤﻟاﻦ ﻦﻴﻳﺬﻴﻔﻨﺘﻟاﻦﻳرﻮﻛﺬﻤﻟاﻲﻓﺔﻄﻘﻨﻟاهﻼﻋأ.ماﺰﺘﻟاتﺂﺸﻨﻤﻟاﺔﺌﺒﻌﺘﺑنﺎﻴﺒﺘﺳﻻايﺬﻟاﻢﺗﻪﺘﻛرﺎﺸﻣﺎﻬﻌﻣﻦﻣﻞﺒﻗ،ةرازﻮﻟاﺧلﻼةﺮﺘﻓﻻ زوﺎﺠﺘﺗ١٤مﻮﻳﻞﻤﻋﻦﻣﺦﻳرﺎﺗ،ﺎﻫرﺎﻌﺷإﻚﻟذوﺎﹰﺻﺮﺣﻰﻠﻋﺐﻴﻨﺠﺗعﻮﻀﺧةﺄﺸﻨﻤﻟا ﺔﻳرﺎﻤﺜﺘﺳﻻايﻷرﺎﺛأﺪﻗﺞﺘﻨﺗﻦﻋﺮﺧﺄﺘﻟاﻲﻓﻢﻳﺪﻘﺗتﺎﻧﺎﻴﺒﻟاﺔﺑﻮﻠﻄﻤﻟا ﺔﻠﺠــﺴﻤﻟا تﺎــﺌﻔﻟا ﻊــﻴﻤﺟ / ﺔﻄــــــــــــــــﺸﻧﻷا ﻊــــــــــــــــﻴﻤﺟ ٥ ﺔﻳدﺎﺼﺘﻗﻻا</w:t>
      </w:r>
    </w:p>
    <w:p w:rtl="1">
      <w:pPr>
        <w:jc w:val="right"/>
      </w:pPr>
      <w:r>
        <w:rPr>
          <w:rFonts w:ascii="Arial" w:hAnsi="Arial"/>
          <w:sz w:val="48"/>
        </w:rPr>
        <w:t>&lt;image:Indexed٩,DeviceRGB,width:٢٥٧,height:٦٣,bpc:٨&gt; &lt;image:DeviceRGB,width:١٠٨٣,height:١٥٣٦,bpc:٨&gt; ٥١</w:t>
      </w:r>
    </w:p>
    <w:p w:rtl="1">
      <w:pPr>
        <w:jc w:val="right"/>
      </w:pPr>
      <w:r>
        <w:rPr>
          <w:rFonts w:ascii="Arial" w:hAnsi="Arial"/>
          <w:sz w:val="48"/>
        </w:rPr>
        <w:t>٠٦.٠٠:ﺎﻤﺜﺘﺳﻻا ةرازو ﻊﻣ ﻞﺻاﻮﺘﻟار</w:t>
      </w:r>
    </w:p>
    <w:p w:rtl="1">
      <w:pPr>
        <w:jc w:val="right"/>
      </w:pPr>
      <w:r>
        <w:rPr>
          <w:rFonts w:ascii="Arial" w:hAnsi="Arial"/>
          <w:sz w:val="48"/>
        </w:rPr>
        <w:t>&lt;image:Indexed٩,DeviceRGB,width:٢٥٧,height:٦٣,bpc:٨&gt; ٥٢ &lt;image:DeviceRGB,width:١٠٠٠,height:٣٩٩,bpc:٨&gt;</w:t>
      </w:r>
    </w:p>
    <w:p w:rtl="1">
      <w:pPr>
        <w:jc w:val="right"/>
      </w:pPr>
      <w:r>
        <w:rPr>
          <w:rFonts w:ascii="Arial" w:hAnsi="Arial"/>
          <w:sz w:val="48"/>
        </w:rPr>
        <w:t>٦.١رﺎﻤﺜﺘﺳﻻا ةرازو ﻊﻣ ﻞﺻاﻮﺘﻟا ﺔﻴﻟآ ﺔﻴﻟﺎﺘﻟا لﺎﺼﺗﻻا ﻞﺋﺎﺳو لﻼﺧ ﻦﻣ ﺎﻬﻌﻣ ﻞﺻاﻮﺘﻟﺎﺑ ةرازﻮﻟا ﺐﺣﺮﺗ:.١ﻴﻟﺎﺘﻟا تاﻮﻨﻘﻟا ﻖﻳﺮﻃ ﻦﻋ ﻦﻳﺮﻤﺜﺘﺴﻤﻟﺎﺑ ﺔﻳﺎﻨﻌﻟا ﻖﻳﺮﻓ ﻊﻣ ﻞﺻاﻮﺘﻟا ﻢﻜﻨﻜﻤﻳﺔ: رﺎﻤﺜﺘــــﺳﻻا ةرازﻮــــﻟ ﻲﻧﺎــــﺠﻤﻟا ﻢﻗﺮــــﻟا ﻰــــﻠﻋ٨٠٠٢٤٤٩٩٩٠ﻢﻗﺮــــﻟأو ﺔــــﻜﻠﻤﻤﻟا ﻞــــﺧاد ﻦــــﻣ٩٦٦١١٢٠٣٥٧٧٧+ﺔﻜﻠﻤﻤﻟا جرﺎﺧ ﻦﻣ.رﺎﻤﺜﺘﺳﻻا ةرازﻮﻟ ﻲﻧوﺮﺘﻜﻟﻻا ﻊﻗﻮﻤﻟا ةرﺎﻳز ﻖﻳﺮﻃ ﻦﻋ ﺔﻳرﻮﻔﻟا ﺔﺛدﺎﺤﻤﻟا www.misa.gov.sa ةﺪﻋﺎﺴﻤﻟا ﺔﻧﻮﻘﻳا ﻰﻠﻋ ﻂﻐﻀﻟأو ﻲﻧوﺮﺘﻜﻟﻻا ةﺄﺸﻨﻤﻟا بﺎﺴﺣ ﻰﻠﻋ لﻮﺧﺪﻟأو. ةرازﻮــــــــــﻟ ﻲــــــــــﻧوﺮﺘﻜﻟﻻا ﻊــــــــــﻗﻮﻤﻟا ةرﺎــــــــــﻳز ﻖــــــــــﻳﺮﻃ ﻦــــــــــﻋ لﺎــــــــــﺼﺗﻻا ةدوﺎــــــــــﻌﻣ ﺐــــــــــﻠﻃwww.misa.gov.saرﺎﻤﺜﺘﺳﻻا ﻰـﻠﻋ ﻂﻐـﻀﻟأو ﻲـﻧوﺮﺘﻜﻟﻻا ةﺄـﺸﻨﻤﻟا بﺎـﺴﺣ ﻰـﻠﻋ لﻮﺧﺪـﻟأو ةﺪﻋﺎﺴﻤﻟا ﺔﻧﻮﻘﻳا. ﺮﺘﻳﻮﺗ بﺎﺴﺣ@ MISACare ﻲﻧوﺮﺘﻜﻟﻻا ﺪﻳﺮﺒﻟا ﻰﻠﻋ ﺎﻨﺘﻠﺳاﺮﻣ  InvestorCare@misa.gov.sa.٢ﻣ ةرﺎــﻳز نﺎــﻜﻣﻹﺎﺑ،ةرازﻮــﻟا ىﺪــﻟ ﺔﻠﺠــﺴﻤﻟا تﺎــﺒﻠﻄﻟأو تﻼﻣﺎــﻌﻤﻟا ﺔــﻟﺎﺣ ﻦــﻋ رﺎــﺴﻔﺘﺳﻼﻟ ﻊــﻗﻮ ﻲــــﻧوﺮﺘﻜﻟﻻا ةرازﻮــــﻟاwww.sagia.gov.saﻲــــﻧوﺮﺘﻜﻟﻻا ةﺄــــﺸﻨﻤﻟا بﺎــــﺴﺣ ﻰــــﻠﻋ لﻮﺧﺪــــﻟأو ﺪﻘﻤﻟا تﺎـﺒﻠﻄﻠﻟ تارﺎـﺴﻔﺘﺳﻻا ﻢـﺴﻗ وأ،ﺖـﻧﺮﺘﻧﻻا ﻦـﻣ مﺪـﻘﻤﻟا ﺐـﻠﻄﻟا ﺔـﻟﺎﺣ ﺔﻓﺮﻌﻤﻟ ﻦـﻋ ﺔـﻣ ﺔﻠﻣﺎﺸﻟا ﺔﻣﺪﺨﻟا ﺰﻛاﺮﻣ ﻖﻳﺮﻃ..٣ ﺮﺘﻜﻟﻻا ﻊﻗﻮﻤﻟا ةرﺎﻳز ﻰﺟﺮﻳ،تﺎﺿاﺮﺘﻋﻻأو تﺎﺣﺮﺘﻘﻤﻟأو تارﺎﺴﻔﺘﺳﻻأو ىوﺎﻜﺸﻠﻟ ةرازﻮﻟ ﻲﻧو رﺎﻤﺜﺘـــﺳﻻاwww.misa.gov.saﻞﻴﺠـــﺴﺗو ﻲـــﻧوﺮﺘﻜﻟﻻا ةﺄـــﺸﻨﻤﻟا بﺎـــﺴﺣ ﻰـــﻠﻋ لﻮﺧﺪـــﻟأو ﺘﺳﻻا جذﻮـﻤﻧ ﻦﻣ ةدﺎﻔﺘﺳﻻا نﺎﻜﻣﻹﺎﺑ ﻲﻧوﺮﺘﻜﻟا بﺎﺴﺣ دﻮﺟو مﺪﻋ لﺎﺣ ﻲﻓو،ﺐﻠﻄﻟا رﺎـﺴﻔ ﻲﻧوﺮﺘﻜﻟﻻا ةرازﻮﻟا ﻊﻗﻮﻣ ﻲﻓ ﺎﻨﺑ ﻞﺼﺗا ﺔﺤﻔﺻ ﻲﻓ مﺎﻌﻟا.</w:t>
      </w:r>
    </w:p>
    <w:p w:rtl="1">
      <w:pPr>
        <w:jc w:val="right"/>
      </w:pPr>
      <w:r>
        <w:rPr>
          <w:rFonts w:ascii="Arial" w:hAnsi="Arial"/>
          <w:sz w:val="48"/>
        </w:rPr>
        <w:t>&lt;image:Indexed٩,DeviceRGB,width:٢٥٧,height:٦٣,bpc:٨&gt; ٥٣ &lt;image:ICCBasedRGB,Adobe RGB١٩٩٨,width:١٠١٧,height:٤٠٤,bpc:٨&gt;</w:t>
      </w:r>
    </w:p>
    <w:p w:rtl="1">
      <w:pPr>
        <w:jc w:val="right"/>
      </w:pPr>
      <w:r>
        <w:rPr>
          <w:rFonts w:ascii="Arial" w:hAnsi="Arial"/>
          <w:sz w:val="48"/>
        </w:rPr>
        <w:t>٦.٢ﺔﻠﻣﺎﺸﻟا ﺔﻣﺪﺨﻟا ﺰﻛاﺮﻣ ﻦﻳوﺎﻨﻋ ﻲﻧﺎﺠﻤﻟا ﻢﻗﺮﻟا QR CODEتﺎﻴﺛاﺪﺣﻻاﻲﻠﻴﺼﻔﺘﻟا ناﻮﻨﻌﻟا ضﺎﻳﺮﻟا ﻦﺑ ﺰﻳﺰﻌﻟا ﺪﺒﻋ ﻦﺑ دﻮﻌﺳ مﺎﻣﻹا ﻖﻳﺮﻃ هﺎﺠﺗﺎﻓ ﻲﺼﺼﺨﺘﻟا عرﺎﺷ ﻊﻃﺎﻘﺗ ﺪﻌﺑ ﺪﻤﺤﻣ بﺮﻐﻟا &lt;image:DeviceRGB,width:١٦٢,height:١٩١,bpc:٨&gt; ﻲﻨﻃﻮﻟا ناﻮﻨﻌﻟا:</w:t>
      </w:r>
    </w:p>
    <w:p w:rtl="1">
      <w:pPr>
        <w:jc w:val="right"/>
      </w:pPr>
      <w:r>
        <w:rPr>
          <w:rFonts w:ascii="Arial" w:hAnsi="Arial"/>
          <w:sz w:val="48"/>
        </w:rPr>
        <w:t>٢٤.٧٣٧٨٤٤,٤٦.٦٣٧٢٦١ ﻰﻨﺒﻤﻟا ﻢﻗر:٣٩١٢ ﻲﻓﺎﺿﻻا ﻢﻗﺮﻟا:٦٢٢٩ يﺪﻳﺮﺒﻟا ﺰﻣﺮﻟا:١٢٣٨٢ ةﺪﺟ &lt;image:DeviceRGB,width:١٦٢,height:١٩١,bpc:٨&gt; عرﺎﺷ ﻊﻃﺎﻘﺗ ﺪﻌﺑ نﺎﻄﻠﺳ ﺮﻴﻣﻷا عرﺎﺷ لﺎﻤﺷ ﻞﻣﻷا ﻰﻨﺒﻤﻟا ﻢﻗر:٧٢٤١</w:t>
      </w:r>
    </w:p>
    <w:p w:rtl="1">
      <w:pPr>
        <w:jc w:val="right"/>
      </w:pPr>
      <w:r>
        <w:rPr>
          <w:rFonts w:ascii="Arial" w:hAnsi="Arial"/>
          <w:sz w:val="48"/>
        </w:rPr>
        <w:t>٢١.٦٣٣٨٦١,٣٩.١٣٣٣٤٨ ﻲﻓﺎﺿﻻا ﻢﻗﺮﻟا:٢٨١٠ يﺪﻳﺮﺒﻟا ﺰﻣﺮﻟا:٢٣٦٢١ ٨٠٠٢٤٤٩٩٩٠ ﺮﺒﺨﻟا دﺎﻳز ﻦﺑ قرﺎﻃ عرﺎﺷﺔﻃﺎﻧﺮﻏ عرﺎﺷ ﻊﻃﺎﻘﺗ&lt;image:Indexed٥,DeviceRGB,width:٢٢٤,height:٢٢٤,bpc:٨&gt; ﻲﺣﺔﻛاﺮﻟاﺔﻴﺑﻮﻨﺠﻟا</w:t>
      </w:r>
    </w:p>
    <w:p w:rtl="1">
      <w:pPr>
        <w:jc w:val="right"/>
      </w:pPr>
      <w:r>
        <w:rPr>
          <w:rFonts w:ascii="Arial" w:hAnsi="Arial"/>
          <w:sz w:val="48"/>
        </w:rPr>
        <w:t>٢٦.٣٤٨٣١٢,٥٠.١٩٦٤٢٣ ﻰﻨﺒﻤﻟا ﻢﻗر:٧٢٩٦ ﻲﻓﺎﺿﻻا ﻢﻗﺮﻟا:٢٢٣١ يﺪﻳﺮﺒﻟا ﺰﻣﺮﻟا:٣٤٢٢٧ ةرﻮﻨﻤﻟا ﺔﻨﻳﺪﻤﻟا رأود،يﺮﺋاﺪﻟا ﻪﻠﻟا ﺪﺒﻋ ﻚﻠﻤﻟا ﻖﻳﺮﻃ ﺰﻳﺰﻌﻟا ﺪﺒﻋ ﻚﻠﻤﻟا" ﺔﺑﺎﻃ " تﺎﻣﺪﺨﻟا ﺰﻛﺮﻣ ﻞﻣﺎﺸﻟا ﺔﻴﻣﻮﻜﺤﻟا &lt;image:Indexed١٥,DeviceRGB,width:٢١٢,height:٢١٢,bpc:٨&gt;</w:t>
      </w:r>
    </w:p>
    <w:p w:rtl="1">
      <w:pPr>
        <w:jc w:val="right"/>
      </w:pPr>
      <w:r>
        <w:rPr>
          <w:rFonts w:ascii="Arial" w:hAnsi="Arial"/>
          <w:sz w:val="48"/>
        </w:rPr>
        <w:t>٢٤.٤٨٢٣٢٥٢٠٧٠٩٤٠٠٧ ﻰﻨﺒﻤﻟا ﻢﻗر:٧٦٦٧,٣٩.٥٧٢٧٠٧٥٣٣٢٠٤٧٢ ﻲﻓﺎﺿﻻا ﻢﻗﺮﻟا:٤٤٢٨ يﺪﻳﺮﺒﻟا ﺰﻣﺮﻟا:٤٢٣٥١</w:t>
      </w:r>
    </w:p>
    <w:p w:rtl="1">
      <w:pPr>
        <w:jc w:val="right"/>
      </w:pPr>
      <w:r>
        <w:rPr>
          <w:rFonts w:ascii="Arial" w:hAnsi="Arial"/>
          <w:sz w:val="48"/>
        </w:rPr>
        <w:t>&lt;image:Indexed٩,DeviceRGB,width:٢٥٧,height:٦٣,bpc:٨&gt; &lt;image:DeviceRGB,width:١٠٨٠,height:١٥٣٦,bpc:٨&gt; ٥٤</w:t>
      </w:r>
    </w:p>
    <w:p w:rtl="1">
      <w:pPr>
        <w:jc w:val="right"/>
      </w:pPr>
      <w:r>
        <w:rPr>
          <w:rFonts w:ascii="Arial" w:hAnsi="Arial"/>
          <w:sz w:val="48"/>
        </w:rPr>
        <w:t>٠٧.٠٠:تﺎﻘﻓﺮﻤﻟا</w:t>
      </w:r>
    </w:p>
    <w:p w:rtl="1">
      <w:pPr>
        <w:jc w:val="right"/>
      </w:pPr>
      <w:r>
        <w:rPr>
          <w:rFonts w:ascii="Arial" w:hAnsi="Arial"/>
          <w:sz w:val="48"/>
        </w:rPr>
        <w:t>&lt;image:Indexed٩,DeviceRGB,width:٢٥٧,height:٦٣,bpc:٨&gt; ٥٥</w:t>
      </w:r>
    </w:p>
    <w:p w:rtl="1">
      <w:pPr>
        <w:jc w:val="right"/>
      </w:pPr>
      <w:r>
        <w:rPr>
          <w:rFonts w:ascii="Arial" w:hAnsi="Arial"/>
          <w:sz w:val="48"/>
        </w:rPr>
        <w:t>٠٧.٠١تﺎﻔﻟﺎﺨﻤﻟا ﺔﻤﺋﺎﻗ ـﺴﻤﻟا ةﺄـﺸﻨﻤﻟا ﻰـﻠﻋ ﺔﻤﻴﺴﺠﻟا ﺮﻴﻏو ﺔﻤﻴﺴﺠﻟا تﺎﻔﻟﺎﺨﻤﻟا ﺪﺻر ﺔﻴﻟوﺆﺴﻣ ةرازﻮﻟا ﻰﻟﻮﺘﺗ ﹰﺎـﻘﻓو ﺔﻠﺠ رﺎﻤﺜﺘﺳﻻا مﺎﻈﻨﻟ ﺔﻳﺬﻴﻔﻨﺘﻟا ﺔﺤﺋﻼﻟا ﺔﻴﻠﻋ ﺖﺼﻧ ﺎﻤﻟ</w:t>
      </w:r>
    </w:p>
    <w:p w:rtl="1">
      <w:pPr>
        <w:jc w:val="right"/>
      </w:pPr>
      <w:r>
        <w:rPr>
          <w:rFonts w:ascii="Arial" w:hAnsi="Arial"/>
          <w:sz w:val="48"/>
        </w:rPr>
        <w:t>٠٧.٠١.٠١ﺔﻤﻴﺴﺟ تﺎﻔﻟﺎﺨﻤﻟا ﺔﻤﺋﺎﻗ:</w:t>
      </w:r>
    </w:p>
    <w:p w:rtl="1">
      <w:pPr>
        <w:jc w:val="right"/>
      </w:pPr>
      <w:r>
        <w:rPr>
          <w:rFonts w:ascii="Arial" w:hAnsi="Arial"/>
          <w:sz w:val="48"/>
        </w:rPr>
        <w:t>١.ﻪﻠﻴﺠﺴﺗ نود يرﺎﻤﺜﺘﺳا طﺎﺸﻧ ﺔﺳرﺎﻤﻣ</w:t>
      </w:r>
    </w:p>
    <w:p w:rtl="1">
      <w:pPr>
        <w:jc w:val="right"/>
      </w:pPr>
      <w:r>
        <w:rPr>
          <w:rFonts w:ascii="Arial" w:hAnsi="Arial"/>
          <w:sz w:val="48"/>
        </w:rPr>
        <w:t>٢.ﻬﺋﺎﻬﺘﻧا ﺪﻌﺑ وأ،ﺔﻘﻓاﻮﻣ ﻰﻠﻋ لﻮﺼﺤﻟا نود ةﺎﻨﺜﺘﺴﻣ ﺔﻄﺸﻧﻷ رﺎﻤﺜﺘﺳﻻا ﺔﺳرﺎﻤﻣ وأ ﺎ ﺎﻬﺘﺳرﺎﻤﻤﺑ ﺔﻘﻠﻌﺘﻤﻟا طوﺮﺸﻟا ﻒﻟﺎﺨﻳ ﺎﻤﺑ وأ،ﺎﻬﺋﺎﻐﻟإ</w:t>
      </w:r>
    </w:p>
    <w:p w:rtl="1">
      <w:pPr>
        <w:jc w:val="right"/>
      </w:pPr>
      <w:r>
        <w:rPr>
          <w:rFonts w:ascii="Arial" w:hAnsi="Arial"/>
          <w:sz w:val="48"/>
        </w:rPr>
        <w:t>٣.ﺔﻘﺒﺴﻣ ﺔﻘﻓاﻮﻣ ﻰﻠﻋ لﻮﺼﺤﻟا نود ةﺪﻴﻘﻤﻟا ﺔﻄﺸﻧﻷا ﺔﻴﻜﻠﻣ ﻲﻓ ﺮﻴﻴﻐﺘﻟا</w:t>
      </w:r>
    </w:p>
    <w:p w:rtl="1">
      <w:pPr>
        <w:jc w:val="right"/>
      </w:pPr>
      <w:r>
        <w:rPr>
          <w:rFonts w:ascii="Arial" w:hAnsi="Arial"/>
          <w:sz w:val="48"/>
        </w:rPr>
        <w:t>٤.ﺔﺼﺘﺨﻤﻟا ﺔﻬﺠﻟا وأ ةرازﻮﻠﻟ ﺔﺌﻃﺎﺧ وأ ﺔﻠﻠﻀﻣ تﺎﻣﻮﻠﻌﻤﻟ ﺮﻤﺜﺘﺴﻤﻟا ﻢﻳﺪﻘﺗ</w:t>
      </w:r>
    </w:p>
    <w:p w:rtl="1">
      <w:pPr>
        <w:jc w:val="right"/>
      </w:pPr>
      <w:r>
        <w:rPr>
          <w:rFonts w:ascii="Arial" w:hAnsi="Arial"/>
          <w:sz w:val="48"/>
        </w:rPr>
        <w:t>٥.ﺔﺤﺋﻼﻟا ﺐﺟﻮﻤﺑ ﻪﺻﺎﺼﺘﺧﺎﺑ مﺎﻴﻘﻟا ﻦﻣ ﻂﺒﻀﻟا لوﺆﺴﻤﻟ ﺮﻤﺜﺘﺴﻤﻟا ﺔﻗﺎﻋإ وأ ﻊﻨﻣ</w:t>
      </w:r>
    </w:p>
    <w:p w:rtl="1">
      <w:pPr>
        <w:jc w:val="right"/>
      </w:pPr>
      <w:r>
        <w:rPr>
          <w:rFonts w:ascii="Arial" w:hAnsi="Arial"/>
          <w:sz w:val="48"/>
        </w:rPr>
        <w:t>&lt;image:Indexed٩,DeviceRGB,width:٢٥٧,height:٦٣,bpc:٨&gt; ٥٦</w:t>
      </w:r>
    </w:p>
    <w:p w:rtl="1">
      <w:pPr>
        <w:jc w:val="right"/>
      </w:pPr>
      <w:r>
        <w:rPr>
          <w:rFonts w:ascii="Arial" w:hAnsi="Arial"/>
          <w:sz w:val="48"/>
        </w:rPr>
        <w:t>٠٧.٠١تﺎﻔﻟﺎﺨﻤﻟا ﺔﻤﺋﺎﻗ ـﺴﻤﻟا ةﺄـﺸﻨﻤﻟا ﻰـﻠﻋ ﺔﻤﻴﺴﺠﻟا ﺮﻴﻏو ﺔﻤﻴﺴﺠﻟا تﺎﻔﻟﺎﺨﻤﻟا ﺪﺻر ﺔﻴﻟوﺆﺴﻣ ةرازﻮﻟا ﻰﻟﻮﺘﺗ ﹰﺎـﻘﻓو ﺔﻠﺠ رﺎﻤﺜﺘﺳﻻا مﺎﻈﻨﻟ ﺔﻳﺬﻴﻔﻨﺘﻟا ﺔﺤﺋﻼﻟا ﺔﻴﻠﻋ ﺖﺼﻧ ﺎﻤﻟ</w:t>
      </w:r>
    </w:p>
    <w:p w:rtl="1">
      <w:pPr>
        <w:jc w:val="right"/>
      </w:pPr>
      <w:r>
        <w:rPr>
          <w:rFonts w:ascii="Arial" w:hAnsi="Arial"/>
          <w:sz w:val="48"/>
        </w:rPr>
        <w:t>٠٧.٠١.٠٢ﺔﻤﻴﺴﺟ ﺮﻴﻐﻟا تﺎﻔﻟﺎﺨﻤﻟا ﺔﻤﺋﺎﻗ:</w:t>
      </w:r>
    </w:p>
    <w:p w:rtl="1">
      <w:pPr>
        <w:jc w:val="right"/>
      </w:pPr>
      <w:r>
        <w:rPr>
          <w:rFonts w:ascii="Arial" w:hAnsi="Arial"/>
          <w:sz w:val="48"/>
        </w:rPr>
        <w:t>١.ﻞﻴﺠﺴﺘﻟا ﻞﻴﻌﻔﺗ ةدﺎﻋإ نود يرﺎﻤﺜﺘﺳا طﺎﺸﻧ ﺔﺳرﺎﻤﻣ</w:t>
      </w:r>
    </w:p>
    <w:p w:rtl="1">
      <w:pPr>
        <w:jc w:val="right"/>
      </w:pPr>
      <w:r>
        <w:rPr>
          <w:rFonts w:ascii="Arial" w:hAnsi="Arial"/>
          <w:sz w:val="48"/>
        </w:rPr>
        <w:t>٢.ـﺴﻣ ﺺـﺤﻓ ضﺮـﻐﺑ تﺎـﻧﺎﻴﺑ وا تﺎﻣﻮﻠﻌﻣ وأ تاﺪﻨﺘﺴﻣ ﻦﻣ ةرازﻮﻟا ﻪﺒﻠﻄﺗ ﺎﻣ ﻢﻳﺪﻘﺗ مﺪﻋ ىﻮﺘ ﺔﻄﺸﻧﻷا ﺔﺳرﺎﻤﻤﻟ ﺎﻬﺑ ماﺰﺘﻟﻻا ﺐﺟاﻮﻟا طوﺮﺸﻠﻟ لﺎﺜﺘﻣﻻا.</w:t>
      </w:r>
    </w:p>
    <w:p w:rtl="1">
      <w:pPr>
        <w:jc w:val="right"/>
      </w:pPr>
      <w:r>
        <w:rPr>
          <w:rFonts w:ascii="Arial" w:hAnsi="Arial"/>
          <w:sz w:val="48"/>
        </w:rPr>
        <w:t>٣.لﻼﺧ،ةرازﻮﻟا رﺎﻌﺷإ نود ةﺄﺸﻨﻤﻟا ﻊﻗﻮﻣ ﺮﻴﻴﻐﺗ وأ ﻞﻘﻧ١٠ﺮﻴﻴﻐﺘﻟا ﻦﻣ ﻞﻤﻋ مﺎﻳأ.</w:t>
      </w:r>
    </w:p>
    <w:p w:rtl="1">
      <w:pPr>
        <w:jc w:val="right"/>
      </w:pPr>
      <w:r>
        <w:rPr>
          <w:rFonts w:ascii="Arial" w:hAnsi="Arial"/>
          <w:sz w:val="48"/>
        </w:rPr>
        <w:t>٤.لﻼـﺧ،ةرازﻮﻟا رﺎﻌﺷإ نود ةﺄﺸﻨﻤﻟا بﺎﺴﺣ ﺮﻳﺪﻣ تﺎﻧﺎﻴﺑ ﻞﻳﺪﻌﺗ وأ ﺮﻴﻴﻐﺗ١٠ﻦـﻣ ﻞـﻤﻋ مﺎـﻳأ ﺮﻴﻴﻐﺘﻟا.</w:t>
      </w:r>
    </w:p>
    <w:p w:rtl="1">
      <w:pPr>
        <w:jc w:val="right"/>
      </w:pPr>
      <w:r>
        <w:rPr>
          <w:rFonts w:ascii="Arial" w:hAnsi="Arial"/>
          <w:sz w:val="48"/>
        </w:rPr>
        <w:t>٥.ﺔﺣﺎﺘﻤﻟا ﺔﻄﺸﻧﻷا ﺔﺳرﺎﻤﻤﻟ ﺎﻬﺑ ماﺰﺘﻟﻻا ﺐﺟاﻮﻟا طوﺮﺸﻟﺎﺑ ماﺰﺘﻟﻻا مﺪﻋ.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