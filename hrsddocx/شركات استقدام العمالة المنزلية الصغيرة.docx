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Classification: Strict</w:t>
        <w:br/>
        <w:t xml:space="preserve"> </w:t>
        <w:br/>
        <w:t xml:space="preserve"> ٍمقيد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تعممي عام </w:t>
        <w:br/>
        <w:t xml:space="preserve"> </w:t>
        <w:br/>
        <w:t xml:space="preserve"> </w:t>
        <w:br/>
        <w:t xml:space="preserve"> </w:t>
        <w:br/>
        <w:t>" شركاؤنا األعزاء/ المرخص لهم</w:t>
        <w:br/>
        <w:t xml:space="preserve">شركات استقدام العمالة المزنلية الصغرية " </w:t>
        <w:br/>
        <w:t xml:space="preserve"> </w:t>
        <w:br/>
        <w:t xml:space="preserve">،تحية طيبة           وبعد </w:t>
        <w:br/>
        <w:t xml:space="preserve"> </w:t>
        <w:br/>
        <w:t xml:space="preserve">  استناداا </w:t>
        <w:br/>
        <w:t xml:space="preserve">  على قواعد ممدستة شاتدا اتستنمدات وتمدال امادمدل امعمدمية امرتدارق ب(قل136241</w:t>
        <w:br/>
        <w:t xml:space="preserve"> )</w:t>
        <w:br/>
        <w:t xml:space="preserve">  وتتدرا19/</w:t>
        <w:br/>
        <w:t>07</w:t>
        <w:br/>
        <w:t>/</w:t>
        <w:br/>
        <w:t>1442</w:t>
        <w:br/>
        <w:t xml:space="preserve"> ه، فيمتد انعل  بماتدت امورارق بتدافتتتت(ام على معمد  امم(الل متا واتم امدل</w:t>
        <w:br/>
        <w:t xml:space="preserve">  اممستنم(ق تاد  منللبدل امخاليل بدماادا م  الل  امححل امدور</w:t>
        <w:br/>
        <w:t>م ات(ادل امموارا امبات(اة</w:t>
        <w:br/>
        <w:t xml:space="preserve">واتستتتتنمدات وتميمي </w:t>
        <w:br/>
        <w:t xml:space="preserve"> مااؤهد، وحيث تل تحداد حد ماشى مبعض اممنللبدل م(فع جواق فتتتت(ادل</w:t>
        <w:br/>
        <w:t xml:space="preserve"> امموارا امبا(اة واتسنمدات </w:t>
        <w:br/>
        <w:t xml:space="preserve">  في وثيمة</w:t>
        <w:br/>
        <w:t xml:space="preserve">منللبدل امحد األاشى  </w:t>
        <w:br/>
        <w:t xml:space="preserve"> م  اتم امدل اممسنم(ق امادصة</w:t>
        <w:br/>
        <w:t>بدألااء.)</w:t>
        <w:br/>
        <w:t xml:space="preserve"> </w:t>
        <w:br/>
        <w:t xml:space="preserve"> </w:t>
        <w:br/>
        <w:t xml:space="preserve">      </w:t>
        <w:br/>
        <w:t xml:space="preserve"> فيمكاكل اتطلع على</w:t>
        <w:br/>
        <w:t xml:space="preserve">اموثيمتة </w:t>
        <w:br/>
        <w:t xml:space="preserve"> امم(فمتة ، مو اتطلع بياتدرق موقع امورارق اتمكخوشي عرب ام(ابط</w:t>
        <w:br/>
        <w:t xml:space="preserve"> ..)، وتوا امورارق امنأايد على ادفة امم(الل مال </w:t>
        <w:br/>
        <w:t xml:space="preserve">   فئدل فت(ادل</w:t>
        <w:br/>
        <w:t xml:space="preserve">استنمدات صتة ق ) </w:t>
        <w:br/>
        <w:t xml:space="preserve"> امنميد امندت</w:t>
        <w:br/>
        <w:t>بتدمحتد األاشى م اته  اممنللبتدل، وم(اجعتة  األااء اوراتد ملنحم  م  تحمي  اتم امتدل اممستتتتنم(ق</w:t>
        <w:br/>
        <w:t>طيلة فخق امخاليل بدما  اتتتدا، واتادا مد اليت منحستتتي</w:t>
        <w:br/>
        <w:t xml:space="preserve">اتااء، </w:t>
        <w:br/>
        <w:t xml:space="preserve"> وم(اجعة مااء</w:t>
        <w:br/>
        <w:t xml:space="preserve">اماتتت(اة </w:t>
        <w:br/>
        <w:t xml:space="preserve">  ملنحم  م</w:t>
        <w:br/>
        <w:t xml:space="preserve"> تحمي  اتم امدل اممستنم(ق طيلة فخق امخاليل بدمااتدا، واتادا مد اليت منحستي  مااء</w:t>
        <w:br/>
        <w:t>امات(اة ،</w:t>
        <w:br/>
        <w:t xml:space="preserve">    .وم(اجعة مد ا(ا م  مارة مسدشد م  افعدرال واتم ات باد م  تدرا  صدورهد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ممياد م  اممعلومدل ا(جى امنواصل عرب امرباد اامكخوشي ا</w:t>
        <w:br/>
        <w:t xml:space="preserve">مندمي: </w:t>
        <w:br/>
        <w:t>Care.E@musaned.gov.sa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