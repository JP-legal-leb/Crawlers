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Classification: Strict ﻣﻘ#ﺪٍ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ﻻﺋﺤﺔ اﻟﻮﻇﺎﺋﻒ اﻟﺼﺤﻴﺔ</w:t>
      </w:r>
    </w:p>
    <w:p>
      <w:r>
        <w:t xml:space="preserve">ﻻﺋﺤﺔ اﻟﻮﻇﺎﺋﻒ اﻟﺼﺤﻴﺔ </w:t>
        <w:br/>
        <w:t xml:space="preserve">2 </w:t>
        <w:br/>
        <w:t xml:space="preserve">Classification: Strict ﻣﻘ#ﺪٍ  </w:t>
        <w:br/>
        <w:t xml:space="preserve"> </w:t>
        <w:br/>
        <w:t xml:space="preserve">ﻣﻮاﻓﻘﺔ ﻣﺠﻠﺲ اﻟﺨﺪﻣﺔ اﻟﻤﺪﻧﻴﺔ ﻋﻠﻰ اﻟﻼﺋﺤﺔ </w:t>
        <w:br/>
        <w:t xml:space="preserve"> </w:t>
        <w:br/>
        <w:t>ﺻﺪر ﺧﻄﺎب ﻣﻌﺎﻟﻲ اﻷﻣﻴﻦ اﻟﻌﺎم ﻟﻤﺠﻠﺲ اﻟﺨﺪﻣﺔ اﻟﻤﺪﻧﻴﺔ رﻗﻢ )451</w:t>
        <w:br/>
        <w:t>/</w:t>
        <w:br/>
        <w:t>412</w:t>
        <w:br/>
        <w:t>/ م خ( وﺗﺎرﻳﺦ 28</w:t>
        <w:br/>
        <w:t>/5/</w:t>
        <w:br/>
        <w:t xml:space="preserve">1412ﻫـ اﻟﻤﻮﺟﻪ إﻟﻰ ﻣﻌﺎﻟﻲ رﺋﻴﺲ دﻳﻮان </w:t>
        <w:br/>
        <w:t>رﺋﺎﺳﺔ ﻣﺠﻠﺲ اﻟﻮزراء اﻟﻤﺸﺎر ﻓﻴﻪ إﻟﻰ ﻣﺎ اﺗﺨﺬﻩ ﻣﺠﻠﺲ اﻟﺨﺪﻣﺔ اﻟﻤﺪﻧﻴﺔ ﺑﻘﺮارﻩ رﻗﻢ )1/</w:t>
        <w:br/>
        <w:t>241</w:t>
        <w:br/>
        <w:t>( وﺗﺎرﻳﺦ 28</w:t>
        <w:br/>
        <w:t>/3/</w:t>
        <w:br/>
        <w:t xml:space="preserve">1412ﻫـ ﻣﻦ أﺟﻞ ﺗﺒﻠﻴﻐﻪ ﻟﻠﺠﻬﺎت </w:t>
        <w:br/>
        <w:t xml:space="preserve">اﻟﻤﺨﺘﺼﺔ ﻟﻠﻌﻤﻞ ﺑﻪ واﻟﺬي ﻧﺺ ﻋﻠﻰ ﻣﺎ ﻳﻠﻲ:  </w:t>
        <w:br/>
        <w:t xml:space="preserve">أوﻻً: اﻟﻤﻮاﻓﻘﺔ ﻋﻠﻰ ﻻﺋﺤﺔ اﻟﻮﻇﺎﺋﻒ اﻟﺼﺤﻴﺔ وﻣﻼﺣﻘﻬﺎ ﺑﺎﻟﺼﻴﻐﺔ اﻟﻤﺮﻓﻘﺔ ﺑﻬﺬا اﻟﻘﺮار.  </w:t>
        <w:br/>
        <w:t xml:space="preserve"> </w:t>
        <w:br/>
        <w:t xml:space="preserve">ﺛﺎﻧﻴﺎً : ﻣﻦ ﻳﺘﻘﺎﺿﻰ وﻗﺖ ﻧﻔﺎذ ﻫﺬﻩ اﻟﻼﺋﺤﺔ اﻟﺒﺪل اﻟﻤﺨﺼﺺ ﻟﻠﻌﺎﻣﻠﻴﻦ ﻓﻲ اﻟﻤﺴﺘﺸﻔﻴﺎت واﻟﻌﻴﺎدات اﻟﻨﻔﺴﻴﺔ، ﻳﻤﻨﺢ اﻟﺒﺪل </w:t>
        <w:br/>
        <w:t xml:space="preserve">اﻟﻤﻘﺮر ﻓﻲ ﻫﺬﻩ اﻟﻼﺋﺤﺔ، ﻓﺈذا ﻗﻞ ﻫﺬا اﻟﺒﺪل ﻋﻤﺎ ﻳﺘﻘﺎﺿﺎﻩ ﻋﻨﺪ ﻧﻔﺎذ ﻫﺬﻩ اﻟﻼﺋﺤﺔ، ﻓﺘﺼﺮف ﻟﻪ ﻣﻜﺎﻓﺄة ﺗﻌﺎدل اﻟﻔﺮق ﻣﺎ داﻣﺖ </w:t>
        <w:br/>
        <w:t xml:space="preserve">ﺷﺮوط اﺳﺘﺤﻘﺎق اﻟﺒﺪل ﻣﺘﻮﻓﺮة ﻟﺪﻳﻪ.  </w:t>
        <w:br/>
        <w:t xml:space="preserve"> </w:t>
        <w:br/>
        <w:t>ﺛﺎﻟﺜﺎً : ﺗﺴﺮي أﺣﻜﺎم ﻫﺬﻩ اﻟﻼﺋﺤﺔ اﻋﺘﺒﺎراً ﻣﻦ اﻟﻌﺎم اﻟﻤﺎﻟﻲ اﻟﻘﺎدم 1412</w:t>
        <w:br/>
        <w:t>/</w:t>
        <w:br/>
        <w:t xml:space="preserve">1413ﻫـ.  </w:t>
        <w:br/>
        <w:t xml:space="preserve"> </w:t>
        <w:br/>
        <w:t>وﻗﺪ واﻓﻖ ﺧﺎدم اﻟﺤﺮﻣﻴﻦ اﻟﺸﺮﻳﻔﻴﻦ رﺋﻴﺲ ﻣﺠﻠﺲ اﻟﺨﺪﻣﺔ اﻟﻤﺪﻧﻴﺔــ أﻳﺪﻩ ﷲ – ﻋﻠﻰ ﻣﺤﻀﺮ اﻟﺠﻠﺴﺔ رﻗﻢ )241</w:t>
        <w:br/>
        <w:t>/</w:t>
        <w:br/>
        <w:t>412</w:t>
        <w:br/>
        <w:t>( وﺗﺎرﻳﺦ 28</w:t>
        <w:br/>
        <w:t>/3/</w:t>
        <w:br/>
        <w:t xml:space="preserve">1412ﻫـ </w:t>
        <w:br/>
        <w:t xml:space="preserve">اﻟﻤﺘﻀﻤﻦ ﻟﻬﺬا اﻟﻘﺮار واﻋﺘﻤﺪﻩ ﺑﺎﻟﺘﻮﻗﻴﻊ اﻟﺴﺎﻣﻲ.  </w:t>
        <w:br/>
        <w:t xml:space="preserve">أرﺟﻮ ﺗﻔﻀﻞ ﻣﻌﺎﻟﻴﻜﻢ ﺑﻌﺪ اﻻﻃﻼع اﻟﺘﻮﺟﻴﻪ ﺑﺎﺗﺨﺎذ اﻟﻼزم ﻧﺤﻮ ﺗﺒﻠﻴﻎ اﻟﻘﺮار ﻟﻤﻦ ﻳﻌﻨﻴﻪ أﻣﺮﻩ ﻟﻠﻌﻤﻞ ﺑﻤﻘﺘﻀﺎﻩ.  </w:t>
        <w:br/>
        <w:t xml:space="preserve">وﻧﺮﻓﻖ ﻟﻤﻌﺎﻟﻴﻜﻢ ﻧﺴﺨﺔ ﻣﻦ ﻣﺤﻀﺮ اﻟﺠﻠﺴﺔ اﻟﻤﺸﺘﻤﻞ ﻋﻠﻰ اﻟﻘﺮار اﻟﻤﺸﺎر إﻟﻴﻪ، وﻧﺴﺨﺔ ﻣﻦ ﻻﺋﺤﺔ اﻟﻮﻇﺎﺋﻒ اﻟﺼﺤﻴﺔ وﻣﻼﺣﻘﻬﺎ </w:t>
        <w:br/>
        <w:t xml:space="preserve">ﺑﺎﻹﺿﺎﻓﺔ إﻟﻰ ﻛﺎﻣﻞ أوراق اﻟﻤﻮﺿﻮع.  </w:t>
        <w:br/>
        <w:t xml:space="preserve">       وﺗﻔﻀﻠﻮا ﻣﻌﺎﻟﻴﻜﻢ ﺑﻘﺒﻮل ﺧﺎﻟﺺ ﺗﺤﻴﺎﺗﻲ واﺣﰇاﻣﻲ،،،  </w:t>
        <w:br/>
        <w:t xml:space="preserve">                                                                                     </w:t>
        <w:br/>
        <w:t xml:space="preserve"> </w:t>
        <w:br/>
        <w:t xml:space="preserve">  اﻷﻣﻴﻦ اﻟﻌﺎم ﻟﻤﺠﻠﺲ اﻟﺨﺪﻣﺔ اﻟﻤﺪﻧﻴﺔ </w:t>
        <w:br/>
        <w:t xml:space="preserve">                                                                                                                                                             ﻋﺒﺪ اﻟﺮﺣﻤﻦ ﺑﻦ ﻣﺤﻤﺪ اﻟﺴﺪﺣﺎن</w:t>
      </w:r>
    </w:p>
    <w:p>
      <w:r>
        <w:t xml:space="preserve">ﻻﺋﺤﺔ اﻟﻮﻇﺎﺋﻒ اﻟﺼﺤﻴﺔ </w:t>
        <w:br/>
        <w:t xml:space="preserve">3 </w:t>
        <w:br/>
        <w:t xml:space="preserve">Classification: Strict ﻣﻘ#ﺪٍ  </w:t>
        <w:br/>
        <w:t xml:space="preserve">ﺧﻄﺎب دﻳﻮان رﺋﺎﺳﺔ ﻣﺠﻠﺲ اﻟﻮزراء ﺑﺸﺄن ﺗﺒﻠﻴﻎ اﻟﻤﻮاﻓﻘﺔ ﻋﻠﻰ اﻟﻼﺋﺤﺔ </w:t>
        <w:br/>
        <w:t xml:space="preserve"> </w:t>
        <w:br/>
        <w:t xml:space="preserve"> </w:t>
        <w:br/>
        <w:t>اﻟﻤﻤﻠﻜﺔ اﻟﻌﺮﺑﻴﺔ اﻟﺴﻌﻮدﻳﺔ                                                                                                                         اﻟﺮﻗﻢ /7/</w:t>
        <w:br/>
        <w:t>7689</w:t>
        <w:br/>
        <w:t xml:space="preserve">/ ر                             </w:t>
        <w:br/>
        <w:t>دﻳﻮان رﺋﺎﺳﺔ ﻣﺠﻠﺲ اﻟﻮزراء                                                                                                                       اﻟﺘﺎرﻳﺦ: 2/6/</w:t>
        <w:br/>
        <w:t xml:space="preserve">1412ﻫـ   </w:t>
        <w:br/>
        <w:t xml:space="preserve"> </w:t>
        <w:br/>
        <w:t xml:space="preserve">ﺻﺎﺣﺐ اﻟﻤﻌﺎﻟﻲ وزﻳﺮ اﻟﺼﺤﺔ                                                                                    </w:t>
        <w:br/>
        <w:t xml:space="preserve"> </w:t>
        <w:br/>
        <w:t xml:space="preserve"> </w:t>
        <w:br/>
        <w:t xml:space="preserve">                اﻟﻤﺤﰇم                                         </w:t>
        <w:br/>
        <w:t xml:space="preserve">ﺑﻌﺪ اﻟﺘﺤﻴﺔ:  </w:t>
        <w:br/>
        <w:t>أﺑﻌﺚ ﻟﻜﻢ ﻃﻴﻪ ﻧﺴﺨﺔ ﻣﻦ ﺧﻄﺎب اﻷﻣﺎﻧﺔ اﻟﻌﺎﻣﺔ ﻟﻤﺠﻠﺲ اﻟﺨﺪﻣﺔ اﻟﻤﺪﻧﻴﺔ رﻗﻢ 451</w:t>
        <w:br/>
        <w:t>/</w:t>
        <w:br/>
        <w:t>412</w:t>
        <w:br/>
        <w:t>/م خ وﺗﺎرﻳﺦ 28</w:t>
        <w:br/>
        <w:t>/5/</w:t>
        <w:br/>
        <w:t xml:space="preserve">1412ﻫـ اﻟﻤﺸﺎر ﻓﻴﻪ إﻟﻰ أن </w:t>
        <w:br/>
        <w:t xml:space="preserve">ﻣﺠﻠﺲ اﻟﺨﺪﻣﺔ اﻟﻤﺪﻧﻴﺔ ﻗﺪ ﻧﺎﻗﺶ )ﻻﺋﺤﺔ اﻟﻮﻇﺎﺋﻒ اﻟﺼﺤﻴﺔ( اﻟﻤﻌﺪ ﻣﻦ ﻗﺒﻞ اﻟﺪﻳﻮان اﻟﻌﺎم ﻟﻠﺨﺪﻣﺔ اﻟﻤﺪﻧﻴﺔ ﺑﺎﻟﺘﻌﺎون ﻣﻊ اﻟﻮزارة </w:t>
        <w:br/>
        <w:t>واﻟﺠﻬﺎت اﻷﺧﺮى ذات اﻟﻌﻼﻗﺔ، واﺗﺨﺬ ﺣﻴﺎل ذﻟﻚ ﻗﺮارﻩ رﻗﻢ )1/</w:t>
        <w:br/>
        <w:t>241</w:t>
        <w:br/>
        <w:t>( وﺗﺎرﻳﺦ 28</w:t>
        <w:br/>
        <w:t>/3/</w:t>
        <w:br/>
        <w:t xml:space="preserve">1412ﻫـ اﻟﻤﺘﻀﻤﻦ اﻟﻤﻮاﻓﻘﺔ ﻋﻠﻰ ﻻﺋﺤﺔ اﻟﻮﻇﺎﺋﻒ اﻟﺼﺤﻴﺔ </w:t>
        <w:br/>
        <w:t>وﻣﻼﺣﻘﻬﺎ ﺑﺎﻟﺼﻴﻐﺔ اﻟﻤﺮﻓﻘﺔ ﺑﻨﻔﺲ اﻟﻘﺮار، ﻋﻠﻰ أن ﺗﺴﺮي أﺣﻜﺎﻣﻬﺎ اﻋﺘﺒﺎراً ﻣﻦ اﻟﻌﺎم اﻟﻘﺎدم 1412</w:t>
        <w:br/>
        <w:t>/</w:t>
        <w:br/>
        <w:t xml:space="preserve">1413ﻫـ، وأن ﻳﻌﺎﻟﺞ وﺿﻊ ﻣﻦ ﻳﺘﻘﺎﺿﻰ </w:t>
        <w:br/>
        <w:t xml:space="preserve">وﻗﺖ ﻧﻔﺎذ ﻫﺬﻩ اﻟﻼﺋﺤﺔ اﻟﺒﺪل اﻟﻤﺨﺼﺺ ﻟﻠﻌﺎﻣﻠﻴﻦ ﻓﻲ اﻟﻤﺴﺘﺸﻔﻴﺎت واﻟﻌﻴﺎدات اﻟﻨﻔﺴﻴﺔ ﺑﺤﻴﺚ ﻳﻤﻨﺢ اﻟﺒﺪل اﻟﻤﻘﺮر ﻓﻲ ﻫﺬﻩ </w:t>
        <w:br/>
        <w:t xml:space="preserve">اﻟﻼﺋﺤﺔ، ﻓﺈذا ﻗﻞ ﻫﺬا اﻟﺒﺪل ﻋﻤﺎ ﻳﺘﻘﺎﺿﺎﻩ ﻋﻨﺪ ﻧﻔﺎذ ﻫﺬﻩ اﻟﻼﺋﺤﺔ ﻓﺘﺼﺮف ﻟﻪ ﻣﻜﺎﻓﺄة ﺗﻌﺎدل اﻟﻔﺮق ﻣﺎ داﻣﺖ ﺷﺮوط اﺳﺘﺤﻘﺎق اﻟﺒﺪل </w:t>
        <w:br/>
        <w:t xml:space="preserve">ﻣﺘﻮﻓﺮة ﻟﺪﻳﻪ.  </w:t>
        <w:br/>
        <w:t xml:space="preserve">وﺣﻴﺚ ﺗﻤﺖ اﻟﻤﻮاﻓﻘﺔ اﻟﻜﺮﻳﻤﺔ ﻋﻠﻰ ذﻟﻚ... ﻓﺂﻣﻞ إﻛﻤﺎل اﻟﻼزم ﺑﻤﻮﺟﺒﻪ.  </w:t>
        <w:br/>
        <w:t xml:space="preserve">        وﺗﻘﺒﻠﻮا ﺗﺤﻴﺎﺗﻲ،،،  </w:t>
        <w:br/>
        <w:t xml:space="preserve"> </w:t>
        <w:br/>
        <w:t xml:space="preserve"> </w:t>
        <w:br/>
        <w:t xml:space="preserve">                                                                  </w:t>
        <w:br/>
        <w:t xml:space="preserve"> </w:t>
        <w:br/>
        <w:t xml:space="preserve"> </w:t>
        <w:br/>
        <w:t xml:space="preserve">                                     رﺋﻴﺲ دﻳﻮان رﺋﺎﺳﺔ ﻣﺠﻠﺲ اﻟﻮزراء  </w:t>
        <w:br/>
        <w:t xml:space="preserve">                                                                                                                                                                ﻣﺤﻤﺪ ﺑﻦ ﻋﺒﺪﷲ اﻟﻨﻮﻳﺼﺮ  </w:t>
        <w:br/>
        <w:t>ﺻﻮرة ﻟﻜﻞ وزارة وﻣﺼﻠﺤﺔ ﺣﻜﻮﻣﻴﺔ.</w:t>
      </w:r>
    </w:p>
    <w:p>
      <w:r>
        <w:t xml:space="preserve">ﻻﺋﺤﺔ اﻟﻮﻇﺎﺋﻒ اﻟﺼﺤﻴﺔ </w:t>
        <w:br/>
        <w:t xml:space="preserve">4 </w:t>
        <w:br/>
        <w:t xml:space="preserve">Classification: Strict ﻣﻘ#ﺪٍ  </w:t>
        <w:br/>
        <w:t>ﻗﺮار ﻣﺠﻠﺲ اﻟﻮزراء رﻗﻢ )97</w:t>
        <w:br/>
        <w:t>( وﺗﺎرﻳﺦ 5-2-</w:t>
        <w:br/>
        <w:t xml:space="preserve">1442ﻫـ </w:t>
        <w:br/>
        <w:t xml:space="preserve"> </w:t>
        <w:br/>
        <w:t xml:space="preserve">إن ﻣﺠﻠﺲ اﻟﻮزراء </w:t>
        <w:br/>
        <w:t xml:space="preserve"> </w:t>
        <w:br/>
        <w:t>ﺑﻌﺪ اﻻﻃﻼع ﻋﻠﻰ اﻟﻤﻌﺎﻣﻠﺔ اﻟﻮاردة ﻣﻦ اﻟﺪﻳﻮان اﻟﻤﻠﻜﻲ ﺑﺮﻗﻢ )5975</w:t>
        <w:br/>
        <w:t>( وﺗﺎرﻳﺦ 3-2-</w:t>
        <w:br/>
        <w:t xml:space="preserve">1442ﻫـ، ﻓﻲ ﺷﺄن اﺳﺘﻜﻤﺎل اﻹﺟﺮاءات اﻟﻨﻈﺎﻣﻴﺔ اﻟﻼزﻣﺔ </w:t>
        <w:br/>
        <w:t>ﻟﻤﺎ ﺗﻀﻤﻨﻪ اﻷﻣﺮ اﻟﻤﻠﻜﻲ رﻗﻢ )أ/455</w:t>
        <w:br/>
        <w:t>( وﺗﺎرﻳﺦ 1-7-</w:t>
        <w:br/>
        <w:t xml:space="preserve">1441ﻫـ، وذﻟﻚ ﻓﻴﻤﺎ ﻳﺘﻌﻠﻖ ﺑﻀﻢ )وزارة اﻟﺨﺪﻣﺔ اﻟﻤﺪﻧﻴﺔ( إﻟﻰ )وزارة اﻟﻌﻤﻞ واﻟﺘﻨﻤﻴﺔ </w:t>
        <w:br/>
        <w:t xml:space="preserve">اﻻﺟﺘﻤﺎﻋﻴﺔ(، وﺗﻌﺪﻳﻞ اﺳﻤﻬﺎ ﻟﻴﻜﻮن )وزارة اﻟﻤﻮارد اﻟﺒﺸﺮﻳﺔ واﻟﺘﻨﻤﻴﺔ اﻻﺟﺘﻤﺎﻋﻴﺔ(. </w:t>
        <w:br/>
        <w:t xml:space="preserve"> </w:t>
        <w:br/>
        <w:t>وﺑﻌﺪ اﻻﻃﻼع ﻋﻠﻰ اﻷﻣﺮ اﻟﻤﻠﻜﻲ رﻗﻢ )أ/455</w:t>
        <w:br/>
        <w:t>( وﺗﺎرﻳﺦ 1-7-</w:t>
        <w:br/>
        <w:t xml:space="preserve">1441ﻫـ. </w:t>
        <w:br/>
        <w:t xml:space="preserve"> </w:t>
        <w:br/>
        <w:t>وﺑﻌﺪ اﻻﻃﻼع ﻋﻠﻰ اﻟﻤﺬﻛﺮﺗﻴﻦ رﻗﻢ )783</w:t>
        <w:br/>
        <w:t>( وﺗﺎرﻳﺦ 2-</w:t>
        <w:br/>
        <w:t>10</w:t>
        <w:br/>
        <w:t>-</w:t>
        <w:br/>
        <w:t>1441ﻫـ، ورﻗﻢ )186</w:t>
        <w:br/>
        <w:t>( وﺗﺎرﻳﺦ 4-2-</w:t>
        <w:br/>
        <w:t xml:space="preserve">1442ﻫـ، اﻟﻤﻌﺪﺗﻴﻦ ﻓﻲ ﻫﻴﺌﺔ اﻟﺨﱪاء ﺑﻤﺠﻠﺲ اﻟﻮزراء. </w:t>
        <w:br/>
        <w:t xml:space="preserve"> </w:t>
        <w:br/>
        <w:t>وﺑﻌﺪ اﻻﻃﻼع ﻋﻠﻰ اﻟﻤﺤﻀﺮ اﻟﻤﻌﺪ ﻓﻲ ﻣﺠﻠﺲ اﻟﺸﺆون اﻻﻗﺘﺼﺎدﻳﺔ واﻟﺘﻨﻤﻴﺔ رﻗﻢ )33</w:t>
        <w:br/>
        <w:t>-</w:t>
        <w:br/>
        <w:t>42</w:t>
        <w:br/>
        <w:t>/م( وﺗﺎرﻳﺦ 3-2-</w:t>
        <w:br/>
        <w:t xml:space="preserve">1442ﻫـ. </w:t>
        <w:br/>
        <w:t xml:space="preserve"> </w:t>
        <w:br/>
        <w:t>وﺑﻌﺪ اﻻﻃﻼع ﻋﻠﻰ ﺗﻮﺻﻴﺔ اﻟﻠﺠﻨﺔ اﻟﻌﺎﻣﺔ ﻟﻤﺠﻠﺲ اﻟﻮزراء رﻗﻢ )796</w:t>
        <w:br/>
        <w:t>( وﺗﺎرﻳﺦ 4-2-</w:t>
        <w:br/>
        <w:t xml:space="preserve">1442ﻫـ. </w:t>
        <w:br/>
        <w:t xml:space="preserve"> </w:t>
        <w:br/>
        <w:t xml:space="preserve">ﻳﻘﺮر ﻣﺎ ﻳﻠﻲ: </w:t>
        <w:br/>
        <w:t xml:space="preserve"> </w:t>
        <w:br/>
        <w:t xml:space="preserve">ﺛﺎﻟﺜـﺎً: إﺣﻼل ﻋﺒﺎرة )وزارة اﻟﻤﻮارد اﻟﺒﺸﺮﻳﺔ واﻟﺘﻨﻤﻴﺔ اﻻﺟﺘﻤﺎﻋﻴﺔ( ﻣﺤﻞ ﻛﻞ ﻣﻦ: ﻋﺒﺎرة )وزارة اﻟﺨﺪﻣﺔ اﻟﻤﺪﻧﻴﺔ( وﻋﺒﺎرة )وزارة اﻟﻌﻤﻞ </w:t>
        <w:br/>
        <w:t xml:space="preserve">واﻟﺘﻨﻤﻴﺔ اﻻﺟﺘﻤﺎﻋﻴﺔ(، وإﺣﻼل ﻋﺒﺎرة )وزﻳﺮ اﻟﻤﻮارد اﻟﺒﺸﺮﻳﺔ واﻟﺘﻨﻤﻴﺔ اﻻﺟﺘﻤﺎﻋﻴﺔ( ﻣﺤﻞ ﻛﻞ ﻣﻦ: ﻋﺒﺎرة )وزﻳﺮ اﻟﺨﺪﻣﺔ اﻟﻤﺪﻧﻴﺔ( وﻋﺒﺎرة </w:t>
        <w:br/>
        <w:t xml:space="preserve">)وزﻳﺮ اﻟﻌﻤﻞ واﻟﺘﻨﻤﻴﺔ اﻻﺟﺘﻤﺎﻋﻴﺔ(، أﻳﻨﻤﺎ وردت ﻓﻲ اﻷﻧﻈﻤﺔ واﻟﺘﻨﻈﻴﻤﺎت واﻷواﻣﺮ واﻟﻤﺮاﺳﲓ اﻟﻤﻠﻜﻴﺔ واﻟﻘﺮارات. </w:t>
        <w:br/>
        <w:t xml:space="preserve"> </w:t>
        <w:br/>
        <w:t xml:space="preserve"> </w:t>
        <w:br/>
        <w:t>رﺋﻴﺲ ﻣﺠﻠﺲ اﻟﻮزراء</w:t>
      </w:r>
    </w:p>
    <w:p>
      <w:r>
        <w:t xml:space="preserve">ﻻﺋﺤﺔ اﻟﻮﻇﺎﺋﻒ اﻟﺼﺤﻴﺔ </w:t>
        <w:br/>
        <w:t xml:space="preserve"> </w:t>
        <w:br/>
        <w:t xml:space="preserve">5 </w:t>
        <w:br/>
        <w:t xml:space="preserve">Classification: Strict ﻣﻘ#ﺪٍ  </w:t>
        <w:br/>
        <w:t xml:space="preserve">اﻟﻔﺼﻞ اﻷول: )ﺗﻌﺮﻳﻔﺎت( </w:t>
        <w:br/>
        <w:t xml:space="preserve">اﻟﻤﺎدة )1( </w:t>
        <w:br/>
        <w:t xml:space="preserve">ﻳﻘﺼﺪ ﺑﺎﻟﻌﺒﺎرات اﻟﺘﺎﻟﻴﺔ – أﻳﻨﻤﺎ وردت ﻓﻲ ﻫﺬﻩ اﻟﻼﺋﺤﺔ – اﻟﻤﻌﺎﻧﻲ اﻟﻤﻮﺿﺤﺔ أﻣﺎﻣﻬﺎ:  </w:t>
        <w:br/>
        <w:t>1.</w:t>
        <w:br/>
        <w:t xml:space="preserve"> اﻟﻮﻇﺎﺋﻒ اﻟﺼﺤﻴﺔ:  ﻫﻲ اﻟﻮﻇﺎﺋﻒ اﻟﱵ ﻳﺆدي ﺷﺎﻏﻠﻮﻫﺎ ﺧﺪﻣﺎت ﺻﺤﻴﺔ أو ﻃﺒﻴﺔ ﻓﻲ ﺟﻤﻴﻊ اﻟﻤﺮاﻓﻖ اﻟﺼﺤﻴﺔ.  </w:t>
        <w:br/>
        <w:t>2.</w:t>
        <w:br/>
        <w:t xml:space="preserve"> اﻟـــــــــــــــﻮزارة:  وﻳﻘﺼﺪ ﺑﻬﺎ وزارة اﻟﺼﺤﺔ واﻟﺠﻬﺎت اﻟﺤﻜﻮﻣﻴﺔ اﻷﺧﺮى اﻟﱵ ﺗﻘﺪم ﺧﺪﻣﺎت ﺻﺤﻴﺔ.  </w:t>
        <w:br/>
        <w:t>3.</w:t>
        <w:br/>
        <w:t xml:space="preserve"> اﻟﻤﺮاﻓﻖ اﻟﺼﺤﻴﺔ: اﻟﻤﺴﺘﺸﻔﻴﺎت اﻟﺤﻜﻮﻣﻴﺔ واﻟﻤﺴﺘﻮﺻﻔﺎت واﻟﻤﺮاﻛﺰ واﻟﻮﺣﺪات اﻟﺼﺤﻴﺔ واﻟﻤﻜﺎﺗﺐ اﻟﺼﺤﻴﺔ، </w:t>
        <w:br/>
        <w:t xml:space="preserve">واﻟﻤﺤﺎﺟﺮ اﻟﺼﺤﻴﺔ )اﻟﻜﻮرﻧﺘﻴﻨﺎت( واﻟﻤﺴﺘﻮدﻋﺎت اﻟﻄﺒﻴﺔ، واﻟﻌﻴﺎدات واﻟﻤﺨﺘﱪات، وﺑﻨﻮك </w:t>
        <w:br/>
        <w:t xml:space="preserve">اﻟﺪم، وﻣﺮاﻛﺰ اﻟﺒﺤﺚ اﻟﺼﺤﻲ، وأﻗﺴﺎم اﻟﻄﺐ اﻟﺸﺮﻋﻲ.  </w:t>
        <w:br/>
        <w:t>-</w:t>
        <w:br/>
        <w:t xml:space="preserve"> اﻟﻤﻌﺎﻫﺪ اﻟﺼﺤﻴﺔ، وﻣﺮاﻓﻖ اﻟﺘﻌﻠﲓ واﻟﺘﺪرﻳﺐ اﻟﺼﺤﻲ.  </w:t>
        <w:br/>
        <w:t>-</w:t>
        <w:br/>
        <w:t xml:space="preserve"> اﻟﺠﻬﺎت اﻟﱵ ﻳﱲ اﻻﺗﻔﺎق ﻋﻠﻴﻬﺎ ﺑﻴﻦ اﻟﻮزارة ووزارة اﻟﻤﻮارد اﻟﺒﺸﺮﻳﺔ واﻟﺘﻨﻤﻴﺔ اﻻﺟﺘﻤﺎﻋﻴﺔ. </w:t>
        <w:br/>
        <w:t>4.</w:t>
        <w:br/>
        <w:t xml:space="preserve"> اﻟﺠﻬﺔ اﻹدارﻳـــــﺔ:  ﻫﻲ اﻟﺠﻬﺔ اﻟﱵ ﺗﻨﻈﻢ ﻣﲒاﻧﻴﺘﻬﺎ ﺑﻔﺼﻞ ﻣﺴﺘﻘﻞ ﻣﻦ ﻓﺼﻮل اﻟﻤﲒاﻧﻴﺔ اﻟﻌﺎﻣﺔ ﻟﻠﺪوﻟﺔ.   </w:t>
        <w:br/>
        <w:t xml:space="preserve"> </w:t>
        <w:br/>
        <w:t>5.</w:t>
        <w:br/>
        <w:t xml:space="preserve"> اﻹدارة واﻹﺷﺮاف:  </w:t>
        <w:br/>
        <w:t xml:space="preserve">وﻳﻘﺼﺪ ﺑﻬﺎ أﻋﻤﺎل اﻹدارة واﻹﺷﺮاف ﻋﻠﻰ اﻟﻤﺮاﻓﻖ اﻟﺼﺤﻴﺔ وإدارﺗﻬﺎ وأﻗﺴﺎﻣﻬﺎ اﻟﻄﺒﻴﺔ ﻓﻲ </w:t>
        <w:br/>
        <w:t xml:space="preserve">ﻣﺠﺎﻻت ﺗﺨﺼﺼﺎﺗﻬﺎ اﻟﺼﺤﻴﺔ ﻓﻲ اﻟﻮزارة واﻟﻤﺮاﻓﻖ اﻟﺼﺤﻴﺔ.  </w:t>
        <w:br/>
        <w:t xml:space="preserve"> </w:t>
        <w:br/>
        <w:t>6.</w:t>
        <w:br/>
        <w:t xml:space="preserve"> اﻟﻤﺠﻤﻮﻋــــــــــﺔ:  ﻫﻲ اﻹﻃﺎر اﻟﻌﺮﻳﺾ ﻣﻦ اﻟﺘﻘﺴﲓ اﻟﻮﻇﻴﻔﻲ اﻟﺬي ﻳﻨﺘﻤﻲ إﻟﻴﻪ ﻋﺪد ﻣﻦ اﻟﻔﺌﺎت اﻟﻤﺘﻤﺎﺛﻠﺔ ﻓﻲ </w:t>
        <w:br/>
        <w:t xml:space="preserve">ﻃﺒﻴﻌﺔ اﻟﻌﻤﻞ ﻣﺜﻞ ﻣﺠﻤﻮﻋﺔ اﻷﻃﺒﺎء.  </w:t>
        <w:br/>
        <w:t xml:space="preserve"> </w:t>
        <w:br/>
        <w:t>7.</w:t>
        <w:br/>
        <w:t xml:space="preserve"> اﻟﻔﺌـــــــــــــــــﺔ:  ﻫﻲ ﺗﻘﺴﲓ ﻓﺮﻋﻲ ﻟﻠﻤﺠﻤﻮﻋﺔ، وﺗﺘﻤﺎﺛﻞ وﻇﺎﺋﻒ ﻛﻞ ﻓﺌﺔ ﻓﻲ ﻃﺒﻴﻌﺔ اﻟﻌﻤﻞ وﻣﺴﺘﻮى </w:t>
        <w:br/>
        <w:t xml:space="preserve">اﻟﺼﻌﻮﺑﺔ وﻧﻮع وﻣﻘﺪار اﻟﻤﺴﺌﻮﻟﻴﺔ، وﺑﺎﻟﺘﺎﻟﻲ ﺗﺘﻄﻠﺐ ﺗﺄﻫﻴﻼً ﻋﻠﻤﻴﺎً وﻋﻤﻠﻴﺎً ﻣﺘﻤﺎﺛﻼً وﻣﺎ </w:t>
        <w:br/>
        <w:t xml:space="preserve">ﻳﺼﺎﺣﺐ ذﻟﻚ ﻣﻦ اﻟﻤﻌﺮﻓﺔ واﻟﻘﺪرة واﻟﻤﻬﺎرة ﻧﻮﻋﺎً وﻣﺴﺘﻮى.  </w:t>
        <w:br/>
        <w:t xml:space="preserve"> </w:t>
        <w:br/>
        <w:t>8.</w:t>
        <w:br/>
        <w:t xml:space="preserve"> اﻟﻤﺴﺘــــــــــﻮى:  ﻫﻮ ﻣﺆﺷﺮ ﻟﻤﻮﻗﻊ راﺗﺐ اﻟﻔﺌﺔ ﻋﻨﺪ ﺣﺪ ﻣﻌﻴﻦ ﻣﻦ ﺻﻌﻮﺑﺔ اﻟﻮاﺟﺒﺎت وﻣﻘﺪار اﻟﻤﺴﺌﻮﻟﻴﺔ، وﻛﻞ </w:t>
        <w:br/>
        <w:t xml:space="preserve">ﻣﺴﺘﻮى ﻳﻤﺜﻞ ﻣﺮﺣﻠﺔ ﻣﻦ ﻣﺮاﺣﻞ اﻟﻤﺪى اﻟﻮﻇﻴﻔﻲ ﻟﻜﻞ ﻓﺌﺔ داﺧﻞ اﻟﻤﺠﻤﻮﻋﺔ ذات اﻟﻔﺌﺎت </w:t>
        <w:br/>
        <w:t xml:space="preserve">اﻟﻤﺘﻌﺪدة ﻛﺎﻷﻃﺒﺎء، أو اﻟﻤﺠﻤﻮﻋﺔ ذات اﻟﻔﺌﺔ اﻟﻮاﺣﺪة ﻣﻬﻤﺎ ﺗﻌﺪدت اﻟﻤﺴﻤﻴﺎت اﻟﻮﻇﻴﻔﻴﺔ </w:t>
        <w:br/>
        <w:t xml:space="preserve">ﻟﻬﺎ ﻛﺎﻟﻔﻨﻴﻴﻦ، واﻟﻤﺴﺘﻮى ﻳﻘﺎﺑﻞ اﻟﻤﺮﺗﺒﺔ ﻓﻲ ﺳﻠﻢ رواﺗﺐ اﻟﻤﻮﻇﻔﻴﻦ، وذﻟﻚ ﻟﻜﻮن ﺳﻠﻢ </w:t>
        <w:br/>
        <w:t xml:space="preserve">رواﺗﺐ اﻟﻮﻇﺎﺋﻒ اﻟﺼﺤﻴﺔ ﻋﺒﺎرة ﻋﻦ ﻣﺠﻤﻮﻋﺔ ﻣﻦ اﻟﺴﻼﻟﻢ اﻟﻤﺪﻣﺠﺔ.  </w:t>
        <w:br/>
        <w:t xml:space="preserve"> </w:t>
        <w:br/>
        <w:t xml:space="preserve"> </w:t>
        <w:br/>
        <w:t>9.</w:t>
        <w:br/>
        <w:t xml:space="preserve"> اﻟﻤﺆﻫـــــﻼت:  ﺗﻌﲏ اﻟﻤﺴﺘﻮى اﻟﻌﻠﻤﻲ واﻟﺘﺪرﻳﱯ واﻟﺨﱪات اﻟﻌﻤﻠﻴﺔ واﻟﻤﻌﺎرف واﻟﺼﻔﺎت اﻟﺸﺨﺼﻴﺔ </w:t>
        <w:br/>
        <w:t xml:space="preserve">واﻟﻘﺪرات واﻟﻤﻬﺎرات اﻟﱵ ﺗﺘﻄﻠﺒﻬﺎ اﻟﻮﻇﻴﻔﺔ.  </w:t>
        <w:br/>
        <w:t xml:space="preserve"> </w:t>
        <w:br/>
        <w:t>10</w:t>
        <w:br/>
        <w:t>.</w:t>
        <w:br/>
        <w:t xml:space="preserve"> اﻟﺨﱪة اﻟﻤﻌﺘﱪة:  ﻫﻲ اﻟﺨﱪة اﻟﻤﻜﺘﺴﺒﺔ ﻓﻲ اﻟﻤﺮﻓﻖ اﻟﺼﺤﻲ اﻟﺤﻜﻮﻣﻲ أو اﻷﻫﻠﻲ اﻟﻤﻌﰇف ﺑﻪ ﻣﻦ وزارة </w:t>
        <w:br/>
        <w:t xml:space="preserve">اﻟﻤﻮارد اﻟﺒﺸﺮﻳﺔ واﻟﺘﻨﻤﻴﺔ اﻻﺟﺘﻤﺎﻋﻴﺔ.  </w:t>
        <w:br/>
        <w:t xml:space="preserve"> </w:t>
        <w:br/>
        <w:t>11.</w:t>
        <w:br/>
        <w:t xml:space="preserve"> اﻟﰇﻗﻴـــــــــــﺔ:  ﻫﻲ ﺗﺪرج اﻟﻤﺼﻨﻒ ﻋﻠﻰ أي ﻣﻦ اﻟﻔﺌﺎت اﻟﻮاردة ﺑﺴﻠﻢ اﻟﻮﻇﺎﺋﻒ اﻟﺼﺤﻴﺔ ﻣﻦ ﻣﺴﺘﻮى إﻟﻰ </w:t>
        <w:br/>
        <w:t>اﻟﻤﺴﺘﻮى اﻟﺘﺎﻟﻲ ﻟﻪ ﺿﻤﻦ اﻟﻤﺠﻤﻮﻋﺔ واﻟﻔﺌﺔ اﻟﻤﺜﺒﺖ ﻋﻠﻴﻬﺎ راﺗﺒﻪ.</w:t>
      </w:r>
    </w:p>
    <w:p>
      <w:r>
        <w:t xml:space="preserve">ﻻﺋﺤﺔ اﻟﻮﻇﺎﺋﻒ اﻟﺼﺤﻴﺔ </w:t>
        <w:br/>
        <w:t xml:space="preserve"> </w:t>
        <w:br/>
        <w:t xml:space="preserve">6 </w:t>
        <w:br/>
        <w:t xml:space="preserve">Classification: Strict ﻣﻘ#ﺪٍ  </w:t>
        <w:br/>
        <w:t xml:space="preserve"> </w:t>
        <w:br/>
        <w:t>12</w:t>
        <w:br/>
        <w:t>.</w:t>
        <w:br/>
        <w:t xml:space="preserve"> اﻟﺤﺪ اﻷدﻧﻰ ﻣﻦ  </w:t>
        <w:br/>
        <w:t>13</w:t>
        <w:br/>
        <w:t>.</w:t>
        <w:br/>
        <w:t xml:space="preserve"> اﻟﺮاﺗـــــــــــﺐ:  </w:t>
        <w:br/>
        <w:t xml:space="preserve">ﻫﻮ اﻟﻤﺒﻠﻎ اﻟﻤﺨﺼﺺ ﻛﺒﺪاﻳﺔ ﻟﺮاﺗﺐ ﻓﺌﺔ ﻣﻦ اﻟﻔﺌﺎت اﻟﻮاردة ﺑﺴﻠﻢ رواﺗﺐ اﻟﻮﻇﺎﺋﻒ اﻟﺼﺤﻴﺔ </w:t>
        <w:br/>
        <w:t xml:space="preserve">اﻟﻤﺮﻓﻖ ﺑﺎﻟﻼﺋﺤﺔ.  </w:t>
        <w:br/>
        <w:t xml:space="preserve"> </w:t>
        <w:br/>
        <w:t>14</w:t>
        <w:br/>
        <w:t>.</w:t>
        <w:br/>
        <w:t xml:space="preserve"> اﻟﻌﻼوة اﻟﺴﻨﻮﻳﺔ: ﻫﻲ اﻟﺰﻳﺎدة اﻟﱵ ﺗﻄﺮأ ﺳﻨﻮﻳﺎً ﻋﻠﻰ راﺗﺐ اﻟﻤﺸﻤﻮل ﺑﻬﺬﻩ اﻟﻼﺋﺤﺔ ﻓﻲ ﺿﻮء اﻟﺨﺪﻣﺔ.  </w:t>
        <w:br/>
        <w:t>15</w:t>
        <w:br/>
        <w:t>.</w:t>
        <w:br/>
        <w:t xml:space="preserve"> اﻟﺒـــــــــــﺪﻻت:  ﻫﻲ اﻟﻤﺒﺎﻟﻎ – ﻋﺪا اﻟﺮاﺗﺐ – اﻟﱵ ﺗﺼﺮف ﻟﻠﻌﺎﻣﻠﻴﻦ ﻓﻲ اﻟﻤﺮاﻓﻖ اﻟﺼﺤﻴﺔ إﻣﺎ ﺑﻨﺴﺒﺔ ﻣﺌﻮﻳﺔ أو </w:t>
        <w:br/>
        <w:t xml:space="preserve">ﻣﺒﻠﻎ ﻣﺤﺪود وﻓﻘﺎً ﻟﺠﺪول اﻟﺒﺪﻻت اﻟﻤﻠﺤﻖ ﺑﺎﻟﻼﺋﺤﺔ، وﻣﻦ ﺿﻤﻦ ﻫﺬﻩ اﻟﺒﺪﻻت:  </w:t>
        <w:br/>
        <w:t>1-</w:t>
        <w:br/>
        <w:t xml:space="preserve"> )ﺑﺪل اﻟﺘﻔﺮغ، واﻟﻌﻤﻞ اﻹﺿﺎﻓﻲ(: وﻫﻮ اﻟﻤﺒﻠﻎ اﻟﺬي ﻳﺪﻓﻊ ﻟﺒﻌﺾ اﻟﻔﺌﺎت اﻟﻤﺤﺪدة </w:t>
        <w:br/>
        <w:t xml:space="preserve">ﺑﺠﺪول اﻟﺒﺪﻻت ﻣﻤﻦ ﺗﺸﻤﻠﻬﻢ ﻫﺬﻩ اﻟﻼﺋﺤﺔ ﻣﻘﺎﺑﻞ اﻟﺘﻔﺮغ ﻟﻠﻌﻤﻞ اﻟﺤﻜﻮﻣﻲ </w:t>
        <w:br/>
        <w:t xml:space="preserve">واﻟﻌﻤﻞ اﻹﺿﺎﻓﻲ. </w:t>
        <w:br/>
        <w:t>2-</w:t>
        <w:br/>
        <w:t xml:space="preserve"> )ﺑﺪل اﻟﻀﺮر واﻟﻌﺪوى واﻟﺨﻄﺮ( : وﻫﻮ اﻟﻤﺒﻠﻎ اﻟﺬي ﻳﺼﺮف ﻟﻠﻮﻇﺎﺋﻒ اﻟﱵ ﻳﺤﺘﻤﻞ أن </w:t>
        <w:br/>
        <w:t xml:space="preserve">ﻳﺘﻌﺮض ﺷﺎﻏﻠﻮﻫﺎ ﺑﺤﻜﻢ ﻋﻤﻠﻬﻢ ﻟﻠﻀﺮر أو اﻟﻌﺪوى أو اﻟﺨﻄﺮ.  </w:t>
        <w:br/>
        <w:t>3-</w:t>
        <w:br/>
        <w:t xml:space="preserve"> )ﺑﺪل ﻣﺰاوﻟﺔ اﻟﻄﺐ اﻟﺸﺮﻋﻲ(: وﻫﻮ اﻟﻤﺒﻠﻎ اﻟﻤﺨﺼﺺ ﻟﻠﻌﺎﻣﻠﻴﻦ ﻓﻲ ﻣﺮاﻛﺰ </w:t>
        <w:br/>
        <w:t xml:space="preserve">وأﻗﺴﺎم اﻟﻄﺐ اﻟﺸﺮﻋﻲ اﻟﻤﺸﻤﻮﻟﻴﻦ ﺑﻬﺬﻩ اﻟﻼﺋﺤﺔ ﺑﻤﻦ ﻓﻴﻬﻢ اﻟﻌﺎﻣﻠﻮن ﻓﻲ ﺛﻼﺟﺔ </w:t>
        <w:br/>
        <w:t xml:space="preserve">اﻟﻤﻮﺗﻰ.  </w:t>
        <w:br/>
        <w:t>4-</w:t>
        <w:br/>
        <w:t xml:space="preserve"> )اﻟﺒﺪل اﻟﻤﺨﺼﺺ ﻟﻠﻌﺎﻣﻠﻴﻦ ﻓﻲ اﻟﻤﺴﺘﺸﻔﻴﺎت واﻟﻌﻴﺎدات اﻟﻨﻔﺴﻴﺔ(: وﻫﻮ اﻟﻤﺒﻠﻎ </w:t>
        <w:br/>
        <w:t xml:space="preserve">اﻟﻤﺨﺼﺺ ﻣﻘﺎﺑﻞ ﻇﺮوف وﻃﺒﻴﻌﺔ اﻟﻌﻤﻞ ﻓﻲ ﻫﺬﻩ اﻟﺠﻬﺎت واﻟﺘﻌﺎﻣﻞ ﻣﻊ ﻓﺌﺔ </w:t>
        <w:br/>
        <w:t xml:space="preserve">ﻣﻌﻴﻨﺔ ﻣﻦ اﻟﻤﺮﺿﻰ.  </w:t>
        <w:br/>
        <w:t>5-</w:t>
        <w:br/>
        <w:t xml:space="preserve"> )اﻟﺒﺪل اﻟﻤﺨﺼﺺ ﻟﻠﻌﺎﻣﻠﻴﻦ ﻓﻲ ﻣﺴﺘﺸﻔﻴﺎت اﻟﺠﺬام وأﻗﺴﺎم اﻟﻌﺰل(: وﻫﻮ </w:t>
        <w:br/>
        <w:t xml:space="preserve">اﻟﻤﺒﻠﻎ اﻟﻤﺨﺼﺺ ﻟﻤﻦ ﻳﻌﻤﻞ ﻓﻲ ﻫﺬﻩ اﻟﺠﻬﺎت ﻣﻘﺎﺑﻞ اﻵﺛﺎر اﻟﱵ ﻗﺪ ﺗﰇﺗﺐ ﻋﻠﻰ </w:t>
        <w:br/>
        <w:t xml:space="preserve">ﻣﻤﺎرﺳﺔ ﻫﺬا اﻟﻌﻤﻞ ﻓﻲ أﻣﺎﻛﻦ ﺗﻨﺘﺸﺮ ﻓﻴﻬﺎ اﻟﻌﺪوى.  </w:t>
        <w:br/>
        <w:t>6-</w:t>
        <w:br/>
        <w:t xml:space="preserve"> )ﺑﺪل ﻗﻴﺎدة ﺳﻴﺎرات إﺳﻌﺎف(: وﻫﻮ اﻟﻤﺒﻠﻎ اﻟﺬي ﻳﻤﻨﺢ ﻟﻠﻤﺴﻌﻔﻴﻦ اﻟﻤﺆﻫﻠﻴﻦ </w:t>
        <w:br/>
        <w:t xml:space="preserve">اﻟﺬﻳﻦ ﻳﺘﻮﻟﻮن ﻗﻴﺎدة ﺳﻴﺎرات اﻹﺳﻌﺎف ﺑﺄﻧﻔﺴﻬﻢ ﺑﺎﻹﺿﺎﻓﺔ إﻟﻰ ﻗﻴﺎﻣﻬﻢ </w:t>
        <w:br/>
        <w:t xml:space="preserve">ﺑﻮاﺟﺒﺎﺗﻬﻢ ﻛﻤﺴﻌﻔﻴﻦ.  </w:t>
        <w:br/>
        <w:t>7-</w:t>
        <w:br/>
        <w:t xml:space="preserve"> )ﺑﺪل اﻻﻧﺘﻘﺎل(: وﻫﻮ اﻟﻤﺒﻠﻎ اﻟﺬي ﻳﺼﺮف ﺷﻬﺮﻳﺎً ﻣﻘﺎﺑﻞ ﻧﻔﻘﺎت اﻧﺘﻘﺎل اﻟﻤﻮﻇﻒ </w:t>
        <w:br/>
        <w:t>ﻣﻦ وإﻟﻰ ﻣﻘﺮ ﻋﻤﻠﻪ.</w:t>
      </w:r>
    </w:p>
    <w:p>
      <w:r>
        <w:t xml:space="preserve">ﻻﺋﺤﺔ اﻟﻮﻇﺎﺋﻒ اﻟﺼﺤﻴﺔ </w:t>
        <w:br/>
        <w:t xml:space="preserve"> </w:t>
        <w:br/>
        <w:t xml:space="preserve">7 </w:t>
        <w:br/>
        <w:t xml:space="preserve">Classification: Strict ﻣﻘ#ﺪٍ  </w:t>
        <w:br/>
        <w:t xml:space="preserve">اﻟﻔﺼﻞ اﻟﺜﺎﻧﻲ: )اﻟﻤﺸﻤﻮﻟﻮن ﺑﺄﺣﻜﺎم اﻟﻼﺋﺤﺔ( </w:t>
        <w:br/>
        <w:t xml:space="preserve">اﻟﻤﺎدة )2( </w:t>
        <w:br/>
        <w:t xml:space="preserve">ﺗﺴﺮي أﺣﻜﺎم ﻫﺬﻩ اﻟﻼﺋﺤﺔ ﻋﻠﻰ ﺷﺎﻏﻠﻲ اﻟﻮﻇﺎﺋﻒ اﻟﺼﺤﻴﺔ ﺑﺼﻔﺔ أﺻﻠﻴﺔ ﻣﻦ اﻟﺴﻌﻮدﻳﻴﻦ اﻟﻤﺪﻧﻴﻴﻦ ﻓﻲ ﺟﻤﻴﻊ اﻷﺟﻬﺰة اﻟﺤﻜﻮﻣﻴﺔ – </w:t>
        <w:br/>
        <w:t xml:space="preserve">ﺑﺎﺳﺘﺜﻨﺎء أﻋﻀﺎء ﻫﻴﺌﺔ اﻟﺘﺪرﻳﺲ ﻓﻲ اﻟﺠﺎﻣﻌﺎت – وﺗﺸﻤﻞ ﺷﺎﻏﻠﻲ اﻟﻮﻇﺎﺋﻒ اﻟﻤﺤﺪدة ﻓﺌﺎﺗﻬﺎ ﻓﻲ اﻟﺠﺪول اﻟﻤﺮﻓﻖ ﺑﻬﺬﻩ اﻟﻼﺋﺤﺔ.  </w:t>
        <w:br/>
        <w:t xml:space="preserve"> </w:t>
        <w:br/>
        <w:t xml:space="preserve">اﻟﻔﺼﻞ اﻟﺜﺎﻟﺚ: )ﺷﻐﻞ اﻟﻮﻇﻴﻔﺔ واﻟﻤﺆﻫﻼت( </w:t>
        <w:br/>
        <w:t xml:space="preserve">اﻟﻤﺎدة )3( </w:t>
        <w:br/>
        <w:t xml:space="preserve">ﻳﱲ ﺷﻐﻞ اﻟﻮﻇﺎﺋﻒ اﻟﺼﺤﻴﺔ اﻟﻤﺸﻤﻮﻟﺔ ﺑﻬﺬﻩ اﻟﻼﺋﺤﺔ وﻓﻘﺎً ﻟﺪﻟﻴﻞ اﻟﻤﺆﻫﻼت اﻟﻤﻠﺤﻖ ﺑﻬﺎ، وﻳﺠﻮز ﺗﻌﺪﻳﻞ ﻫﺬا اﻟﺪﻟﻴﻞ ﺑﺎﻻﺗﻔﺎق ﺑﻴﻦ وزﻳﺮ </w:t>
        <w:br/>
        <w:t xml:space="preserve">اﻟﻤﻮارد اﻟﺒﺸﺮﻳﺔ واﻟﺘﻨﻤﻴﺔ اﻻﺟﺘﻤﺎﻋﻴﺔ واﻟﻮزﻳﺮ اﻟﻤﺨﺘﺺ.  </w:t>
        <w:br/>
        <w:t xml:space="preserve"> </w:t>
        <w:br/>
        <w:t xml:space="preserve">اﻟﻤﺎدة )4( </w:t>
        <w:br/>
        <w:t xml:space="preserve">أ- ﻳﱲ ﺗﻌﻴﻴﻦ اﻟﻤﻮﻇﻒ اﻟﻤﺸﻤﻮل ﺑﻬﺬﻩ اﻟﻼﺋﺤﺔ ﻋﻠﻰ وﻇﻴﻔﺔ ﻣﻦ اﻟﻮﻇﺎﺋﻒ اﻟﺸﺎﻏﺮة ﻓﻲ ﻣﺠﻤﻮﻋﺔ ﻣﻦ ﻣﺠﻤﻮﻋﺎت اﻟﻮﻇﺎﺋﻒ </w:t>
        <w:br/>
        <w:t xml:space="preserve">اﻟﺼﺤﻴﺔ، أو ﻓﻲ ﻓﺌﺔ أﻋﻠﻰ ﻣﻦ ﻓﺌﺎت اﻟﻮﻇﺎﺋﻒ داﺧﻞ اﻟﻤﺠﻤﻮﻋﺔ اﻟﱵ ﺗﻘﻊ ﺑﻬﺎ وﻇﻴﻔﺘﻪ، وﻓﻘﺎً ﻟﻠﻀﻮاﺑﻂ اﻟﺘﺎﻟﻴﺔ:  </w:t>
        <w:br/>
        <w:t>1-</w:t>
        <w:br/>
        <w:t xml:space="preserve"> ﺗﻮﻓﺮ اﻟﻤﺆﻫﻼت اﻟﻌﻠﻤﻴﺔ واﻟﻌﻤﻠﻴﺔ أو اﻟﺘﺪرﻳﺒﻴﺔ اﻟﻤﻨﺼﻮص ﻋﻠﻴﻬﺎ ﻓﻲ دﻟﻴﻞ اﻟﻤﺆﻫﻼت اﻟﻤﺸﺎر إﻟﻴﻪ ﻓﻲ اﻟﻤﺎدة )اﻟﺜﺎﻟﺜﺔ( </w:t>
        <w:br/>
        <w:t xml:space="preserve">ﻣﻦ ﻫﺬﻩ اﻟﻼﺋﺤﺔ. </w:t>
        <w:br/>
        <w:t>2-</w:t>
        <w:br/>
        <w:t xml:space="preserve"> أن ﻻ ﻳﻘﻞ آﺧﺮ ﺗﻘﻮﻳﻢ أداء وﻇﻴﻔﻲ أﻋﺪ ﻋﻨﻪ ﻋﻦ )ﺟﻴﺪ(.  </w:t>
        <w:br/>
        <w:t xml:space="preserve">ب- ﻳﻤﻨﺢ اﻟﻤﻌﻴﻦ ﻓﻲ ﻓﺌﺔ أﻋﻠﻰ ﻣﻦ اﻟﻔﺌﺔ اﻟﱵ ﻳﺸﻐﻠﻬﺎ راﺗﺒﺎً ﻳﻌﺎدل راﺗﺒﻪ ﻗﺒﻞ اﻟﺘﻌﻴﻴﻦ، ﺑﺎﻹﺿﺎﻓﺔ إﻟﻰ ﻣﺎ ﻻ ﻳﻘﻞ ﻋﻦ ﻣﻘﺪار اﻟﻌﻼوة </w:t>
        <w:br/>
        <w:t xml:space="preserve">اﻟﻤﺤﺪدة ﻟﻠﻤﺴﺘﻮى اﻟﺬي ﻛﺎن ﻣﺜﺒﺘﺎً ﻋﻠﻴﻪ. </w:t>
        <w:br/>
        <w:t xml:space="preserve"> </w:t>
        <w:br/>
        <w:t xml:space="preserve">اﻟﻤﺎدة )5( )1( </w:t>
        <w:br/>
        <w:t xml:space="preserve">ﻳﺮﻗﻰ اﻟﻤﻮﻇﻒ اﻟﻤﺸﻤﻮل ﺑﻬﺬﻩ اﻟﻼﺋﺤﺔ ﻣﻦ اﻟﻤﺴﺘﻮى اﻟﻤﺜﺒﺖ ﻋﻠﻴﻪ إﻟﻰ اﻟﻤﺴﺘﻮى اﻟﺘﺎﻟﻲ ﻟﻪ ﺑﺎﻟﺸﺮﻃﻴﻦ اﻟﺘﺎﻟﻴﻴﻦ:  </w:t>
        <w:br/>
        <w:t xml:space="preserve">أوﻻً: أن ﻳﻜﻮن ﻗﺪ أﻧﻬﻰ ﺟﻤﻴﻊ اﻟﻌﻼوات ﻓﻲ اﻟﻤﺴﺘﻮى اﻟﻤﺜﺒﺖ ﻋﻠﻴﻪ، وأن ﻳﻘﻀﻲ ﺳﻨﺔ ﻋﻠﻰ اﻷﻗﻞ ﻓﻲ ﺣﺪﻩ اﻷﻋﻠﻰ ﻋﻠﻰ أن ﺗﺴﺘﺒﻌﺪ </w:t>
        <w:br/>
        <w:t xml:space="preserve">ﻣﺪة اﻟﻐﻴﺎب اﻟﱵ ﻻ ﻳﻌﻄﻰ ﻋﻨﻬﺎ راﺗﺒﺎً. )2(( </w:t>
        <w:br/>
        <w:t xml:space="preserve"> </w:t>
        <w:br/>
        <w:t xml:space="preserve">ﺛﺎﻧﻴﺎً : أن ﻳﻜﻮن ﺗﻘﺪﻳﺮ ﺗﻘﻮﻳﻢ اﻷداء اﻟﻮﻇﻴﻔﻲ اﻟﻤﻌﺪ ﻋﻨﻪ ﻟﻠﺴﻨﺘﻴﻦ اﻷﺧﲑﺗﻴﻦ ﺑﺪرﺟﺔ )ﺟﻴﺪ ﺟﺪاً( ﻋﻠﻰ اﻷﻗﻞ.  </w:t>
        <w:br/>
        <w:t xml:space="preserve"> </w:t>
        <w:br/>
        <w:t xml:space="preserve">وﺗﺤﺘﺴﺐ – ﻷﻏﺮاض اﻟﰇﻗﻴﺔ، اﻟﺒﺤﻮث، واﻹﻧﺠﺎزات، واﻟﻤﻬﺎرات اﻟﻤﺘﻤﲒة، واﻟﺤﻀﻮر أو اﻟﻤﺸﺎرﻛﺔ ﻓﻲ اﻟﺪورات اﻟﺘﺪرﻳﺒﻴﺔ اﻟﻘﺼﲑة وﻣﺎ </w:t>
        <w:br/>
        <w:t xml:space="preserve">ﺷﺎﺑﻬﻬﺎ – إذا ﺛﺒﺖ ﺑﺸﻜﻞ ﻣﺆﻛﺪ أن ﻟﻼﺳﺘﻔﺎدة ﻣﻨﻬﺎ ﻋﻼﻗﺔ ﻣﺒﺎﺷﺮة ﺑﻄﺒﻴﻌﺔ اﻟﻌﻤﻞ، وﻓﻖ اﻟﻤﻌﺎﻳﲑ اﻟﱵ ﺗﻀﻌﻬﺎ اﻟﺠﻬﺔ ﻣﻊ وزارة اﻟﻤﻮارد </w:t>
        <w:br/>
        <w:t xml:space="preserve">اﻟﺒﺸﺮﻳﺔ واﻟﺘﻨﻤﻴﺔ اﻻﺟﺘﻤﺎﻋﻴﺔ ﻣﺪة وﻣﺴﺘﻮى.  </w:t>
        <w:br/>
        <w:t xml:space="preserve">واﺳﺘﺜﻨﺎء ﻣﻦ )اﻟﺸﺮط اﻷول( ﻣﻦ ﻫﺬﻩ اﻟﻤﺎدة – ﺗﺠﻮز ﺗﺮﻗﻴﺔ اﻟﻤﻮﻇﻒ إﻟﻰ ﻣﺴﺘﻮى أﻋﻠﻰ ﻗﺒﻞ اﻧﺘﻬﺎء اﻟﻤﺪة اﻟﻼزﻣﺔ ﻟﻠﺒﻘﺎء ﻓﻲ اﻟﻤﺴﺘﻮى </w:t>
        <w:br/>
        <w:t xml:space="preserve">اﻟﻤﺜﺒﺖ ﻋﻠﻴﻪ، إذا ﺣﺼﻞ ﻋﻠﻰ ﻣﺆﻫﻞ ﻋﻠﻤﻲ أو اﺟﺘﺎز ﺑﻨﺠﺎح ﺑﺮﻧﺎﻣﺞ ﺗﺪرﻳﺒﻴﺎً ﺑﻄﺒﻴﻌﺔ اﻟﻌﻤﻞ، ﺗﺤﺪد ﻣﺪﺗﻪ وﻣﺴﺘﻮاﻩ ﺑﻀﻮاﺑﻂ ﺗﻀﻌﻬﺎ اﻟﻮزارة </w:t>
        <w:br/>
        <w:t xml:space="preserve">ووزارة اﻟﻤﻮارد اﻟﺒﺸﺮﻳﺔ واﻟﺘﻨﻤﻴﺔ اﻻﺟﺘﻤﺎﻋﻴﺔ.  </w:t>
        <w:br/>
        <w:t xml:space="preserve"> </w:t>
        <w:br/>
        <w:t xml:space="preserve"> </w:t>
        <w:br/>
        <w:t>)1( ﻳﻼﺣﻆ ﺗﻌﻤﲓ وزارة اﻟﻤﻮارد اﻟﺒﺸـﺮﻳﺔ واﻟﺘﻨﻤﻴـﺔ اﻻﺟﺘﻤﺎﻋﻴـﺔ رﻗـﻢ )18431</w:t>
        <w:br/>
        <w:t>( وﺗـﺎرﻳﺦ 4/5/</w:t>
        <w:br/>
        <w:t xml:space="preserve">1414ﻫـ ﺑﺠـﻮاز ﺗـﺪرج اﻟـﺬي ﻳﺸـﻐﻞ وﻇﻴﻔـﺔ ﺻـﺤﻴﺔ ﻓـﻲ اﻟﻤﺴـﺘﻮﻳﺎت داﺧـﻞ اﻟﻔﺌـﺔ اﻟﻤﺜﺒـﺖ </w:t>
        <w:br/>
        <w:t xml:space="preserve">ﻋﻠﻴﻬﺎ أﺛﻨﺎء ﺑﻌﺜﺘﻪ وﻛﺬﻟﻚ إﻣﻜﺎﻧﻴﺔ إﻋﺪاد ﺗﻘﻮﻳﻢ أداء وﻇﻴﻔﻲ، وﻟﻮ ﻟﻢ ﻳﻜﻤﻞ ﺳﻨﺔ ﻣﻦ ﺗﺎرﻳﺦ ﺗﻌﻴﻴﻨﻪ وذﻟﻚ ﻓﻲ ﺑﺪاﻳﺔ ﺷﻬﺮ ﻣﺤﺮم.  </w:t>
        <w:br/>
        <w:t xml:space="preserve"> </w:t>
        <w:br/>
        <w:t>)2 ( ﻳﻼﺣﻆ ﻣﺎ ﺗﻀﻤﻨﻪ اﻟﺒﻨﺪ ﺛﺎﻧﻴﺎً ﻣﻦ اﻟﻘﺮار اﻟﻮزاري رﻗﻢ )1336</w:t>
        <w:br/>
        <w:t>( وﺗﺎرﻳﺦ 24</w:t>
        <w:br/>
        <w:t>/7/</w:t>
        <w:br/>
        <w:t xml:space="preserve">1441ﻫـ ﺑﺄن اﻟﻤﻘﺼﻮد ﺑﺎﻟﺴﻨﺔ اﻟﻮاردة ﻓﻲ )أوﻻً( ﻫﻮ اﻟﺴﻨﺔ اﻟﻤﺎﻟﻴﺔ، وأن ذﻟﻚ ﻳﻨﻄﺒﻖ ﻋﻠﻰ اﻟﻠﻮاﺋﺢ </w:t>
        <w:br/>
        <w:t>اﻟﱵ ﻳﱲ اﻟﻨﺺ ﻓﻴﻬﺎ ﻋﻠﻰ "ﺳﻨﺔ" ﻟﻼﻧﺘﻘﺎل ﻣﻦ ﻣﺴﺘﻮى إﻟﻰ ﻣﺴﺘﻮى.</w:t>
      </w:r>
    </w:p>
    <w:p>
      <w:r>
        <w:t xml:space="preserve">ﻻﺋﺤﺔ اﻟﻮﻇﺎﺋﻒ اﻟﺼﺤﻴﺔ </w:t>
        <w:br/>
        <w:t xml:space="preserve"> </w:t>
        <w:br/>
        <w:t>8</w:t>
        <w:br/>
        <w:t xml:space="preserve"> </w:t>
        <w:br/>
        <w:t xml:space="preserve">Classification: Strict ﻣﻘ#ﺪٍ  </w:t>
        <w:br/>
        <w:t xml:space="preserve"> </w:t>
        <w:br/>
        <w:t xml:space="preserve">اﻟﻤﺎدة )6( </w:t>
        <w:br/>
        <w:t xml:space="preserve">  ﻳﱲ ﻧﻘﻞ اﻟﻤﺸﻤﻮل ﺑﺄﺣﻜﺎم ﻫﺬﻩ اﻟﻼﺋﺤﺔ إﻟﻰ وﻇﻴﻔﺔ ﻏﲑ ﻣﺸﻤﻮﻟﺔ ﺑﺄﺣﻜﺎﻣﻬﺎ وﻓﻘﺎً ﻟﻠﻘﻮاﻋﺪ اﻟﻮاردة ﻓﻲ اﻟﻤﺎدة )اﻟﺨﺎﻣﺴﺔ( ﻣﻦ ﻻﺋﺤﺔ </w:t>
        <w:br/>
        <w:t xml:space="preserve">اﻟﻨﻘﻞ.  </w:t>
        <w:br/>
        <w:t xml:space="preserve"> </w:t>
        <w:br/>
        <w:t xml:space="preserve">اﻟﻔﺼﻞ اﻟﺮاﺑﻊ: )ﺳﺎﻋﺎت اﻟﺪوام( </w:t>
        <w:br/>
        <w:t xml:space="preserve">اﻟﻤﺎدة )7( </w:t>
        <w:br/>
        <w:t>أ- ﺗﻜﻮن ﺳﺎﻋﺎت اﻟﻌﻤﻞ اﻟﺸﻬﺮﻳﺔ ﻟﻠﻤﺸﻤﻮﻟﻴﻦ ﺑﻬﺬﻩ اﻟﻼﺋﺤﺔ ﻣﺎﺋﺔ وﺳﺖ وﺳﺒﻌﻴﻦ )176</w:t>
        <w:br/>
        <w:t xml:space="preserve">( ﺳﺎﻋﺔ)1( ﺑﺎﻹﺿﺎﻓﺔ إﻟﻰ ﻣﺎ ﻳﻠﻲ:  </w:t>
        <w:br/>
        <w:t>1.</w:t>
        <w:br/>
        <w:t xml:space="preserve"> ﻳﻠﱱم اﻟﻤﺸﻤﻮﻟﻴﻦ ﺑﻬﺬﻩ اﻟﻼﺋﺤﺔ ﺑﺴﺎﻋﺎت ﻣﻨﺎوﺑﺔ ﻓﻲ ﻣﻘﺮ اﻟﻌﻤﻞ ﻟﻤﺪة ﻻ ﺗﺘﺠﺎوز )ﺛﻤﺎن( ﺳﺎﻋﺎت ﻓﻲ اﻷﺳﺒﻮع ﺣﺴﺐ ﻣﺎ </w:t>
        <w:br/>
        <w:t xml:space="preserve">ﺗﺤﺪدﻩ اﻟﻮزارة.  </w:t>
        <w:br/>
        <w:t>2.</w:t>
        <w:br/>
        <w:t xml:space="preserve"> ﻳﻜﻮن اﻟﱱام اﻷﻃﺒﺎء اﻻﺳﺘﺸﺎرﻳﻴﻦ وﻛﺬﻟﻚ رؤﺳﺎء اﻷﻗﺴﺎم اﻟﻄﺒﻴﺔ ﺑﺎﻟﻤﻨﺎوﺑﺔ ﺑﺒﻘﺎﺋﻬﻢ رﻫﻦ اﻟﻄﻠﺐ ﻟﻤﺪة )10</w:t>
        <w:br/>
        <w:t xml:space="preserve">( أﻳﺎم ﻓﻲ </w:t>
        <w:br/>
        <w:t xml:space="preserve">اﻟﺸﻬﺮ ﻛﺤﺪ أﻋﻠﻰ.  </w:t>
        <w:br/>
        <w:t>ب- إذا ﺑﻠﻐﺖ ﻣﺪة اﻟﻌﻤﻞ ﻓﻲ اﻟﻴﻮم اﻟﻮاﺣﺪ أرﺑﻊ وﻋﺸﺮﻳﻦ )24</w:t>
        <w:br/>
        <w:t xml:space="preserve">( ﺳﺎﻋﺔ ﺑﺸﻜﻞ ﻣﺘﺼﻞ ﻳﻌﻄﻰ اﻟﻤﻨﺎوب راﺣﺔ ﻋﻦ اﻟﻌﻤﻞ ﻓﻲ اﻟﻴﻮم اﻟﺘﺎﻟﻲ، </w:t>
        <w:br/>
        <w:t xml:space="preserve">وﻳﺠﻮز ﻋﻨﺪ اﻟﻀﺮورة ﺗﺄﺟﻴﻠﻬﺎ إﻟﻰ وﻗﺖ آﺧﺮ ﺑﺎﻻﺗﻔﺎق ﻣﻊ اﻟﻤﻨﺎوب.  </w:t>
        <w:br/>
        <w:t xml:space="preserve"> </w:t>
        <w:br/>
        <w:t xml:space="preserve">ج- إذا زادت ﻣﺪة اﻟﻤﻨﺎوﺑﺔ اﻟﻮاردة ﻓﻲ اﻟﻔﻘﺮﺗﻴﻦ )1( و )2( ﻣﻦ اﻟﺒﻨﺪ )أ( ﻣﻦ ﻫﺬﻩ اﻟﻤﺎدة ﻋﻦ اﻟﺤﺪود اﻟﻤﻘﺮرة، ﻓﺘﱲ اﻟﻤﻌﺎﻣﻠﺔ ﻋﻠﻰ أﺳﺎس </w:t>
        <w:br/>
        <w:t xml:space="preserve">إﻋﻄﺎء اﻟﻤﻨﺎوﺑﻴﻦ ﻓﰇة راﺣﺔ ﺗﻌﺎدل ﻣﺪة اﻟﻤﻨﺎوﺑﺔ أو ﻣﻨﺤﻬﻢ ﻣﻜﺎﻓﺄة ﻋﻦ اﻟﺴﺎﻋﺎت اﻹﺿﺎﻓﻴﺔ ﺣﺴﺐ اﻟﻘﻮاﻋﺪ اﻟﱵ ﻳﻌﺎﻣﻞ ﺑﻬﺎ ﻣﻮﻇﻔﻮ </w:t>
        <w:br/>
        <w:t xml:space="preserve">اﻟﺪوﻟﺔ اﻟﻤﺸﻤﻮﻟﻴﻦ – ﺑﻨﻈﺎم اﻟﺨﺪﻣﺔ اﻟﻤﺪﻧﻴﺔ وﻟﻮاﺋﺤﻪ اﻟﺘﻨﻔﻴﺬﻳﺔ – واﻟﻘﻮاﻋﺪ واﻟﻘﺮارات ذات اﻟﻌﻼﻗﺔ.  </w:t>
        <w:br/>
        <w:t xml:space="preserve"> </w:t>
        <w:br/>
        <w:t xml:space="preserve">اﻟﻔﺼﻞ اﻟﺨﺎﻣﺲ: )اﻟﺮواﺗﺐ واﻟﻌﻼوات( </w:t>
        <w:br/>
        <w:t xml:space="preserve">اﻟﻤﺎدة )8( </w:t>
        <w:br/>
        <w:t xml:space="preserve">ﻳﻤﻨﺢ اﻟﻤﻮﻇﻒ اﻟﻤﻌﻴﻦ وﻓﻘﺎً ﻷﺣﻜﺎم ﻫﺬﻩ اﻟﻼﺋﺤﺔ اﻟﺤﺪ اﻷدﻧﻰ ﻣﻦ راﺗﺐ اﻟﻤﺴﺘﻮى اﻷول ﻣﻦ اﻟﻔﺌﺔ اﻟﻤﻌﻴﻦ ﻋﻠﻴﻬﺎ ﺣﺴﺐ ﺟﺪول </w:t>
        <w:br/>
        <w:t xml:space="preserve">اﻟﺮواﺗﺐ اﻟﻤﻠﺤﻖ ﺑﺎﻟﻼﺋﺤﺔ. واﺳﺘﺜﻨﺎء ﻣﻦ ذﻟﻚ ﻳﺠﻮز ﺑﺎﻻﺗﻔﺎق ﺑﻴﻦ اﻟﻮزارة ووزارة اﻟﻤﻮارد اﻟﺒﺸﺮﻳﺔ واﻟﺘﻨﻤﻴﺔ اﻻﺟﺘﻤﺎﻋﻴﺔ ﻣﻨﺢ اﻟﻤﻌﻴﻦ راﺗﺒﺎً </w:t>
        <w:br/>
        <w:t xml:space="preserve">ﻳﺰﻳﺪ ﻋﻦ اﻟﺤﺪ اﻷدﻧﻰ إذا ﺗﻮﻓﺮت ﻟﺪﻳﻪ ﻣﺆﻫﻼت أو ﺧﱪات ﺗﺰﻳﺪ ﻋﻤﺎ ﻫﻮ ﻣﻄﻠﻮب ﻟﻠﻔﺌﺔ اﻟﻤﻌﻴﻦ ﻋﻠﻴﻬﺎ.  </w:t>
        <w:br/>
        <w:t xml:space="preserve"> </w:t>
        <w:br/>
        <w:t xml:space="preserve">اﻟﻤﺎدة )9( </w:t>
        <w:br/>
        <w:t xml:space="preserve">أ- ﻳﻤﻨﺢ اﻟﻤﻮﻇﻒ اﻟﻌﻼوة اﻟﺴﻨﻮﻳﺔ وﻓﻘﺎً ﻷﺣﻜﺎﻣﻬﺎ اﻟﻤﻨﺼﻮص ﻋﻠﻴﻬﺎ ﻓﻲ ﻧﻈﺎم اﻟﺨﺪﻣﺔ اﻟﻤﺪﻧﻴﺔ وﻟﻮاﺋﺤﻪ اﻟﺘﻨﻔﻴﺬﻳﺔ. </w:t>
        <w:br/>
        <w:t xml:space="preserve">ب- ﻣﻦ ﻳﺼﻞ ﻣﻦ ﺷﺎﻏﻠﻲ ﻓﺌﺔ )ﻃﺒﻴﺐ اﺳﺘﺸﺎري( إﻟﻰ ﻧﻬﺎﻳﺔ اﻟﺤﺪ اﻷﻋﻠﻰ ﻣﻦ اﻟﻤﺴﺘﻮى اﻟﺴﺎﺑﻊ ﻳﺴﺘﻤﺮ ﻓﻲ ﻣﻨﺤﻪ زﻳﺎدة ﺳﻨﻮﻳﺔ </w:t>
        <w:br/>
        <w:t xml:space="preserve">ﺑﻤﻘﺪار اﻟﻌﻼوة اﻟﻤﺤﺪدة ﻟﺬﻟﻚ اﻟﻤﺴﺘﻮى، وﻳﺸﰇط ﻟﻤﻨﺤﻬﺎ ﺗﻮﻓﺮ اﻟﺸﺮوط اﻟﻤﺤﺪدة ﻟﻤﻨﺢ اﻟﻌﻼوة، وﺗﻤﻨﺢ ﻓﻲ أول ﻣﻦ ﻣﺤﺮم </w:t>
        <w:br/>
        <w:t xml:space="preserve">ﻛﻞ ﻋﺎم، وﺗﻌﺘﱪ ﻣﻜﺎﻓﺄة ﻻ ﻳﰇﺗﺐ ﻋﻠﻴﻬﺎ ﺗﻐﻴﲑ ﻓﻲ ﺳﻠﻢ اﻟﺮواﺗﺐ.  </w:t>
        <w:br/>
        <w:t xml:space="preserve"> </w:t>
        <w:br/>
        <w:t xml:space="preserve"> </w:t>
        <w:br/>
        <w:t xml:space="preserve"> </w:t>
        <w:br/>
        <w:t>)1( ﺻﺪر ﻗﺮار ﻣﺠﻠﺲ اﻟﺨﺪﻣﺔ اﻟﻤﺪﻧﻴﺔ رﻗﻢ )1/</w:t>
        <w:br/>
        <w:t>10564</w:t>
        <w:br/>
        <w:t>( وﺗﺎرﻳﺦ 11/2/</w:t>
        <w:br/>
        <w:t>1432ﻫـ ﺑﺈﻟﻐﺎء اﻟﻘﺮار رﻗﻢ )1/</w:t>
        <w:br/>
        <w:t>457</w:t>
        <w:br/>
        <w:t>( وﺗﺎرﻳﺦ 9/11/</w:t>
        <w:br/>
        <w:t xml:space="preserve">1417ﻫـ اﻟﻘﺎﺿﻲ ﺑﺠﻮاز ﻗﻴـﺎم وزارة اﻟﺼـﺤﺔ وﻏﲑﻫـﺎ ﻣـﻦ اﻟﺠﻬـﺎت اﻟـﱵ </w:t>
        <w:br/>
        <w:t>ﺗﻘﺪم ﺧﺪﻣﺎت ﺻﺤﻴﺔ إﻋﻔﺎء اﻟﻤﻮﻇﻔﺔ اﻟﻤﺸﻤﻮﻟﺔ ﺑﻬـﺬﻩ اﻟﻼﺋﺤـﺔ ﻣـﻦ ﺳـﺎﻋﺎت اﻟﻌﻤـﻞ اﻹﺿـﺎﻓﻴﺔ اﻟﺰاﺋـﺪة ﻋـﻦ اﻟـﺪوام اﻟﺮﺳـﻤﻲ )155</w:t>
        <w:br/>
        <w:t xml:space="preserve">( ﺳـﺎﻋﺔ ﺷـﻬﺮﻳﺎً ﻣﻘﺎﺑـﻞ اﻟﺘﻨـﺎزل ﻋـﻦ ﺑـﺪل </w:t>
        <w:br/>
        <w:t>اﻟﺘﻔﺮغ.</w:t>
      </w:r>
    </w:p>
    <w:p>
      <w:r>
        <w:t xml:space="preserve">ﻻﺋﺤﺔ اﻟﻮﻇﺎﺋﻒ اﻟﺼﺤﻴﺔ </w:t>
        <w:br/>
        <w:t xml:space="preserve"> </w:t>
        <w:br/>
        <w:t xml:space="preserve">9 </w:t>
        <w:br/>
        <w:t xml:space="preserve">Classification: Strict ﻣﻘ#ﺪٍ  </w:t>
        <w:br/>
        <w:t xml:space="preserve">اﻟﻔﺼﻞ اﻟﺴﺎدس: )اﻟﺒﺪﻻت واﻟﻤﻜﺎﻓﺂت واﻟﺘﻌﻮﻳﻀﺎت( </w:t>
        <w:br/>
        <w:t xml:space="preserve">اﻟﻤﺎدة )10( </w:t>
        <w:br/>
        <w:t>أ- ﻣﻊ ﻣﺮاﻋﺎة أﺣﻜﺎم اﻟﻤﺎدة )55</w:t>
        <w:br/>
        <w:t>( ﻣﻦ ﻻﺋﺤﺔ اﻟﺤﻘﻮق واﻟﻤﺰاﻳﺎ اﻟﻤﺎﻟﻴﺔ – ﺗﻘﻮم ﻟﺠﻨﺔ اﻟﺒﺪﻻت اﻟﻤﺸﻜﻠﺔ ﺑﻤﻮﺟﺐ اﻟﻤﺎدة )56</w:t>
        <w:br/>
        <w:t xml:space="preserve">( ﻣﻦ </w:t>
        <w:br/>
        <w:t xml:space="preserve">ﻻﺋﺤﺔ اﻟﺤﻘﻮق واﻟﻤﺰاﻳﺎ اﻟﻤﺎﻟﻴﺔ ﺑﺘﺤﺪﻳﺪ اﻟﻔﺌﺎت واﻟﻤﺴﺘﻮﻳﺎت اﻟﻤﺴﺘﺤﻘﺔ ﻟﻠﺒﺪﻻت اﻟﻮاردة ﺑﺎﻟﺠﺪول اﻟﻤﻠﺤﻖ ﺑﻬﺬﻩ اﻟﻼﺋﺤﺔ، ﺑﻤﺎ </w:t>
        <w:br/>
        <w:t xml:space="preserve">ﻓﻲ ذﻟﻚ ﻣﻘﺪار ﺑﺪل اﻟﻌﻤﻞ ﻓﻲ اﻟﻤﺴﺘﺸﻔﻴﺎت واﻟﻌﻴﺎدات اﻟﻨﻔﺴﻴﺔ وﺑﺪل اﻟﻌﻤﻞ ﻓﻲ أﻗﺴﺎم اﻟﻌﺰل، وﻣﺴﺘﺸﻔﻴﺎت اﻟﺠﺬام، </w:t>
        <w:br/>
        <w:t xml:space="preserve">وﺑﺪل ﻣﺰاوﻟﺔ اﻟﻄﺐ اﻟﺸﺮﻋﻲ – وذﻟﻚ وﻓﻘﺎً ﻟﻠﻀﻮاﺑﻂ اﻟﺘﺎﻟﻴﺔ:  </w:t>
        <w:br/>
        <w:t>1.</w:t>
        <w:br/>
        <w:t xml:space="preserve"> أن ﻳﺆدي اﻟﻤﻮﻇﻒ واﺟﺒﺎت اﻟﻮﻇﻴﻔﺔ اﻟﱵ ﺧﺼﺺ ﻟﻬﺎ اﻟﺒﺪل ﺑﺼﻔﺔ ﻓﻌﻠﻴﺔ.  </w:t>
        <w:br/>
        <w:t>2.</w:t>
        <w:br/>
        <w:t xml:space="preserve"> ﺗﺼﺮف اﻟﺒﺪﻻت اﻟﻤﺤﺪدة ﺑﺎﻟﻨﺴﺐ اﻟﻤﺌﻮﻳﺔ اﻟﻮاردة ﺑﺠﺪول اﻟﺒﺪﻻت اﻟﻤﺮﻓﻖ ﺑﺎﻟﻼﺋﺤﺔ ﻋﻠﻰ أﺳﺎس ﺑﺪاﻳﺔ </w:t>
        <w:br/>
        <w:t xml:space="preserve">)اﻟﻤﺴﺘﻮى(اﻟﻤﺜﺒﺖ ﻋﻠﻴﻪ اﻟﻤﻮﻇﻒ ﻣﻀﺎﻓﺎً إﻟﻴﻪ ﺑﺪل اﻟﺘﻔﺮغ أو ﺑﺪل ﻓﺮق ﺳﺎﻋﺎت اﻟﻌﻤﻞ)1(. </w:t>
        <w:br/>
        <w:t>3.</w:t>
        <w:br/>
        <w:t xml:space="preserve"> ﻳﺒﺪأ ﺻﺮف اﻟﺒﺪل اﻟﻤﺴﺘﺤﻖ ﻣﻦ ﺗﺎرﻳﺦ اﻟﻤﺒﺎﺷﺮة اﻟﻔﻌﻠﻴﺔ ﻟﻠﻌﻤﻞ.  </w:t>
        <w:br/>
        <w:t>4.</w:t>
        <w:br/>
        <w:t xml:space="preserve"> ﻳﻜﻮن اﺳﺘﺤﻘﺎق )ﺑﺪل اﻟﺘﻔﺮغ( ﻋﻠﻰ أﺳﺎس اﻻﻟﱱام ﺑﺎﻟﺘﻔﺮغ اﻟﻜﺎﻣﻞ ﻟﻠﻌﻤﻞ اﻟﺤﻜﻮﻣﻲ.  </w:t>
        <w:br/>
        <w:t xml:space="preserve"> </w:t>
        <w:br/>
        <w:t xml:space="preserve"> </w:t>
        <w:br/>
        <w:t xml:space="preserve">ب-  ﻓﻴﻤﺎ ﻋﺪا ﻣﺎ ﻧﺺ ﻋﻠﻴﻪ ﻓﻲ ﻫﺬﻩ اﻟﻼﺋﺤﺔ، ﺗﻜﻮن ﻣﻌﺎﻣﻠﺔ اﻟﻤﺸﻤﻮﻟﻴﻦ ﺑﺄﺣﻜﺎﻣﻬﺎ ﺑﺎﻟﻨﺴﺒﺔ ﻟﻠﺒﺪﻻت واﻟﻤﻜﺎﻓﺂت واﻟﺘﻌﻮﻳﻀﺎت </w:t>
        <w:br/>
        <w:t xml:space="preserve">اﻟﻤﺴﺘﺤﻘﺔ ﻟﻬﻢ ﻋﻠﻰ أﺳﺎس ﻣﻌﺎدﻟﺔ اﻟﻔﺌﺎت واﻟﻤﺴﺘﻮﻳﺎت ﺑﻤﺮاﺗﺐ ﺳﻠﻢ اﻟﺮواﺗﺐ اﻟﻤﻠﺤﻖ ﺑﻨﻈﺎم اﻟﺨﺪﻣﺔ اﻟﻤﺪﻧﻴﺔ ﺣﺴﺐ </w:t>
        <w:br/>
        <w:t xml:space="preserve">اﻟﺸﺮاﺋﺢ اﻟﺘﺎﻟﻴﺔ)2()3(: </w:t>
        <w:br/>
        <w:t xml:space="preserve">اﻟﺸﺮاﺋﺢ اﻟﻤﺮﺗﺒﺔ اﻟﻤﻘﺎﺑﻠﺔ ﻓﻲ ﺳﻠﻢ </w:t>
        <w:br/>
        <w:t xml:space="preserve">رواﺗﺐ اﻟﻤﻮﻇﻔﻴﻦ </w:t>
        <w:br/>
        <w:t xml:space="preserve">ﺗﻮزﻳﻊ اﻟﺸﺮاﺋﺢ ﻋﻠﻰ اﻟﻤﺴﺘﻮﻳﺎت </w:t>
        <w:br/>
        <w:t xml:space="preserve">اﻟﻔﺌﺔ اﻟﻤﺴﺘﻮى </w:t>
        <w:br/>
        <w:t xml:space="preserve">اﻟﺸﺮﻳﺤﺔ اﻷوﻟﻰ </w:t>
        <w:br/>
        <w:t xml:space="preserve">4 ﻣﺴﺎﻋﺪ ﺻﺤﻲ </w:t>
        <w:br/>
        <w:t xml:space="preserve">1 </w:t>
        <w:br/>
        <w:t xml:space="preserve">اﻟﺸﺮﻳﺤﺔ اﻟﺜﺎﻧﻴﺔ </w:t>
        <w:br/>
        <w:t xml:space="preserve">5 ﻣﺴﺎﻋﺪ ﺻﺤﻲ </w:t>
        <w:br/>
        <w:t xml:space="preserve">2 </w:t>
        <w:br/>
        <w:t xml:space="preserve">اﻟﺸﺮﻳﺤﺔ اﻟﺜﺎﻟﺜﺔ </w:t>
        <w:br/>
        <w:t xml:space="preserve">6 ﻣﺴﺎﻋﺪ ﺻﺤﻲ </w:t>
        <w:br/>
        <w:t xml:space="preserve">3 </w:t>
        <w:br/>
        <w:t xml:space="preserve">ﻓﲏ </w:t>
        <w:br/>
        <w:t xml:space="preserve">1-2 </w:t>
        <w:br/>
        <w:t xml:space="preserve">اﻟﺸﺮﻳﺤﺔ اﻟﺮاﺑﻌﺔ </w:t>
        <w:br/>
        <w:t xml:space="preserve">7 </w:t>
        <w:br/>
        <w:t xml:space="preserve"> </w:t>
        <w:br/>
        <w:t xml:space="preserve">ﻣﺴﺎﻋﺪ ﺻﺤﻲ </w:t>
        <w:br/>
        <w:t xml:space="preserve">4 </w:t>
        <w:br/>
        <w:t xml:space="preserve">ﻓﲏ </w:t>
        <w:br/>
        <w:t xml:space="preserve">3 </w:t>
        <w:br/>
        <w:t xml:space="preserve">أﺧﺼﺎﺋﻲ </w:t>
        <w:br/>
        <w:t xml:space="preserve">1 </w:t>
        <w:br/>
        <w:t xml:space="preserve">ﺻﻴﺪﻟﻲ </w:t>
        <w:br/>
        <w:t xml:space="preserve">1 </w:t>
        <w:br/>
        <w:t xml:space="preserve">اﻟﺸﺮﻳﺤﺔ اﻟﺨﺎﻣﺴﺔ </w:t>
        <w:br/>
        <w:t xml:space="preserve">8 </w:t>
        <w:br/>
        <w:t xml:space="preserve">ﻣﺴﺎﻋﺪ ﺻﺤﻲ </w:t>
        <w:br/>
        <w:t xml:space="preserve">5 </w:t>
        <w:br/>
        <w:t xml:space="preserve">ﻓﲏ </w:t>
        <w:br/>
        <w:t xml:space="preserve">4 </w:t>
        <w:br/>
        <w:t xml:space="preserve">أﺧﺼﺎﺋﻲ، وﺻﻴﺪﻟﻲ </w:t>
        <w:br/>
        <w:t xml:space="preserve">2 </w:t>
        <w:br/>
        <w:t xml:space="preserve">أﺧﺼﺎﺋﻲ أول، وﺻﻴﺪﻟﻲ أول </w:t>
        <w:br/>
        <w:t xml:space="preserve">1 </w:t>
        <w:br/>
        <w:t xml:space="preserve">ﻃﺒﻴﺐ ﻣﻘﲓ </w:t>
        <w:br/>
        <w:t xml:space="preserve">1 </w:t>
        <w:br/>
        <w:t xml:space="preserve"> </w:t>
        <w:br/>
        <w:t xml:space="preserve"> </w:t>
        <w:br/>
        <w:t xml:space="preserve"> </w:t>
        <w:br/>
        <w:t>)1( ﺻﺪر ﻗﺮار ﻣﺠﻠﺲ اﻟﺨﺪﻣﺔ اﻟﻤﺪﻧﻴﺔ رﻗﻢ)1/</w:t>
        <w:br/>
        <w:t>1616</w:t>
        <w:br/>
        <w:t>(وﺗﺎرﻳﺦ 21/6/</w:t>
        <w:br/>
        <w:t>1432ﻫـ ورﻗـﻢ)1/</w:t>
        <w:br/>
        <w:t>1701</w:t>
        <w:br/>
        <w:t>(وﺗـﺎرﻳﺦ 3/6/</w:t>
        <w:br/>
        <w:t xml:space="preserve">1433ﻫـ  ﺑـﺄن ﻳﻀـﺎف ﺑـﺪل اﻟﺘﻔـﺮغ وﻓـﺮق ﺳـﺎﻋﺎت اﻟﻌﻤـﻞ إﻟـﻰ اﻟﺮاﺗـﺐ اﻷﺳـﺎﳼ ﻋﻨـﺪ </w:t>
        <w:br/>
        <w:t xml:space="preserve">اﺣﺘﺴﺎب اﻟﺒﺪﻻت اﻟﱵ ﺗﺼﺮف ﺑﻨﺴﺒﺔ ﻣﺌﻮﻳﺔ ﻣﻦ اﻟﺪرﺟﺔ اﻷوﻟﻰ ﻣﻦ اﻟﻤﺴﺘﻮى اﻟﺬي ﻳﺸﻐﻠﻪ اﻟﻤﻮﻇﻒ، وذﻟﻚ ﻟﻠﺒﺪﻻت اﻟﻤﻘﺮرة ﻓﻲ ﻻﺋﺤﺔ اﻟﻮﻇﺎﺋﻒ اﻟﺼﺤﻴﺔ.  </w:t>
        <w:br/>
        <w:t xml:space="preserve">)2( ﺗﻢ وﺿﻊ ﺷﺮاﺋﺢ ﻣﻌﺎدﻟﺔ ﻓﺌﺎت وﻣﺴﺘﻮﻳﺎت اﻟﻮﻇﺎﺋﻒ اﻟﺼﺤﻴﺔ ﺑﻤﺮاﺗﺐ ﺳﻠﻢ اﻟﻤـﻮﻇﻔﻴﻦ اﻟﻌـﺎم اﻟـﻮاردة أﻋـﻼﻩ ﺑﻤﻮﺟـﺐ اﻟﺘﻌـﺪﻳﻞ اﻟـﻮارد ﺑﻘـﺮار ﻣﺠﻠـﺲ اﻟﺨﺪﻣـﺔ اﻟﻤﺪﻧﻴـﺔ رﻗـﻢ </w:t>
        <w:br/>
        <w:t>1/</w:t>
        <w:br/>
        <w:t>1531</w:t>
        <w:br/>
        <w:t xml:space="preserve"> وﺗﺎرﻳﺦ 15/11/</w:t>
        <w:br/>
        <w:t>1431ﻫـ اﻟﻤﺒﻠﻎ ﺑﱪﻗﻴﺔ دﻳﻮان رﺋﺎﺳﺔ ﻣﺠﻠﺲ اﻟﻮزراء رﻗﻢ 51986</w:t>
        <w:br/>
        <w:t>/ب وﺗﺎرﻳﺦ 29</w:t>
        <w:br/>
        <w:t>/12/</w:t>
        <w:br/>
        <w:t xml:space="preserve">1431ﻫـ. </w:t>
        <w:br/>
        <w:t>)3( ﺻﺪر ﻗﺮار ﻣﺠﻠـﺲ اﻟﺨﺪﻣـﺔ اﻟﻤﺪﻧﻴـﺔ رﻗـﻢ )1/</w:t>
        <w:br/>
        <w:t>1683</w:t>
        <w:br/>
        <w:t>( وﺗـﺎرﻳﺦ 20</w:t>
        <w:br/>
        <w:t>/4/</w:t>
        <w:br/>
        <w:t xml:space="preserve">1433ﻫـ اﻟﻤﺘﻀـﻤﻦ ﺛﺎﻧﻴـﺎً، ﻳﺤـﺪد ﺑـﺪل اﻻﻧﺘﻘـﺎل اﻟﺸـﻬﺮي ﻟﻠﻤﺸـﻤﻮﻟﻴﻦ ﺑﻼﺋﺤـﺔ اﻟﻮﻇـﺎﺋﻒ اﻟﺼـﺤﻴﺔ وﻓﻘـﺎً ﻟﻠﺠـﺪول </w:t>
        <w:br/>
        <w:t>اﻟﻤﺮﻓﻖ.</w:t>
      </w:r>
    </w:p>
    <w:p>
      <w:r>
        <w:t xml:space="preserve">ﻻﺋﺤﺔ اﻟﻮﻇﺎﺋﻒ اﻟﺼﺤﻴﺔ </w:t>
        <w:br/>
        <w:t xml:space="preserve"> </w:t>
        <w:br/>
        <w:t>10</w:t>
        <w:br/>
        <w:t xml:space="preserve"> </w:t>
        <w:br/>
        <w:t xml:space="preserve">Classification: Strict ﻣﻘ#ﺪٍ  </w:t>
        <w:br/>
        <w:t xml:space="preserve"> </w:t>
        <w:br/>
        <w:t xml:space="preserve">اﻟﺸﺮﻳﺤﺔ اﻟﺴﺎدﺳﺔ </w:t>
        <w:br/>
        <w:t xml:space="preserve">9 </w:t>
        <w:br/>
        <w:t xml:space="preserve">ﻣﺴﺎﻋﺪ ﺻﺤﻲ </w:t>
        <w:br/>
        <w:t xml:space="preserve">6 </w:t>
        <w:br/>
        <w:t xml:space="preserve">ﻓﲏ </w:t>
        <w:br/>
        <w:t xml:space="preserve">5 </w:t>
        <w:br/>
        <w:t xml:space="preserve">أﺧﺼﺎﺋﻲ، وﺻﻴﺪﻟﻲ </w:t>
        <w:br/>
        <w:t xml:space="preserve">3 </w:t>
        <w:br/>
        <w:t xml:space="preserve">أﺧﺼﺎﺋﻲ أول، وﺻﻴﺪﻟﻲ أول </w:t>
        <w:br/>
        <w:t xml:space="preserve">2 </w:t>
        <w:br/>
        <w:t xml:space="preserve">أﺧﺼﺎﺋﻲ اﺳﺘﺸﺎري، وﺻﻴﺪﻟﻲ اﺳﺘﺸﺎري </w:t>
        <w:br/>
        <w:t xml:space="preserve">1 </w:t>
        <w:br/>
        <w:t xml:space="preserve">ﻃﺒﻴﺐ ﻣﻘﲓ </w:t>
        <w:br/>
        <w:t xml:space="preserve">2 </w:t>
        <w:br/>
        <w:t xml:space="preserve">اﻟﺸﺮﻳﺤﺔ اﻟﺴﺎﺑﻌﺔ </w:t>
        <w:br/>
        <w:t xml:space="preserve"> </w:t>
        <w:br/>
        <w:t xml:space="preserve"> </w:t>
        <w:br/>
        <w:t xml:space="preserve"> </w:t>
        <w:br/>
        <w:t xml:space="preserve"> </w:t>
        <w:br/>
        <w:t xml:space="preserve"> </w:t>
        <w:br/>
        <w:t xml:space="preserve"> </w:t>
        <w:br/>
        <w:t xml:space="preserve">10 </w:t>
        <w:br/>
        <w:t xml:space="preserve"> </w:t>
        <w:br/>
        <w:t xml:space="preserve">ﻣﺴﺎﻋﺪ ﺻﺤﻲ </w:t>
        <w:br/>
        <w:t xml:space="preserve">7 </w:t>
        <w:br/>
        <w:t xml:space="preserve">ﻓﲏ </w:t>
        <w:br/>
        <w:t xml:space="preserve"> </w:t>
        <w:br/>
        <w:t xml:space="preserve">6 </w:t>
        <w:br/>
        <w:t xml:space="preserve">أﺧﺼﺎﺋﻲ، وﺻﻴﺪﻟﻲ </w:t>
        <w:br/>
        <w:t xml:space="preserve"> </w:t>
        <w:br/>
        <w:t xml:space="preserve">4 </w:t>
        <w:br/>
        <w:t xml:space="preserve">أﺧﺼﺎﺋﻲ أول، ﺻﻴﺪﻟﻲ أول </w:t>
        <w:br/>
        <w:t xml:space="preserve"> </w:t>
        <w:br/>
        <w:t xml:space="preserve">3 </w:t>
        <w:br/>
        <w:t xml:space="preserve">أﺧﺼﺎﺋﻲ اﺳﺘﺸﺎري، وﺻﻴﺪﻟﻲ اﺳﺘﺸﺎري </w:t>
        <w:br/>
        <w:t xml:space="preserve">2 </w:t>
        <w:br/>
        <w:t xml:space="preserve">ﻃﺒﻴﺐ ﻣﻘﲓ </w:t>
        <w:br/>
        <w:t xml:space="preserve">3 </w:t>
        <w:br/>
        <w:t xml:space="preserve">ﻃﺒﻴﺐ ﻧﺎﺋﺐ </w:t>
        <w:br/>
        <w:t xml:space="preserve">1 </w:t>
        <w:br/>
        <w:t xml:space="preserve"> </w:t>
        <w:br/>
        <w:t xml:space="preserve"> </w:t>
        <w:br/>
        <w:t xml:space="preserve"> </w:t>
        <w:br/>
        <w:t xml:space="preserve">اﻟﺸﺮﻳﺤﺔ اﻟﺜﺎﻣﻨﺔ </w:t>
        <w:br/>
        <w:t xml:space="preserve"> </w:t>
        <w:br/>
        <w:t xml:space="preserve"> </w:t>
        <w:br/>
        <w:t xml:space="preserve"> </w:t>
        <w:br/>
        <w:t xml:space="preserve"> </w:t>
        <w:br/>
        <w:t xml:space="preserve"> </w:t>
        <w:br/>
        <w:t xml:space="preserve">11 </w:t>
        <w:br/>
        <w:t xml:space="preserve"> </w:t>
        <w:br/>
        <w:t xml:space="preserve"> </w:t>
        <w:br/>
        <w:t xml:space="preserve"> </w:t>
        <w:br/>
        <w:t xml:space="preserve"> </w:t>
        <w:br/>
        <w:t xml:space="preserve"> </w:t>
        <w:br/>
        <w:t xml:space="preserve">ﻓﲏ </w:t>
        <w:br/>
        <w:t xml:space="preserve">7 </w:t>
        <w:br/>
        <w:t xml:space="preserve">أﺧﺼﺎﺋﻲ، وﺻﻴﺪﻟﻲ </w:t>
        <w:br/>
        <w:t xml:space="preserve">5 </w:t>
        <w:br/>
        <w:t xml:space="preserve">أﺧﺼﺎﺋﻲ أول، وﺻﻴﺪﻟﻲ أول </w:t>
        <w:br/>
        <w:t xml:space="preserve">4 </w:t>
        <w:br/>
        <w:t xml:space="preserve">أﺧﺼﺎﺋﻲ اﺳﺘﺸﺎري، وﺻﻴﺪﻟﻲ اﺳﺘﺸﺎري </w:t>
        <w:br/>
        <w:t xml:space="preserve">3 </w:t>
        <w:br/>
        <w:t xml:space="preserve">ﻃﺒﻴﺐ ﻣﻘﲓ </w:t>
        <w:br/>
        <w:t xml:space="preserve">4 </w:t>
        <w:br/>
        <w:t xml:space="preserve">ﻃﺒﻴﺐ ﻧﺎﺋﺐ </w:t>
        <w:br/>
        <w:t xml:space="preserve">2 </w:t>
        <w:br/>
        <w:t xml:space="preserve">اﻟﺸﺮﻳﺤﺔ اﻟﺘﺎﺳﻌﺔ </w:t>
        <w:br/>
        <w:t xml:space="preserve">12 </w:t>
        <w:br/>
        <w:t xml:space="preserve">أﺧﺼﺎﺋﻲ، وﺻﻴﺪﻟﻲ </w:t>
        <w:br/>
        <w:t xml:space="preserve">7-6 </w:t>
        <w:br/>
        <w:t xml:space="preserve">أﺧﺼﺎﺋﻲ أول، ﺻﻴﺪﻟﻲ أول </w:t>
        <w:br/>
        <w:t xml:space="preserve">5-6 </w:t>
        <w:br/>
        <w:t xml:space="preserve">أﺧﺼﺎﺋﻲ اﺳﺘﺸﺎري، وﺻﻴﺪﻟﻲ اﺳﺘﺸﺎري </w:t>
        <w:br/>
        <w:t xml:space="preserve">4-5 </w:t>
        <w:br/>
        <w:t xml:space="preserve">ﻃﺒﻴﺐ ﻣﻘﲓ </w:t>
        <w:br/>
        <w:t xml:space="preserve">5 </w:t>
        <w:br/>
        <w:t xml:space="preserve">ﻃﺒﻴﺐ ﻧﺎﺋﺐ </w:t>
        <w:br/>
        <w:t xml:space="preserve">3 </w:t>
        <w:br/>
        <w:t xml:space="preserve">ﻃﺒﻴﺐ اﺳﺘﺸﺎري </w:t>
        <w:br/>
        <w:t xml:space="preserve">1 </w:t>
        <w:br/>
        <w:t xml:space="preserve">اﻟﺸﺮﻳﺤﺔ اﻟﻌﺎﺷﺮة </w:t>
        <w:br/>
        <w:t xml:space="preserve">13 </w:t>
        <w:br/>
        <w:t xml:space="preserve">أﺧﺼﺎﺋﻲ أول، وﺻﻴﺪﻟﻲ أول </w:t>
        <w:br/>
        <w:t xml:space="preserve">7 </w:t>
        <w:br/>
        <w:t xml:space="preserve">أﺧﺼﺎﺋﻲ اﺳﺘﺸﺎري، ﺻﻴﺪﻟﻲ اﺳﺘﺸﺎري </w:t>
        <w:br/>
        <w:t xml:space="preserve">7-6 </w:t>
        <w:br/>
        <w:t xml:space="preserve">ﻃﺒﻴﺐ ﻣﻘﲓ </w:t>
        <w:br/>
        <w:t xml:space="preserve">6 </w:t>
        <w:br/>
        <w:t xml:space="preserve">ﻃﺒﻴﺐ ﻧﺎﺋﺐ </w:t>
        <w:br/>
        <w:t xml:space="preserve">4 </w:t>
        <w:br/>
        <w:t xml:space="preserve">ﻃﺒﻴﺐ اﺳﺘﺸﺎري </w:t>
        <w:br/>
        <w:t>2-3</w:t>
      </w:r>
    </w:p>
    <w:p>
      <w:r>
        <w:t xml:space="preserve">ﻻﺋﺤﺔ اﻟﻮﻇﺎﺋﻒ اﻟﺼﺤﻴﺔ </w:t>
        <w:br/>
        <w:t xml:space="preserve"> </w:t>
        <w:br/>
        <w:t>11</w:t>
        <w:br/>
        <w:t xml:space="preserve"> </w:t>
        <w:br/>
        <w:t xml:space="preserve">Classification: Strict ﻣﻘ#ﺪٍ  </w:t>
        <w:br/>
        <w:t xml:space="preserve">اﻟﺸﺮﻳﺤﺔ اﻟﺤﺎدﻳﺔ ﻋﺸﺮة </w:t>
        <w:br/>
        <w:t xml:space="preserve">14 </w:t>
        <w:br/>
        <w:t xml:space="preserve">ﻃﺒﻴﺐ ﻣﻘﲓ </w:t>
        <w:br/>
        <w:t xml:space="preserve">7 </w:t>
        <w:br/>
        <w:t xml:space="preserve">ﻃﺒﻴﺐ ﻧﺎﺋﺐ </w:t>
        <w:br/>
        <w:t xml:space="preserve">5 </w:t>
        <w:br/>
        <w:t xml:space="preserve">ﻃﺒﻴﺐ اﺳﺘﺸﺎري </w:t>
        <w:br/>
        <w:t xml:space="preserve">4 </w:t>
        <w:br/>
        <w:t xml:space="preserve">اﻟﺸﺮﻳﺤﺔ اﻟﺜﺎﻧﻴﺔ ﻋﺸﺮة </w:t>
        <w:br/>
        <w:t xml:space="preserve">15 ﻃﺒﻴﺐ ﻧﺎﺋﺐ </w:t>
        <w:br/>
        <w:t xml:space="preserve">6-7 </w:t>
        <w:br/>
        <w:t xml:space="preserve">ﻃﺒﻴﺐ اﺳﺘﺸﺎري </w:t>
        <w:br/>
        <w:t xml:space="preserve">5-6-7 </w:t>
        <w:br/>
        <w:t xml:space="preserve"> </w:t>
        <w:br/>
        <w:t xml:space="preserve"> </w:t>
        <w:br/>
        <w:t xml:space="preserve">ﺟﺪول ﺑﺪل اﻻﻧﺘﻘﺎل اﻟﺸﻬﺮي ﻟﺸﺎﻏﻠﻲ وﻇﺎﺋﻒ ﻻﺋﺤﺔ اﻟﻮﻇﺎﺋﻒ اﻟﺼﺤﻴﺔ </w:t>
        <w:br/>
        <w:t xml:space="preserve">اﻟﺸﺮاﺋﺢ </w:t>
        <w:br/>
        <w:t xml:space="preserve">ﺑﺪل اﻻﻧﺘﻘﺎل اﻟﺸﻬﺮي ﺣﺴﺐ اﻟﺸﺮاﺋﺢ </w:t>
        <w:br/>
        <w:t xml:space="preserve">اﻟﻔﺌﺔ اﻟﻤﺴﺘﻮى ﻣﻘﺪار ﺑﺪل اﻻﻧﺘﻘﺎل </w:t>
        <w:br/>
        <w:t xml:space="preserve">اﻟﺸﻬﺮي </w:t>
        <w:br/>
        <w:t xml:space="preserve">اﻟﺸﺮﻳﺤﺔ اﻷوﻟﻰ ﻣﺴﺎﻋﺪ ﺻﺤﻲ </w:t>
        <w:br/>
        <w:t xml:space="preserve">1 </w:t>
        <w:br/>
        <w:t>500</w:t>
        <w:br/>
        <w:t xml:space="preserve"> </w:t>
        <w:br/>
        <w:t xml:space="preserve"> اﻟﺸﺮﻳﺤﺔ اﻟﺜﺎﻧﻴﺔ ﻣﺴﺎﻋﺪ ﺻﺤﻲ </w:t>
        <w:br/>
        <w:t xml:space="preserve">2 </w:t>
        <w:br/>
        <w:t xml:space="preserve">اﻟﺸﺮﻳﺤﺔ اﻟﺜﺎﻟﺜﺔ ﻣﺴﺎﻋﺪ ﺻﺤﻲ </w:t>
        <w:br/>
        <w:t xml:space="preserve">3 </w:t>
        <w:br/>
        <w:t>700</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ﻓﲏ </w:t>
        <w:br/>
        <w:t xml:space="preserve">1-2 </w:t>
        <w:br/>
        <w:t xml:space="preserve">اﻟﺸﺮﻳﺤﺔ اﻟﺮاﺑﻌﺔ </w:t>
        <w:br/>
        <w:t xml:space="preserve">ﻣﺴﺎﻋﺪ ﺻﺤﻲ </w:t>
        <w:br/>
        <w:t xml:space="preserve">4 </w:t>
        <w:br/>
        <w:t xml:space="preserve">ﻓﲏ </w:t>
        <w:br/>
        <w:t xml:space="preserve">3 </w:t>
        <w:br/>
        <w:t xml:space="preserve">أﺧﺼﺎﺋﻲ، ﺻﻴﺪﻟﻲ </w:t>
        <w:br/>
        <w:t xml:space="preserve">1 </w:t>
        <w:br/>
        <w:t xml:space="preserve">اﻟﺸﺮﻳﺤﺔ اﻟﺨﺎﻣﺴﺔ </w:t>
        <w:br/>
        <w:t xml:space="preserve">ﻣﺴﺎﻋﺪ ﺻﺤﻲ </w:t>
        <w:br/>
        <w:t xml:space="preserve">5 </w:t>
        <w:br/>
        <w:t xml:space="preserve">ﻓﲏ </w:t>
        <w:br/>
        <w:t xml:space="preserve">4 </w:t>
        <w:br/>
        <w:t xml:space="preserve">أﺧﺼﺎﺋﻲ، ﺻﻴﺪﻟﻲ </w:t>
        <w:br/>
        <w:t xml:space="preserve">2 </w:t>
        <w:br/>
        <w:t xml:space="preserve">أﺧﺼﺎﺋﻲ أول، ﺻﻴﺪﻟﻲ أول، ﻃﺒﻴﺐ ﻣﻘﲓ </w:t>
        <w:br/>
        <w:t xml:space="preserve">1 </w:t>
        <w:br/>
        <w:t xml:space="preserve">اﻟﺸﺮﻳﺤﺔ اﻟﺴﺎدﺳﺔ </w:t>
        <w:br/>
        <w:t xml:space="preserve">ﻣﺴﺎﻋﺪ ﺻﺤﻲ </w:t>
        <w:br/>
        <w:t xml:space="preserve">6 </w:t>
        <w:br/>
        <w:t xml:space="preserve">ﻓﲏ </w:t>
        <w:br/>
        <w:t xml:space="preserve">5 </w:t>
        <w:br/>
        <w:t xml:space="preserve">أﺧﺼﺎﺋﻲ، ﺻﻴﺪﻟﻲ </w:t>
        <w:br/>
        <w:t xml:space="preserve">3 </w:t>
        <w:br/>
        <w:t xml:space="preserve">أﺧﺼﺎﺋﻲ أول، ﺻﻴﺪﻟﻲ أول </w:t>
        <w:br/>
        <w:t xml:space="preserve">2 </w:t>
        <w:br/>
        <w:t xml:space="preserve">أﺧﺼﺎﺋﻲ اﺳﺘﺸﺎري، وﺻﻴﺪﻟﻲ اﺳﺘﺸﺎري </w:t>
        <w:br/>
        <w:t xml:space="preserve">1 </w:t>
        <w:br/>
        <w:t xml:space="preserve">ﻃﺒﻴﺐ ﻣﻘﲓ </w:t>
        <w:br/>
        <w:t xml:space="preserve">2 </w:t>
        <w:br/>
        <w:t xml:space="preserve">اﻟﺸﺮﻳﺤﺔ اﻟﺴﺎﺑﻌﺔ </w:t>
        <w:br/>
        <w:t xml:space="preserve"> </w:t>
        <w:br/>
        <w:t xml:space="preserve"> </w:t>
        <w:br/>
        <w:t xml:space="preserve">ﻣﺴﺎﻋﺪ ﺻﺤﻲ </w:t>
        <w:br/>
        <w:t xml:space="preserve">7 </w:t>
        <w:br/>
        <w:t xml:space="preserve">ﻓﲏ </w:t>
        <w:br/>
        <w:t xml:space="preserve">6 </w:t>
        <w:br/>
        <w:t xml:space="preserve">أﺧﺼﺎﺋﻲ، ﺻﻴﺪﻟﻲ </w:t>
        <w:br/>
        <w:t xml:space="preserve">4 </w:t>
        <w:br/>
        <w:t xml:space="preserve">أﺧﺼﺎﺋﻲ أول، ﺻﻴﺪﻟﻲ أول </w:t>
        <w:br/>
        <w:t xml:space="preserve">3 </w:t>
        <w:br/>
        <w:t xml:space="preserve">أﺧﺼﺎﺋﻲ اﺳﺘﺸﺎري، وﺻﻴﺪﻟﻲ اﺳﺘﺸﺎري </w:t>
        <w:br/>
        <w:t xml:space="preserve">2 </w:t>
        <w:br/>
        <w:t xml:space="preserve">ﻃﺒﻴﺐ ﻣﻘﲓ </w:t>
        <w:br/>
        <w:t xml:space="preserve">3 </w:t>
        <w:br/>
        <w:t xml:space="preserve">ﻃﺒﻴﺐ ﻧﺎﺋﺐ </w:t>
        <w:br/>
        <w:t xml:space="preserve">1 </w:t>
        <w:br/>
        <w:t xml:space="preserve">اﻟﺸﺮﻳﺤﺔ اﻟﺜﺎﻣﻨﺔ </w:t>
        <w:br/>
        <w:t xml:space="preserve">ﻓﲏ </w:t>
        <w:br/>
        <w:t xml:space="preserve">7 </w:t>
        <w:br/>
        <w:t>900</w:t>
        <w:br/>
        <w:t xml:space="preserve"> </w:t>
        <w:br/>
        <w:t xml:space="preserve"> </w:t>
        <w:br/>
        <w:t xml:space="preserve"> </w:t>
        <w:br/>
        <w:t xml:space="preserve"> </w:t>
        <w:br/>
        <w:t xml:space="preserve"> </w:t>
        <w:br/>
        <w:t xml:space="preserve"> </w:t>
        <w:br/>
        <w:t xml:space="preserve"> </w:t>
        <w:br/>
        <w:t>900</w:t>
        <w:br/>
        <w:t xml:space="preserve"> </w:t>
        <w:br/>
        <w:t xml:space="preserve">أﺧﺼﺎﺋﻲ، ﺻﻴﺪﻟﻲ </w:t>
        <w:br/>
        <w:t xml:space="preserve">5 </w:t>
        <w:br/>
        <w:t xml:space="preserve">أﺧﺼﺎﺋﻲ أول، ﺻﻴﺪﻟﻲ أول </w:t>
        <w:br/>
        <w:t xml:space="preserve"> </w:t>
        <w:br/>
        <w:t xml:space="preserve">4 </w:t>
        <w:br/>
        <w:t xml:space="preserve">أﺧﺼﺎﺋﻲ اﺳﺘﺸﺎري، ﺻﻴﺪﻟﻲ اﺳﺘﺸﺎري </w:t>
        <w:br/>
        <w:t xml:space="preserve"> </w:t>
        <w:br/>
        <w:t xml:space="preserve">3 </w:t>
        <w:br/>
        <w:t xml:space="preserve">ﻃﺒﻴﺐ ﻣﻘﲓ </w:t>
        <w:br/>
        <w:t xml:space="preserve"> </w:t>
        <w:br/>
        <w:t xml:space="preserve">4 </w:t>
        <w:br/>
        <w:t xml:space="preserve">ﻃﺒﻴﺐ ﻧﺎﺋﺐ </w:t>
        <w:br/>
        <w:t xml:space="preserve"> </w:t>
        <w:br/>
        <w:t xml:space="preserve">2 </w:t>
        <w:br/>
        <w:t xml:space="preserve">اﻟﺸﺮﻳﺤﺔ اﻟﺘﺎﺳﻌﺔ أﺧﺼﺎﺋﻲ، ﺻﻴﺪﻟﻲ </w:t>
        <w:br/>
        <w:t>6-7</w:t>
      </w:r>
    </w:p>
    <w:p>
      <w:r>
        <w:t xml:space="preserve">ﻻﺋﺤﺔ اﻟﻮﻇﺎﺋﻒ اﻟﺼﺤﻴﺔ </w:t>
        <w:br/>
        <w:t xml:space="preserve"> </w:t>
        <w:br/>
        <w:t>12</w:t>
        <w:br/>
        <w:t xml:space="preserve"> </w:t>
        <w:br/>
        <w:t xml:space="preserve">Classification: Strict ﻣﻘ#ﺪٍ  </w:t>
        <w:br/>
        <w:t xml:space="preserve">أﺧﺼﺎﺋﻲ أول، ﺻﻴﺪﻟﻲ أول </w:t>
        <w:br/>
        <w:t xml:space="preserve">5-6 </w:t>
        <w:br/>
        <w:t xml:space="preserve">أﺧﺼﺎﺋﻲ اﺳﺘﺸﺎري، ﺻﻴﺪﻟﻲ اﺳﺘﺸﺎري </w:t>
        <w:br/>
        <w:t xml:space="preserve">4-5 </w:t>
        <w:br/>
        <w:t xml:space="preserve">ﻃﺒﻴﺐ ﻣﻘﲓ </w:t>
        <w:br/>
        <w:t xml:space="preserve">5 </w:t>
        <w:br/>
        <w:t xml:space="preserve">ﻃﺒﻴﺐ ﻧﺎﺋﺐ </w:t>
        <w:br/>
        <w:t xml:space="preserve">3 </w:t>
        <w:br/>
        <w:t xml:space="preserve">ﻃﺒﻴﺐ اﺳﺘﺸﺎري </w:t>
        <w:br/>
        <w:t xml:space="preserve">1 </w:t>
        <w:br/>
        <w:t xml:space="preserve">اﻟﺸﺮﻳﺤﺔ اﻟﻌﺎﺷﺮة </w:t>
        <w:br/>
        <w:t xml:space="preserve"> </w:t>
        <w:br/>
        <w:t xml:space="preserve"> </w:t>
        <w:br/>
        <w:t xml:space="preserve">أﺧﺼﺎﺋﻲ أول، ﺻﻴﺪﻟﻲ أول </w:t>
        <w:br/>
        <w:t xml:space="preserve">7 </w:t>
        <w:br/>
        <w:t xml:space="preserve">أﺧﺼﺎﺋﻲ اﺳﺘﺸﺎري، ﺻﻴﺪﻟﻲ اﺳﺘﺸﺎري </w:t>
        <w:br/>
        <w:t xml:space="preserve">6-7 </w:t>
        <w:br/>
        <w:t xml:space="preserve">ﻃﺒﻴﺐ ﻣﻘﲓ </w:t>
        <w:br/>
        <w:t xml:space="preserve">6 </w:t>
        <w:br/>
        <w:t xml:space="preserve">ﻃﺒﻴﺐ ﻧﺎﺋﺐ </w:t>
        <w:br/>
        <w:t xml:space="preserve">4 </w:t>
        <w:br/>
        <w:t xml:space="preserve">ﻃﺒﻴﺐ اﺳﺘﺸﺎري </w:t>
        <w:br/>
        <w:t xml:space="preserve">2-3 </w:t>
        <w:br/>
        <w:t xml:space="preserve"> </w:t>
        <w:br/>
        <w:t xml:space="preserve">اﻟﺸﺮﻳﺤﺔ اﻟﺤﺎدﻳﺔ </w:t>
        <w:br/>
        <w:t xml:space="preserve">ﻋﺸﺮة </w:t>
        <w:br/>
        <w:t xml:space="preserve">ﻃﺒﻴﺐ ﻣﻘﲓ </w:t>
        <w:br/>
        <w:t xml:space="preserve">7 </w:t>
        <w:br/>
        <w:t>1200</w:t>
        <w:br/>
        <w:t xml:space="preserve"> </w:t>
        <w:br/>
        <w:t xml:space="preserve"> </w:t>
        <w:br/>
        <w:t xml:space="preserve">ﻃﺒﻴﺐ ﻧﺎﺋﺐ </w:t>
        <w:br/>
        <w:t xml:space="preserve">5 </w:t>
        <w:br/>
        <w:t xml:space="preserve">ﻃﺒﻴﺐ اﺳﺘﺸﺎري </w:t>
        <w:br/>
        <w:t xml:space="preserve">4 </w:t>
        <w:br/>
        <w:t xml:space="preserve">اﻟﺸﺮﻳﺤﺔ اﻟﺜﺎﻧﻴﺔ ﻋﺸﺮة ﻃﺒﻴﺐ ﻧﺎﺋﺐ </w:t>
        <w:br/>
        <w:t xml:space="preserve">6-7 </w:t>
        <w:br/>
        <w:t xml:space="preserve">ﻃﺒﻴﺐ اﺳﺘﺸﺎري </w:t>
        <w:br/>
        <w:t xml:space="preserve">5-6-7 </w:t>
        <w:br/>
        <w:t xml:space="preserve">  </w:t>
        <w:br/>
        <w:t xml:space="preserve"> </w:t>
        <w:br/>
        <w:t xml:space="preserve"> </w:t>
        <w:br/>
        <w:t xml:space="preserve"> </w:t>
        <w:br/>
        <w:t xml:space="preserve">اﻟﻤﺎدة )11( </w:t>
        <w:br/>
        <w:t xml:space="preserve">ﻳﺠﻮز ﺑﺎﻹﺿﺎﻓﺔ إﻟﻰ ﺑﺪل اﻟﻨﻘﻞ – اﻟﺠﻤﻊ ﺑﻴﻦ ﺑﺪﻟﻴﻦ أو أﻛﱶ ﻣﻦ اﻟﺒﺪﻻت اﻟﺘﺎﻟﻴﺔ، ﻋﻠﻰ أﻻ ﻳﺰﻳﺪ ﻣﺠﻤﻮع ﻣﺎ ﻳﺘﻘﺎﺿﺎﻩ اﻟﻤﻮﻇﻒ ﻣﻦ ﺑﺪﻻت ﻋﻦ </w:t>
        <w:br/>
        <w:t>ﺗﺴﻌﻴﻦ ﺑﺎﻟﻤﺎﺋﺔ)90</w:t>
        <w:br/>
        <w:t xml:space="preserve"> ٪( ﻣﻦ راﺗﺐ اﻟﺤﺪ اﻷدﻧﻰ ﻣﻦ اﻟﻤﺴﺘﻮى اﻟﻤﺜﺒﺖ ﻋﻠﻴﻪ، وﻫﺬﻩ اﻟﺒﺪﻻت ﻫﻲ)1(: </w:t>
        <w:br/>
        <w:t>-</w:t>
        <w:br/>
        <w:t xml:space="preserve"> ﺑﺪل اﻟﺘﻔﺮغ.  </w:t>
        <w:br/>
        <w:t>-</w:t>
        <w:br/>
        <w:t xml:space="preserve"> ﺑﺪل اﻟﻄﺐ اﻟﺸﺮﻋﻲ.  </w:t>
        <w:br/>
        <w:t>-</w:t>
        <w:br/>
        <w:t xml:space="preserve"> ﺑﺪل اﻟﻌﻤﻞ ﻓﻲ أﻗﺴﺎم اﻟﻌﺰل وﻣﺴﺘﺸﻔﻴﺎت اﻟﺠﺬام.  </w:t>
        <w:br/>
        <w:t>-</w:t>
        <w:br/>
        <w:t xml:space="preserve"> اﻟﺒﺪل اﻟﻤﺨﺼﺺ ﻟﻠﻌﺎﻣﻠﻴﻦ ﻓﻲ اﻟﻤﺴﺘﺸﻔﻴﺎت اﻟﻨﻔﺴﻴﺔ.  </w:t>
        <w:br/>
        <w:t>-</w:t>
        <w:br/>
        <w:t xml:space="preserve"> ﺑﺪل اﻟﻀﺮر أو اﻟﺨﻄﺮ.)2()3()4( </w:t>
        <w:br/>
        <w:t>-</w:t>
        <w:br/>
        <w:t xml:space="preserve"> ﺑﺪل ﻗﻴﺎدة ﺳﻴﺎرة اﻹﺳﻌﺎف.  </w:t>
        <w:br/>
        <w:t>-</w:t>
        <w:br/>
        <w:t xml:space="preserve"> ﺑﺪل اﻟﻤﻨﺎﻃﻖ اﻟﻨﺎﺋﻴﺔ.  </w:t>
        <w:br/>
        <w:t>-</w:t>
        <w:br/>
        <w:t xml:space="preserve"> ﺑﺪل ﻋﻤﻞ ﻣﻴﺪاﻧﻲ ﻟﻸﻃﺒﺎء ﻓﻲ ﻫﻴﺌﺔ اﻟﻬﻼل اﻷﺣﻤﺮ اﻟﺴﻌﻮدي. )5( </w:t>
        <w:br/>
        <w:t xml:space="preserve"> </w:t>
        <w:br/>
        <w:t xml:space="preserve"> </w:t>
        <w:br/>
        <w:t>)1( ﺻﺪر ﻗﺮار ﻣﺠﻠﺲ اﻟﺨﺪﻣﺔ اﻟﻤﺪﻧﻴﺔ رﻗﻢ 1/</w:t>
        <w:br/>
        <w:t>986</w:t>
        <w:br/>
        <w:t xml:space="preserve"> ﺗﺎرﻳﺦ 18/8/</w:t>
        <w:br/>
        <w:t xml:space="preserve">1425ﻫـ ﺑﺼﺮف ﺑﺪل ﻧﻘﻞ إﺿﺎﻓﻲ ﻟﻠﻌﺎﻣﻠﻴﻦ ﺑﺎﻟﻤﺮاﻓﻖ اﻟﺼﺤﻴﺔ ﻣﻤﻦ ﻳﻌﻤﻠﻮن ﻋﻠﻰ ﻓﰇﺗﻴﻦ ﺗﺰﻳﺪ ﻋﻦ ﺳﺎﻋﺎت اﻟﺪوام </w:t>
        <w:br/>
        <w:t>ﻗﺪرﻩ )1/</w:t>
        <w:br/>
        <w:t>30</w:t>
        <w:br/>
        <w:t>( واﺣﺪ ﻋﻠﻰ ﺛﻼﺛﻴﻦ ﻣﻦ ﺑﺪل اﻟﻨﻘﻞ اﻟﺸﻬﺮي ﻋﻦ ﻛﻞ ﻳﻮم اﻋﺘﺒﺎراً ﻣﻦ ﺗﺒﻠﻴﻎ اﻟﻘﺮار. وﻗﺪ ﺗﻢ ﺗﺒﻠﻴﻎ ﻫﺬا اﻟﻘﺮار ﻓﻲ 17/9/</w:t>
        <w:br/>
        <w:t xml:space="preserve">1425ﻫـ.  </w:t>
        <w:br/>
        <w:t xml:space="preserve"> </w:t>
        <w:br/>
        <w:t>)2( ﺻﺪر ﻗﺮار ﻣﺠﻠﺲ اﻟﻮزراء رﻗﻢ )551</w:t>
        <w:br/>
        <w:t>( وﺗﺎرﻳﺦ 25</w:t>
        <w:br/>
        <w:t>/12/</w:t>
        <w:br/>
        <w:t xml:space="preserve">1437ﻫـ اﻟﻤﺘﻀﻤﻦ ﻓﻲ اﻟﺒﻨﺪ )ﺛﺎﻧﻴﺎً( ﺑﺄن ﺗﻠﻐﻰ اﻟﺒﺪﻻت واﻟﻤﻜﺎﻓﺂت واﻟﻤﺰاﻳﺎ اﻟﻤﺎﻟﻴﺔ اﻟﻮاردة ﻓﻲ اﻟﺠﺪول )أ( اﻟﻤﺮاﻓﻖ ﻟﻬﺬا </w:t>
        <w:br/>
        <w:t xml:space="preserve">اﻟﻘﺮار وﻣﻦ ﺿﻤﻨﻬﺎ إﻟﻐﺎء ﺑﺪل اﻟﻌﺪوى واﻟﻀﺮر وﺑﺪل اﻟﺨﻄﺮ. </w:t>
        <w:br/>
        <w:t xml:space="preserve"> </w:t>
        <w:br/>
        <w:t>)3( ﺻﺪر اﻷﻣﺮ اﻟﻤﻠﻜﻲ رﻗﻢ )أ/158</w:t>
        <w:br/>
        <w:t>( وﺗﺎرﻳﺦ 25</w:t>
        <w:br/>
        <w:t>/7/</w:t>
        <w:br/>
        <w:t xml:space="preserve">1438ﻫـ اﻟﻘﺎﺿﻲ ﻓﻲ )أوﻻً( إﻋﺎدة ﺟﻤﻴﻊ اﻟﺒﺪﻻت واﻟﻤﻜﺎﻓﺂت واﻟﻤﺰاﻳﺎ اﻟﻤﺎﻟﻴﺔ ﻟﻤﻮﻇﻔﻲ اﻟﺪوﻟﺔ ﻣﻦ ﻣﺪﻧﻴﻴﻦ وﻋﺴﻜﺮﻳﻴﻦ اﻟﻤﺸﺎر </w:t>
        <w:br/>
        <w:t>إﻟﻴﻬﺎ ﻓﻲ ﻗﺮار ﻣﺠﻠﺲ اﻟﻮزراء رﻗﻢ )551</w:t>
        <w:br/>
        <w:t>( وﺗﺎرﻳﺦ 25</w:t>
        <w:br/>
        <w:t>/12/</w:t>
        <w:br/>
        <w:t xml:space="preserve">1437ﻫـ اﻟﱵ ﺗﻢ إﻟﻐﺎءﻫﺎ أو ﺗﻌﺪﻳﻠﻬﺎ أو إﻳﻘﺎﻓﻬﺎ إﻟﻰ ﻣﺎ ﻛﺎﻧﺖ ﻋﻠﻴﻪ, وﻓﻲ )ﺛﺎﻧﻴﺎً( ﻳﺴﺮي اﻟﻌﻤﻞ ﺑﻬﺬا اﻷﻣﺮ اﻋﺘﺒﺎرا ﻣﻦ </w:t>
        <w:br/>
        <w:t xml:space="preserve">ﺗﺎرﻳﺨﻪ. </w:t>
        <w:br/>
        <w:t xml:space="preserve"> </w:t>
        <w:br/>
        <w:t>)4( ﺻﺪر اﻷﻣﺮ اﻟﻤﻠﻜﻲ رﻗﻢ )أ/270</w:t>
        <w:br/>
        <w:t>( وﺗﺎرﻳﺦ 26</w:t>
        <w:br/>
        <w:t>/9/</w:t>
        <w:br/>
        <w:t>1438ﻫـ اﻟﻘﺎﺿﻲ ﺑﺘﻌﺪﻳﻞ اﻟﺒﻨﺪ )ﺛﺎﻧﻴﺎً( ﻣﻦ اﻷﻣﺮ رﻗﻢ )أ/158</w:t>
        <w:br/>
        <w:t>( ﺑﺘﺎرﻳﺦ 25</w:t>
        <w:br/>
        <w:t>/7/</w:t>
        <w:br/>
        <w:t xml:space="preserve">1438ﻫـ ﻟﻴﺼﺒﺢ ﺑﺎﻟﻨﺺ اﻵﺗﻲ: "ﻳﺴﺮي اﻟﻌﻤﻞ ﺑﺄﻣﺮﻧﺎ ﻫﺬا </w:t>
        <w:br/>
        <w:t>ﻣﻦ ﺗﺎرﻳﺦ ﺻﺪور ﻗﺮار ﻣﺠﻠﺲ اﻟﻮزراء رﻗﻢ )551</w:t>
        <w:br/>
        <w:t>( ﺑﺘﺎرﻳﺦ 25</w:t>
        <w:br/>
        <w:t>/12/</w:t>
        <w:br/>
        <w:t xml:space="preserve">1437ﻫـ". </w:t>
        <w:br/>
        <w:t xml:space="preserve"> </w:t>
        <w:br/>
        <w:t>)5( ﺻﺪر اﻟﻘﺮار اﻟﻮزاري رﻗﻢ )1336</w:t>
        <w:br/>
        <w:t>( وﺗﺎرﻳﺦ 24</w:t>
        <w:br/>
        <w:t>/7/</w:t>
        <w:br/>
        <w:t>1441ﻫـ ﺑﺈﺿﺎﻓﺔ ﺑﺪل ﻋﻤﻞ ﻣﻴﺪاﻧﻲ ﻟﻸﻃﺒﺎء ﻓﻲ ﻫﻴﺌﺔ اﻟﻬﻼل اﻷﺣﻤﺮ اﻟﺴﻌﻮدي، وﻓﻖ اﻟﻀﻮاﺑﻂ اﻟﻮاردة ﻓﻲ اﻟﻘﺮار.</w:t>
      </w:r>
    </w:p>
    <w:p>
      <w:r>
        <w:t xml:space="preserve">ﻻﺋﺤﺔ اﻟﻮﻇﺎﺋﻒ اﻟﺼﺤﻴﺔ </w:t>
        <w:br/>
        <w:t xml:space="preserve"> </w:t>
        <w:br/>
        <w:t>13</w:t>
        <w:br/>
        <w:t xml:space="preserve"> </w:t>
        <w:br/>
        <w:t xml:space="preserve">Classification: Strict ﻣﻘ#ﺪٍ  </w:t>
        <w:br/>
        <w:t xml:space="preserve">اﻟﻔﺼﻞ اﻟﺴﺎﺑﻊ: )اﻟﺘﻜﻠﻴﻒ ﺑﺎﻟﻌﻤﻞ اﻹداري( </w:t>
        <w:br/>
        <w:t xml:space="preserve">اﻟﻤﺎدة )12( </w:t>
        <w:br/>
        <w:t xml:space="preserve">أ- ﻳﱲ ﺗﻜﻠﻴﻒ ﺑﻌـﺾ اﻟﻤﺸـﻤﻮﻟﻴﻦ ﺑﺄﺣﻜـﺎم ﻫـﺬﻩ اﻟﻼﺋﺤـﺔ ﻟﻠﻘﻴـﺎم ﺑﺄﻋﻤـﺎل اﻟﻮﻇـﺎﺋﻒ اﻹﺷـﺮاﻓﻴﺔ ﻓـﻲ اﻟﻤﺮاﻓـﻖ اﻟﺼـﺤﻴﺔ، وﺗﺤـﺪد ﺗﻠـﻚ </w:t>
        <w:br/>
        <w:t xml:space="preserve">اﻟﻮﻇﺎﺋﻒ ﺑﺎﻻﺗﻔﺎق ﺑﻴﻦ اﻟﻮزﻳﺮ اﻟﻤﺨﺘﺺ ووزﻳﺮ اﻟﻤﻮارد اﻟﺒﺸﺮﻳﺔ واﻟﺘﻨﻤﻴﺔ اﻻﺟﺘﻤﺎﻋﻴﺔ وﻳﺸﰇط ﻟﻬﺬا اﻟﺘﻜﻠﻴﻒ ﻣﺎ ﻳﻠﻲ:  </w:t>
        <w:br/>
        <w:t>1.</w:t>
        <w:br/>
        <w:t xml:space="preserve"> ﺗﻮﻓﺮ اﻟﻤﺆﻫﻞ اﻟﻤﻄﻠﻮب ﻟﻠﻮﻇﻴﻔﺔ اﻟﻤﻜﻠﻒ ﺑﻬﺎ.  </w:t>
        <w:br/>
        <w:t xml:space="preserve"> </w:t>
        <w:br/>
        <w:t>2.</w:t>
        <w:br/>
        <w:t xml:space="preserve"> أن ﻳﻜﻮن اﻟﻤﻜﻠﻒ ﻗﺪ أﻣﻀﻰ ﺛﻼث ﺳـﻨﻮات ﻋﻠـﻰ اﻷﻗـﻞ ﻓـﻲ ﻣﺠـﺎل اﺧﺘﺼﺎﺻـﻪ، وﻳﺠـﻮز ﻟﻠـﻮزﻳﺮ اﻟﻤﺨـﺘﺺ ﻓـﻲ ﺣﺎﻟـﺔ اﻟﻀـﺮورة </w:t>
        <w:br/>
        <w:t xml:space="preserve">اﻻﺳﺘﺜﻨﺎء ﻣﻦ ﻫﺬا اﻟﺸﺮط.  </w:t>
        <w:br/>
        <w:t xml:space="preserve"> </w:t>
        <w:br/>
        <w:t>3.</w:t>
        <w:br/>
        <w:t xml:space="preserve"> أﻻ ﻳﻘﻞ ﺗﻘﺪﻳﺮ ﺗﻘﻮﻳﻢ اﻷداء اﻟﻮﻇﻴﻔﻲ اﻟﻤﻌﺪ ﻋﻨﻪ ﻟﻠﺴﻨﺔ اﻷﺧﲑة ﻋﻦ ﺟﻴﺪ ﺟﺪاً.  </w:t>
        <w:br/>
        <w:t xml:space="preserve"> </w:t>
        <w:br/>
        <w:t>4.</w:t>
        <w:br/>
        <w:t xml:space="preserve"> أن ﺗﻜﻮن اﻟﻮﻇﻴﻔﺔ ﻓﻲ ﻣﻘﺮ ﻋﻤﻞ اﻟﻤﻜﻠـﻒ ﺑﻬـﺎ، وﻳﺠـﻮز ﺑﻤﻮاﻓﻘـﺔ اﻟـﻮزﻳﺮ اﻟﻤﺨـﺘﺺ اﻟﺘﻜﻠﻴـﻒ ﺑﺎﻟﻘﻴـﺎم ﺑﺄﻋﻤـﺎل وﻇﻴﻔـﺔ ﺧـﺎرج </w:t>
        <w:br/>
        <w:t xml:space="preserve">ﻣﻘﺮ اﻟﻌﻤﻞ، ﻓﺈذا ﻛﺎﻧﺖ اﻟﻤﺴـﺎﻓﺔ ﻣﻤﺎﺛﻠـﺔ ﻟﻠﻤﺴـﺎﻓﺎت اﻟﻤﺤـﺪدة ﻟﻼﻧﺘـﺪاب ﻳـﺆﻣﻦ ﻧﻘـﻞ اﻟﻤﻜﻠـﻒ ﺑﻮﺳـﻴﻠﺔ اﻟﻨﻘـﻞ اﻟﻤﻨﺎﺳـﺒﺔ </w:t>
        <w:br/>
        <w:t xml:space="preserve">وﻓﻘﺎً ﻟﻤﺎ ورد ﻓﻲ اﻟﻤﺎدة )41( ﻣﻦ ﻻﺋﺤﺔ اﻟﺤﻘﻮق واﻟﻤﺰاﻳﺎ اﻟﻤﺎﻟﻴﺔ إذا ﻛﺎﻧﺖ اﻟﻤﺪة ﻻ ﺗﺘﺠـﺎوز ﺳـﺘﺔ أﺷـﻬﺮ، أﻣـﺎ إذا زادت ﻣـﺪة </w:t>
        <w:br/>
        <w:t>اﻟﺘﻜﻠﻴﻒ ﻋﻦ ذﻟﻚ ﻓﻴﻌﺎﻣﻞ ﻣﻌﺎﻣﻠﺔ اﻟﻤﻨﻘﻮل وﻓﻘـﺎً ﻷﺣﻜـﺎم اﻟﻤـﺎدة )39</w:t>
        <w:br/>
        <w:t xml:space="preserve">( ﻣـﻦ ﻻﺋﺤـﺔ اﻟﺤﻘـﻮق واﻟﻤﺰاﻳـﺎ اﻟﻤﺎﻟﻴـﺔ ﻋﻠـﻰ أﻻ ﻳﺘﻜـﺮر </w:t>
        <w:br/>
        <w:t xml:space="preserve">ﺻﺮف ﺑﺪل اﻟﰇﺣﻴﻞ ﺧﻼل اﻟﺴﻨﺔ اﻟﻮاﺣﺪة.  </w:t>
        <w:br/>
        <w:t xml:space="preserve"> </w:t>
        <w:br/>
        <w:t xml:space="preserve">ب-  ﻳﻜﻮن اﻟﺤﺪ اﻷﻗﺼﻰ ﻟﻤﺪة اﻟﺘﻜﻠﻴﻒ ﺛﻼث ﺳﻨﻮات، وﻳﺠﻮز ﻋﻨﺪ اﻟﺤﺎﺟﺔ ﺗﻤﺪﻳﺪﻫﺎ ﻟﻤﺪة أو ﻣﺪد أﺧﺮى ﻻ ﺗﺘﺠﺎوز ﺛﻼث ﺳـﻨﻮات، وﻻ </w:t>
        <w:br/>
        <w:t xml:space="preserve">ﻳﺠﻮز اﻟﺘﻜﻠﻴﻒ ﺑﻌﺪ ذﻟﻚ إﻻ ﺑﻌﺪ ﻣﻀﻲ ﺳﻨﺘﻴﻦ ﻋﻠﻰ اﻷﻗـﻞ ﻣـﻦ اﻧﺘﻬـﺎء ﺗﻜﻠﻴﻔـﻪ اﻟﺴـﺎﺑﻖ، وﻟﻤـﺪة أو ﻣـﺪد ﻻ ﺗﺘﺠـﺎوز ﻓـﻲ ﻣﺠﻤﻮﻋﻬـﺎ </w:t>
        <w:br/>
        <w:t xml:space="preserve">ﺛﻼث ﺳﻨﻮات.  </w:t>
        <w:br/>
        <w:t xml:space="preserve"> </w:t>
        <w:br/>
        <w:t xml:space="preserve">ج- ﻳﺠﻮز ﻟﻠﻮزارة ﺗﻜﻠﻴﻒ أي ﻣﻦ ﺷﺎﻏﻠﻲ اﻟﻮﻇﺎﺋﻒ اﻟﻤﺸﻤﻮﻟﺔ ﺑﻬـﺬﻩ اﻟﻼﺋﺤـﺔ ﺑﺎﻟﻘﻴـﺎم ﺑﻌﻤـﻞ ﻣـﺪﻳﺮ ﻋـﺎم ﻟﻠﺸـﺆون اﻟﺼـﺤﻴﺔ ﺑﻤﻨـﺎﻃﻖ </w:t>
        <w:br/>
        <w:t xml:space="preserve">اﻟﻤﻤﻠﻜﺔ ﺑﺎﻟﺸﺮوط اﻟﺘﺎﻟﻴﺔ:  </w:t>
        <w:br/>
        <w:t>1.</w:t>
        <w:br/>
        <w:t xml:space="preserve"> ﺗﻮﻓﺮ اﻟﻤﺆﻫﻞ اﻟﻤﻄﻠﻮب ﻟﺸﻐﻞ اﻟﻮﻇﻴﻔﺔ.  </w:t>
        <w:br/>
        <w:t>2.</w:t>
        <w:br/>
        <w:t xml:space="preserve"> أن ﻳﻜﻮن اﻟﻤﻜﻠﻒ ﻗﺪ ﻣﺎرس أﻋﻤﺎل وﻇﻴﻔﺘﻪ اﻟﻤﺸﻤﻮﻟﺔ ﺑﺎﻟﻼﺋﺤﺔ ﻣﺪة ﻻ ﺗﻘﻞ ﻋﻦ ﺛﻼث ﺳﻨﻮات.  </w:t>
        <w:br/>
        <w:t>3.</w:t>
        <w:br/>
        <w:t xml:space="preserve"> أن ﻳﻜﻮن اﻟﺘﻜﻠﻴﻒ ﻟﻤﺪة ﻻ ﺗﺰﻳﺪ ﻋﻦ ﺛﻼث ﺳﻨﻮات وﻳﺠﻮز ﺑﻘﺮار ﻣﻦ اﻟﻮزﻳﺮ اﻟﻤﺨﺘﺺ ﺗﻤﺪﻳﺪﻫﺎ ﻟﻤﺪة أو ﻣـﺪد أﺧـﺮى ﻻ ﺗﺘﺠـﺎوز </w:t>
        <w:br/>
        <w:t xml:space="preserve">ﺛﻼث ﺳﻨﻮات. </w:t>
        <w:br/>
        <w:t xml:space="preserve"> اﻟﻔﺼﻞ اﻟﺜﺎﻣﻦ: )أﺣﻜﺎم ﻋﺎﻣﺔ( </w:t>
        <w:br/>
        <w:t xml:space="preserve">اﻟﻤﺎدة )13( </w:t>
        <w:br/>
        <w:t xml:space="preserve">ﻳﱲ اﻋﺘﻤﺎد اﻟﻮﻇﺎﺋﻒ اﻟﺼﺤﻴﺔ ﻓﻲ اﻟﻤﲒاﻧﻴﺔ اﻟﻌﺎﻣﺔ ﻟﻠﺠﻬﺔ وﻓﻘﺎً ﻟﻠﻔﺌﺎت اﻟﻮاردة ﺑﺠﺪول اﻟﺮواﺗﺐ اﻟﻤﻠﺤﻖ ﺑﻬﺬﻩ اﻟﻼﺋﺤﺔ، وﺗﺘﻮﻟﻰ اﻟﻮزارة </w:t>
        <w:br/>
        <w:t xml:space="preserve">ﺗﺨﺼﻴﺼﻬﺎ وﺗﻮزﻳﻌﻬﺎ ﻋﻠﻰ اﻟﻤﻨﺎﻃﻖ واﻟﻤﺮاﻓﻖ اﻟﺼﺤﻴﺔ اﻟﺘﺎﺑﻌﺔ ﻟﻬﺎ ﺣﺴﺐ ﺣﺎﺟﺘﻬﺎ.  </w:t>
        <w:br/>
        <w:t xml:space="preserve"> </w:t>
        <w:br/>
        <w:t xml:space="preserve">اﻟﻤﺎدة )14( </w:t>
        <w:br/>
        <w:t xml:space="preserve">ﺗﻨﻘﻞ رواﺗﺐ اﻟﻘﺎﺋﻤﻴﻦ ﻋﻠﻰ رأس اﻟﻌﻤﻞ ﻣﻤﻦ ﺗﺸﻤﻠﻬﻢ ﻫﺬﻩ اﻟﻼﺋﺤﺔ ﻋﻨﺪ ﻧﻔﺎذﻫﺎ  ﺑﺎﻻﺗﻔﺎق ﺑﻴﻦ وزارة اﻟﻤﺎﻟﻴﺔ ووزارة اﻟﻤﻮارد اﻟﺒﺸﺮﻳﺔ </w:t>
        <w:br/>
        <w:t xml:space="preserve">واﻟﺘﻨﻤﻴﺔ اﻻﺟﺘﻤﺎﻋﻴﺔ واﻟﻮزارة.  </w:t>
        <w:br/>
        <w:t xml:space="preserve"> </w:t>
        <w:br/>
        <w:t xml:space="preserve">اﻟﻤﺎدة )15( </w:t>
        <w:br/>
        <w:t xml:space="preserve">ﺗﺴﺮي أﺣﻜﺎم ﻧﻈﺎم اﻟﺨﺪﻣﺔ اﻟﻤﺪﻧﻴﺔ وﻟﻮاﺋﺤﻪ اﻟﺘﻨﻔﻴﺬﻳﺔ واﻟﻘﺮارات ذات اﻟﻌﻼﻗﺔ ﻓﻲ ﻛﻞ ﻣﺎ ﻟﻢ ﻳﺮد ﻓﻲ ﺷﺄﻧﻪ ﻧﺺ ﻓﻲ ﻫﺬﻩ اﻟﻼﺋﺤﺔ.  </w:t>
        <w:br/>
        <w:t xml:space="preserve"> </w:t>
        <w:br/>
        <w:t xml:space="preserve">اﻟﻤﺎدة )16( </w:t>
        <w:br/>
        <w:t>ﺗﻠﻐﻲ ﻫﺬﻩ اﻟﻼﺋﺤﺔ ﺟﻤﻴﻊ ﻣﺎ ﻳﺘﻌﺎرض ﻣﻊ أﺣﻜﺎﻣﻬﺎ.</w:t>
      </w:r>
    </w:p>
    <w:p>
      <w:r>
        <w:t xml:space="preserve">ﻻﺋﺤﺔ اﻟﻮﻇﺎﺋﻒ اﻟﺼﺤﻴﺔ </w:t>
        <w:br/>
        <w:t xml:space="preserve"> </w:t>
        <w:br/>
        <w:t>14</w:t>
        <w:br/>
        <w:t xml:space="preserve"> </w:t>
        <w:br/>
        <w:t xml:space="preserve">Classification: Strict ﻣﻘ#ﺪٍ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ﻣﻼﺣﻖ ﻻﺋﺤﺔ اﻟﻮﻇﺎﺋﻒ اﻟﺼﺤﻴﺔ</w:t>
      </w:r>
    </w:p>
    <w:p>
      <w:r>
        <w:t xml:space="preserve">Classification: Strict ﻣﻘ#ﺪٍ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1. دﻟﻴﻞ اﻟﻤﺆﻫﻼت</w:t>
      </w:r>
    </w:p>
    <w:p>
      <w:r>
        <w:t xml:space="preserve">ﻻﺋﺤﺔ اﻟﻮﻇﺎﺋﻒ اﻟﺼﺤﻴﺔ </w:t>
        <w:br/>
        <w:t xml:space="preserve"> </w:t>
        <w:br/>
        <w:t xml:space="preserve"> </w:t>
        <w:br/>
        <w:t xml:space="preserve">Classification: Strict ﻣﻘ#ﺪٍ  </w:t>
        <w:br/>
        <w:t xml:space="preserve">دﻟﻴﻞ اﻟﻤﺆﻫﻼت اﻟﻤﺸﻤﻮﻟﺔ ﺑﻼﺋﺤﺔ اﻟﻮﻇﺎﺋﻒ اﻟﺼﺤﻴﺔ </w:t>
        <w:br/>
        <w:t>اﻋﺘﻤﺪ ﻫﺬا اﻟﺪﻟﻴﻞ ﺑﻘﺮار ﻣﻌﺎﻟﻲ وزﻳﺮ اﻟﻤﻮارد اﻟﺒﺸﺮﻳﺔ واﻟﺘﻨﻤﻴﺔ اﻻﺟﺘﻤﺎﻋﻴﺔ رﻗﻢ )30</w:t>
        <w:br/>
        <w:t>( وﺗﺎرﻳﺦ22</w:t>
        <w:br/>
        <w:t>/ 9/</w:t>
        <w:br/>
        <w:t xml:space="preserve">1430ﻫـ ﺑﻌﺪ اﻻﺗﻔﺎق ﻣﻊ اﻟﺠﻬﺎت اﻟﺼﺤﻴﺔ، </w:t>
        <w:br/>
        <w:t>وﺑﺪأ اﻟﻌﻤﻞ ﺑﻪ اﻋﺘﺒﺎراً ﻣﻦ 1/</w:t>
        <w:br/>
        <w:t>10</w:t>
        <w:br/>
        <w:t>/</w:t>
        <w:br/>
        <w:t xml:space="preserve">1430ﻫـ،  وﻳﺤﻞ ﻣﺤﻞ )دﻟﻴﻞ ﻣﺆﻫﻼت اﻟﻮﻇﺎﺋﻒ اﻟﻤﺸﻤﻮﻟﺔ ﺑﻼﺋﺤﺔ اﻟﻮﻇﺎﺋﻒ اﻟﺼﺤﻴﺔ( اﻟﻤﻌﺘﻤﺪ ﺑﻘﺮار ﻣﻌﺎﻟﻲ </w:t>
        <w:br/>
        <w:t>وزﻳﺮ اﻟﻤﻮارد اﻟﺒﺸﺮﻳﺔ واﻟﺘﻨﻤﻴﺔ اﻻﺟﺘﻤﺎﻋﻴﺔ رﻗﻢ )29</w:t>
        <w:br/>
        <w:t>( وﺗﺎرﻳﺦ 29</w:t>
        <w:br/>
        <w:t>/12/</w:t>
        <w:br/>
        <w:t xml:space="preserve">1415ﻫـ  </w:t>
        <w:br/>
        <w:t xml:space="preserve"> </w:t>
        <w:br/>
        <w:t xml:space="preserve">أوﻻً: اﻟﺘﻌﺮﻳﻔﺎت اﻟﺨﺎﺻﺔ ﺑﻤﺮاﺟﻊ ﻫﺬا اﻟﺪﻟﻴﻞ:  </w:t>
        <w:br/>
        <w:t xml:space="preserve">ﻳﻌﺘﱪ ﻣﺎ ورد ﻓﻲ ﻻﺋﺤﺔ اﻟﻮﻇﺎﺋﻒ اﻟﺼﺤﻴﺔ ﻣﻦ ﺗﻌﺮﻳﻔﺎت )وﺧﺎﺻﺔ ﻣﺎ ورد ﻓﻲ اﻟﻤﺎدة اﻷوﻟﻰ ﻣﻨﻬﺎ( ﻣﺮﺟﻌﺎً ﻟﻤﺎ ورد ﻓﻲ ﻫﺬا اﻟﺪﻟﻴﻞ ﻣﻦ ﻋﺒﺎرات </w:t>
        <w:br/>
        <w:t xml:space="preserve">أو ﻣﺼﻄﻠﺤﺎت ﺑﺎﻹﺿﺎﻓﺔ ﻟﻠﺘﻌﺮﻳﻔﺎت اﻟﺘﺎﻟﻴﺔ:  </w:t>
        <w:br/>
        <w:t xml:space="preserve"> </w:t>
        <w:br/>
        <w:t xml:space="preserve">١/1 ﺗﻌﺮﻳﻔﺎت ﻋﺎﻣﺔ:  </w:t>
        <w:br/>
        <w:t xml:space="preserve">1-اﻟﻤﺠﻤﻮﻋﺔ:  </w:t>
        <w:br/>
        <w:t xml:space="preserve">ﻫـﻲ اﻹﻃـﺎر اﻟﻌـﺮﻳﺾ ﻣـﻦ اﻟﺘﻘﺴـﲓ اﻟـﻮﻇﻴﻔﻲ اﻟـﺬي ﻳﻨﺘﻤـﻲ إﻟﻴـﻪ ﻋـﺪد ﻣـﻦ اﻟﻔﺌـﺎت اﻟﻤﺘﻤﺎﺛﻠـﺔ ﻓـﻲ ﻃﺒﻴﻌـﺔ اﻟﻌﻤـﻞ، ﻣﺜـﻞ ﻣﺠﻤﻮﻋـﺔ اﻷﻃﺒـﺎء، </w:t>
        <w:br/>
        <w:t xml:space="preserve">وﻣﺠﻤﻮﻋﺔ اﻟﺼﻴﺎدﻟﺔ، وﻣﺠﻤﻮﻋﺔ اﻷﺧﺼﺎﺋﻴﻴﻦ.  </w:t>
        <w:br/>
        <w:t xml:space="preserve"> </w:t>
        <w:br/>
        <w:t xml:space="preserve">2-اﻟﻔﺌﺔ:  </w:t>
        <w:br/>
        <w:t xml:space="preserve">ﻫﻲ ﺗﻘﺴﲓ ﻓﺮﻋﻲ ﻟﻠﻤﺠﻤﻮﻋﺔ اﻟﱵ ﺗﺘﻤﺎﺛﻞ وﻇﺎﺋﻒ ﻛﻞ ﻓﺌﺔ ﻣﻦ ﻓﺌﺎﺗﻬﺎ ﻣﻦ ﺣﻴﺚ ﻃﺒﻴﻌـﺔ اﻟﻌﻤـﻞ وﻣﺴـﺘﻮى ﺻـﻌﻮﺑﺔ اﻟﻮاﺟﺒـﺎت وﻧـﻮع وﻣﻘـﺪار </w:t>
        <w:br/>
        <w:t xml:space="preserve">اﻟﻤﺴﺆوﻟﻴﺔ وﺑﺎﻟﺘﺎﻟﻲ ﺗﺘﻄﻠﺐ ﺗﺄﻫﻴﻼً ﻋﻠﻤﻴﺎً وﻋﻤﻠﻴﺎً ﻣﺘﻤﺎﺛﻼً وﻣﺎ ﻳﻤﺎﺛﻠﻪ ذﻟﻚ ﻣﻦ اﻟﻤﻌﺮﻓﺔ واﻟﻘﺪرة واﻟﻤﻬﺎرة ﻧﻮﻋﺎً وﻣﺴﺘﻮى ﻣﻤﺎ ﻳﻮﺟﺐ ﻣـﻨﺢ </w:t>
        <w:br/>
        <w:t xml:space="preserve">ﺷﺎﻏﻠﻴﻬﺎ ﻣﺮﺗﺒﺎً ﻣﺘﻤﺎﺛﻼً )ﻣﺜﻞ ﻓﺌﺔ ﻃﺒﻴﺐ ﻣﻘﲓ(.  </w:t>
        <w:br/>
        <w:t xml:space="preserve"> </w:t>
        <w:br/>
        <w:t xml:space="preserve">3-اﻟﻤﺴﺘﻮى:  </w:t>
        <w:br/>
        <w:t xml:space="preserve">ﻫﻮ ﻣﺆﺷﺮ ﻟﻤﻮﻗﻊ راﺗﺐ اﻟﻔﺌـﺔ ﻋﻨـﺪ ﺣـﺪ ﻣﻌـﻴﻦ ﻣـﻦ ﺻـﻌﻮﺑﺔ اﻟﻮاﺟﺒـﺎت وﻣﻘـﺪار اﻟﻤﺴـﺌﻮﻟﻴﺔ. وﻛـﻞ ﻣﺴـﺘﻮى ﻳﻤﺜـﻞ ﻣﺮﺣﻠـﺔ ﻣـﻦ ﻣﺮاﺣـﻞ اﻟﻤـﺪى </w:t>
        <w:br/>
        <w:t xml:space="preserve">اﻟﻮﻇﻴﻔﻲ ﻟﻜﻞ ﻓﺌﺔ داﺧﻞ اﻟﻤﺠﻤﻮﻋﺎت ذات اﻟﻔﺌﺎت اﻟﻤﺘﻌﺪدة أو ﻟﻜﻞ ﻣﺠﻤﻮﻋﺔ ﻣﻦ اﻟﻤﺠﻤﻮﻋﺎت ذات اﻟﻔﺌﺔ اﻟﻮاﺣﺪة.  </w:t>
        <w:br/>
        <w:t xml:space="preserve"> </w:t>
        <w:br/>
        <w:t xml:space="preserve">4-اﻟﺪرﺟﺔ:  </w:t>
        <w:br/>
        <w:t xml:space="preserve">ﻫﻲ اﻟﺘﻘﺴﲓ اﻷﻓﻘﻲ ﻟﻠﻤﺴﺘﻮى وﻳﻘﺼﺪ ﺑﻬﺎ اﻟﻌﻼوة اﻟﺪورﻳﺔ داﺧﻞ ﻛﻞ ﻣﺴﺘﻮى.  </w:t>
        <w:br/>
        <w:t xml:space="preserve"> </w:t>
        <w:br/>
        <w:t xml:space="preserve">1/2 ﺗﻌﺮﻳﻒ ﻣﺠﻤﻮﻋﺎت اﻟﻮﻇﺎﺋﻒ اﻟﺼﺤﻴﺔ وﻓﺌﺎﺗﻬﺎ:  </w:t>
        <w:br/>
        <w:t xml:space="preserve">1-ﻣﺠﻤﻮﻋﺔ اﻷﻃﺒﺎء:  </w:t>
        <w:br/>
        <w:t xml:space="preserve">ﻫﻲ اﻟﻤﺠﻤﻮﻋﺔ اﻟﱵ ﺗﺘﻌﻠﻖ أﻋﻤﺎل ﻓﺌﺎﺗﻬﺎ ﺑﺎﻟﻄﺐ اﻟﺒﺸﺮي أو ﻃﺐ اﻷﺳﻨﺎن، وﻳﻌﺘﱪ اﻟﺤﺼﻮل ﻋﻠﻰ درﺟﺔ اﻟﺒﻜﺎﻟﻮرﻳﻮس ﻓﻲ اﻟﻄﺐ واﻟﺠﺮاﺣـﺔ أو </w:t>
        <w:br/>
        <w:t xml:space="preserve">ﻃﺐ اﻷﺳﻨﺎن ﺑﻌﺪ اﺟﺘﻴﺎز ﻓﰇة اﻟﺘﺪرﻳﺐ اﻟﻼزم ﻟﻠﺘﺨﺮج ﺑﻨﺠﺎح ﺣﺪ أدﻧﻰ ﻟﻠﺘﻌﻴﻦ ﻋﻠﻴﻬـﺎ، وﺗﻨﻘﺴـﻢ ﻫـﺬﻩ اﻟﻤﺠﻤﻮﻋـﺔ إﻟـﻰ اﻟﻔﺌـﺎت اﻟﺘﺎﻟﻴـﺔ: )ﻃﺒﻴـﺐ </w:t>
        <w:br/>
        <w:t xml:space="preserve">ﻣﻘﲓ، ﻃﺒﻴﺐ ﻧﺎﺋﺐ، ﻃﺒﻴﺐ اﺳﺘﺸﺎري(.  </w:t>
        <w:br/>
        <w:t xml:space="preserve"> </w:t>
        <w:br/>
        <w:t xml:space="preserve"> </w:t>
        <w:br/>
        <w:t xml:space="preserve">2-ﻣﺠﻤﻮﻋﺔ اﻟﺼﻴﺎدﻟﺔ:  </w:t>
        <w:br/>
        <w:t xml:space="preserve">وﻫﻲ اﻟﻤﺠﻤﻮﻋﺔ اﻟﱵ ﺗﺘﻌﻠﻖ أﻋﻤﺎل ﻓﺌﺎﺗﻬﺎ ﺑﺎﻟﺼﻴﺪﻟﺔ ﻣﻦ ﺣﻴﺚ ﺗﺮﻛﻴﺐ اﻷدوﻳﺔ وﺣﻔﻈﻬﺎ وﺻﺮﻓﻬﺎ، وﺗﻮﺟﻴﻪ اﻟﻤﺮﺿـﻰ إﻟـﻰ ﻃـﺮق اﺳـﺘﻌﻤﺎﻻﺗﻬﺎ، </w:t>
        <w:br/>
        <w:t xml:space="preserve">وﻳﻌﺘـﱪ اﻟﺤﺼـﻮل ﻋﻠـﻰ درﺟـﺔ ﺟﺎﻣﻌﻴـﺔ ﻓـﻲ ﻣﺠـﺎل اﻟﺘﺨﺼـﺺ ﺣـﺪ أدﻧـﻰ ﻟﺸـﻐﻠﻬﺎ، وﺗﻨﻘﺴـﻢ ﻫـﺬﻩ اﻟﻤﺠﻤﻮﻋـﺔ إﻟـﻰ اﻟﻔﺌـﺎت اﻟﺘﺎﻟﻴـﺔ: )ﺻـﻴﺪﻟﻲ، </w:t>
        <w:br/>
        <w:t>ﺻﻴﺪﻟﻲ أول، ﺻﻴﺪﻟﻲ اﺳﺘﺸﺎري(.</w:t>
      </w:r>
    </w:p>
    <w:p>
      <w:r>
        <w:t xml:space="preserve">ﻻﺋﺤﺔ اﻟﻮﻇﺎﺋﻒ اﻟﺼﺤﻴﺔ </w:t>
        <w:br/>
        <w:t xml:space="preserve"> </w:t>
        <w:br/>
        <w:t xml:space="preserve"> </w:t>
        <w:br/>
        <w:t xml:space="preserve">Classification: Strict ﻣﻘ#ﺪٍ  </w:t>
        <w:br/>
        <w:t xml:space="preserve">3-ﻣﺠﻤﻮﻋﺔ اﻷﺧﺼﺎﺋﻴﻴﻦ )ﻏﲑ اﻷﻃﺒﺎء(:  </w:t>
        <w:br/>
        <w:t xml:space="preserve">وﺗﺸـﻤﻞ اﻷﺧﺼـﺎﺋﻴﻴﻦ واﻟﺘﻘﻨﻴـﻴﻦ ﻣـﻦ ذوي اﻟﺘﺨﺼﺼـﺎت اﻟﺼـﺤﻴﺔ اﻟـﱵ ﻳﻌﺘـﱪ اﻟﺤﺼـﻮل ﻋﻠـﻰ درﺟـﺔ ﺟﺎﻣﻌﻴـﺔ ﻓـﻲ ﻣﺠـﺎل اﻟﺘﺨﺼـﺺ ﺣـﺪاً أدﻧـﻰ </w:t>
        <w:br/>
        <w:t xml:space="preserve">ﻟﺸﻐﻞ اﻟﻮﻇﺎﺋﻒ اﻟﻤﺤﺪدة ﻟﻬﺎ، وﺗﻨﻘﺴﻢ ﻫﺬﻩ اﻟﻤﺠﻤﻮﻋﺔ إﻟﻰ اﻟﻔﺌﺎت اﻟﺘﺎﻟﻴﺔ: )أﺧﺼﺎﺋﻲ، أﺧﺼﺎﺋﻲ أول، أﺧﺼﺎﺋﻲ اﺳﺘﺸﺎري(.  </w:t>
        <w:br/>
        <w:t xml:space="preserve"> </w:t>
        <w:br/>
        <w:t xml:space="preserve">4-ﻣﺠﻤﻮﻋﺔ اﻟﻔﻨﻴﻴﻦ:  </w:t>
        <w:br/>
        <w:t xml:space="preserve">وﺗﺸﻤﻞ اﻟﻔﻨﻴﻴﻦ ﻣﻦ ذوي اﻟﺘﺨﺼﺼﺎت اﻟﻼزﻣﺔ ﻟﻤﺨﺘﻠﻒ اﻟﺨﺪﻣﺎت اﻟﺼﺤﻴﺔ اﻟﱵ ﻳﺘﻄﻠﺐ اﻟﻘﻴﺎم ﺑﻬـﺎ ﺑﺮﻧﺎﻣﺠـﺎً إﻋـﺪادﻳﺎً ﻣﺘﺨﺼﺼـﺎً ﻓـﻲ ﻃﺒﻴﻌـﺔ </w:t>
        <w:br/>
        <w:t xml:space="preserve">اﻟﻌﻤﻞ ﻣﺪﺗﻪ ﻻ ﺗﻘﻞ ﻋﻦ ﺳﻨﺘﻴﻦ ﺑﻌﺪ إﺗﻤﺎم ﻣﺮﺣﻠﺔ اﻟﺜﺎﻧﻮﻳﺔ اﻟﻌﺎﻣﺔ، واﻟﻤﺴﻤﻰ اﻟﺘﺼﻨﻴﻔﻲ ﻟﻠﻔﺌﺔ اﻟﻮﺣﻴﺪة ﻟﻬﺬﻩ اﻟﻤﺠﻤﻮﻋﺔ ﻫﻮ )ﻓﲏ(.  </w:t>
        <w:br/>
        <w:t xml:space="preserve"> </w:t>
        <w:br/>
        <w:t xml:space="preserve">5-ﻣﺠﻤﻮﻋﺔ اﻟﻤﺴﺎﻋﺪﻳﻦ اﻟﺼﺤﻴﻴﻦ:  </w:t>
        <w:br/>
        <w:t xml:space="preserve">وﺗﺸﻤﻞ اﻟﻤﺴﺎﻋﺪﻳﻦ اﻟﺼﺤﻴﻴﻦ اﻟﺬﻳﻦ ﻳﻘﺪﻣﻮن ﺧﺪﻣﺎت ﺻﺤﻴﺔ ﻣﺴﺎﻋﺪة ﻳﺘﻄﻠﺐ اﻟﻘﻴﺎم ﺑﻬﺎ ﺑﺮﻧﺎﻣﺠـﺎً إﻋـﺪادﻳﺎً ﻣﺘﺨﺼﺼـﺎً ﻓـﻲ ﻃﺒﻴﻌـﺔ اﻟﻌﻤـﻞ </w:t>
        <w:br/>
        <w:t xml:space="preserve">ﻣﺪﺗﻪ ﻻ ﺗﻘﻞ ﻋﻦ ﺳﻨﺔ ﺑﻌﺪ إﺗﻤﺎم ﻣﺮﺣﻠﺔ اﻟﺜﺎﻧﻮﻳﺔ اﻟﻌﺎﻣﺔ، واﻟﻤﺴﻤﻰ اﻟﺘﺼﻨﻴﻔﻲ ﻟﻠﻔﺌﺔ اﻟﻮﺣﻴﺪة ﻟﻬﺬﻩ اﻟﻤﺠﻤﻮﻋﺔ ﻫﻮ )ﻣﺴﺎﻋﺪ ﺻﺤﻲ(.  </w:t>
        <w:br/>
        <w:t xml:space="preserve"> </w:t>
        <w:br/>
        <w:t xml:space="preserve"> </w:t>
        <w:br/>
        <w:t xml:space="preserve">ﺛﺎﻧﻴﺎً : اﻟﻤﺴﻤﻴﺎت اﻟﺘﻨﻈﻴﻤﻴﺔ ﻟﻔﺌﺎت ﻣﺠﻤﻮﻋﺎت اﻟﻮﻇﺎﺋﻒ اﻟﺼﺤﻴﺔ:  </w:t>
        <w:br/>
        <w:t xml:space="preserve">ﺗﺤﺪد اﻟﻤﺴﻤﻴﺎت اﻟﺘﻨﻈﻴﻤﻴﺔ ﺑﺎﻻﺗﻔﺎق ﺑﻴﻦ وزارة اﻟﻤﻮارد اﻟﺒﺸـﺮﻳﺔ واﻟﺘﻨﻤﻴـﺔ اﻻﺟﺘﻤﺎﻋﻴـﺔ واﻟﺠﻬـﺎت اﻟﺼـﺤﻴﺔ ذات اﻟﻌﻼﻗـﺔ وﻓـﻖ اﻟﻤـﺎدة اﻟﺜﺎﻧﻴـﺔ </w:t>
        <w:br/>
        <w:t xml:space="preserve">ﻣﻦ ﻻﺋﺤﺔ اﻟﻮﻇﺎﺋﻒ اﻟﺼﺤﻴﺔ وﺳﻠﻢ اﻟﺮواﺗﺐ اﻟﻤﻠﺤﻖ ﺑﻬﺎ.  </w:t>
        <w:br/>
        <w:t xml:space="preserve"> </w:t>
        <w:br/>
        <w:t xml:space="preserve">ﺛﺎﻟﺜﺎً : اﻟﻤﺴﺘﻨﺪات اﻟﻨﻈﺎﻣﻴﺔ ﻟﻬﺬا اﻟﺪﻟﻴﻞ:  </w:t>
        <w:br/>
        <w:t>1.</w:t>
        <w:br/>
        <w:t xml:space="preserve"> اﻟﻤﺎدة اﻟﺜﺎﻟﺜﺔ ﻣﻦ ﻻﺋﺤﺔ اﻟﻮﻇﺎﺋﻒ اﻟﺼﺤﻴﺔ وﻧﺼﻬﺎ )ﻳﱲ ﺷﻐﻞ اﻟﻮﻇﺎﺋﻒ اﻟﺼـﺤﻴﺔ اﻟﻤﺸـﻤﻮﻟﺔ ﺑﻬـﺬﻩ اﻟﻼﺋﺤـﺔ وﻓﻘـﺎً ﻟـﺪﻟﻴﻞ اﻟﻤـﺆﻫﻼت </w:t>
        <w:br/>
        <w:t xml:space="preserve">اﻟﻤﻠﺤﻖ ﺑﻬﺎ، وﻳﺠﻮز ﺗﻌﺪﻳﻞ ﻫﺬا اﻟﺪﻟﻴﻞ ﺑﺎﻻﺗﻔﺎق ﺑﻴﻦ وزﻳﺮ اﻟﻤﻮارد اﻟﺒﺸﺮﻳﺔ واﻟﺘﻨﻤﻴﺔ اﻻﺟﺘﻤﺎﻋﻴﺔ واﻟﻮزﻳﺮ اﻟﻤﺨﺘﺺ(.  </w:t>
        <w:br/>
        <w:t>2.</w:t>
        <w:br/>
        <w:t xml:space="preserve"> ﻋﺠﺰ اﻟﻤﺎدة اﻟﺨﺎﻣﺴﺔ ﻣﻦ اﻟﻼﺋﺤﺔ وﻧﺼﻬﺎ )ﺗﺠﻮز ﺗﺮﻗﻴﺔ اﻟﻤﻮﻇﻒ إﻟﻰ ﻣﺴﺘﻮى أﻋﻠﻰ ﻗﺒﻞ اﻧﺘﻬﺎء اﻟﻤﺪة اﻟﻼزﻣﺔ ﻟﻠﺒﻘﺎء ﻓﻲ اﻟﻤﺴـﺘﻮى </w:t>
        <w:br/>
        <w:t xml:space="preserve">اﻟﻤﺜﺒﺖ ﻋﻠﻴﻪ إذا ﺣﺼﻞ ﻋﻠﻰ ﻣﺆﻫﻞ ﻋﻠﻤﻲ أو اﺟﺘﺎز ﺑﻨﺠﺎح ﺑﺮﻧﺎﻣﺠﺎً ﺗﺪرﻳﺒﻴﺎً ﺑﻄﺒﻴﻌـﺔ اﻟﻌﻤـﻞ ﺗﺤـﺪد ﻣﺪﺗـﻪ وﻣﺴـﺘﻮاﻩ ﺑﻀـﻮاﺑﻂ ﺗﻀـﻌﻬﺎ </w:t>
        <w:br/>
        <w:t xml:space="preserve">اﻟﻮزارة ووزارة اﻟﻤﻮارد اﻟﺒﺸﺮﻳﺔ واﻟﺘﻨﻤﻴﺔ اﻻﺟﺘﻤﺎﻋﻴﺔ(.  </w:t>
        <w:br/>
        <w:t>3.</w:t>
        <w:br/>
        <w:t xml:space="preserve"> اﻟﻤﺎدة اﻟﺜﺎﻣﻨﺔ ﻣﻦ اﻟﻼﺋﺤﺔ وﻧﺼﻬﺎ )ﻳﻤﻨﺢ اﻟﻤﻮﻇﻒ اﻟﻤﻌﻴﻦ وﻓﻘﺎً ﻷﺣﻜﺎم ﻫﺬﻩ اﻟﻼﺋﺤﺔ اﻟﺤﺪ اﻷدﻧﻰ ﻣـﻦ راﺗـﺐ اﻟﻤﺴـﺘﻮى اﻷول ﻣـﻦ </w:t>
        <w:br/>
        <w:t xml:space="preserve">اﻟﻔﺌﺔ اﻟﻤﻌﻴﻦ ﻋﻠﻴﻬﺎ ﺣﺴﺐ ﺟﺪول اﻟﺮواﺗﺐ اﻟﻤﻠﺤﻖ ﺑﺎﻟﻼﺋﺤﺔ، واﺳﺘﺜﻨﺎء ﻣﻦ ذﻟﻚ ﻳﺠـﻮز ﺑﺎﻻﺗﻔـﺎق ﺑـﻴﻦ اﻟﺠﻬـﺔ ووزارة اﻟﻤـﻮارد اﻟﺒﺸـﺮﻳﺔ </w:t>
        <w:br/>
        <w:t xml:space="preserve">واﻟﺘﻨﻤﻴـﺔ اﻻﺟﺘﻤﺎﻋﻴـﺔ ﻣـﻨﺢ اﻟﻤﻌـﻴﻦ راﺗﺒـﺎً ﻳﺰﻳـﺪ ﻋـﻦ اﻟﺤـﺪ اﻷدﻧـﻰ إذا ﺗـﻮﻓﺮت ﻟﺪﻳـﻪ ﻣـﺆﻫﻼت أو ﺧـﱪات ﺗﺰﻳـﺪ ﻋﻤـﺎ ﻫـﻮ ﻣﻄﻠـﻮب ﻟﻠﻔﺌـﺔ </w:t>
        <w:br/>
        <w:t xml:space="preserve">اﻟﻤﻌﻴﻦ ﻋﻠﻴﻬﺎ(. </w:t>
        <w:br/>
        <w:t xml:space="preserve"> </w:t>
        <w:br/>
        <w:t xml:space="preserve">راﺑﻌﺎً : اﻟﻀﻮاﺑﻂ اﻟﻌﺎﻣﺔ:  </w:t>
        <w:br/>
        <w:t xml:space="preserve">ﻋﻨﺪ ﺗﻄﺒﻴﻖ ﻫﺬا اﻟﺪﻟﻴﻞ ﻳﱲ ﻣﺮاﻋﺎة ﻣﺎ ﻳﻠﻲ:  </w:t>
        <w:br/>
        <w:t>1.</w:t>
        <w:br/>
        <w:t xml:space="preserve"> ﻣﺴﻤﻴﺎت اﻟﻮﻇﺎﺋﻒ اﻟﻤﺤﺪدة ﻓﻲ اﻟﻤﻠﺤﻖ رﻗﻢ )3( ﺑﻼﺋﺤﺔ اﻟﻮﻇﺎﺋﻒ اﻟﺼﺤﻴﺔ.  </w:t>
        <w:br/>
        <w:t xml:space="preserve"> </w:t>
        <w:br/>
        <w:t>2.</w:t>
        <w:br/>
        <w:t xml:space="preserve"> ﺷﺮوط ﺷﻐﻞ اﻟﻮﻇﺎﺋﻒ اﻟﺼﺤﻴﺔ اﻟﻤﺤﺪدة ﻓﻲ اﻟﻘﺴﻢ )ﺧﺎﻣﺴﺎً( ﻣﻦ ﻫﺬا اﻟﺪﻟﻴﻞ.  </w:t>
        <w:br/>
        <w:t xml:space="preserve"> </w:t>
        <w:br/>
        <w:t>3.</w:t>
        <w:br/>
        <w:t xml:space="preserve"> ﻻ ﻳﻌﺘﺪ إﻻ ﺑﺎﻟﺪرﺟﺎت اﻟﻌﻠﻤﻴﺔ واﻟﻤﻬﻨﻴـﺔ واﻟـﱪاﻣﺞ اﻹﻋﺪادﻳـﺔ واﻟـﺪورات اﻟﺘﺪرﻳﺒﻴـﺔ واﻟﺨـﱪة )ﻣـﻦ ﺣﻴـﺚ اﻟﻤﺠـﺎل واﻟﻤﺴـﺘﻮى واﻟﻤـﺪة( </w:t>
        <w:br/>
        <w:t xml:space="preserve">اﻟﻤﻘﺒﻮﻟﺔ ﻟﺪى اﻟﺠﻬﺔ ووزارة اﻟﻤﻮارد اﻟﺒﺸﺮﻳﺔ واﻟﺘﻨﻤﻴﺔ اﻻﺟﺘﻤﺎﻋﻴﺔ.  </w:t>
        <w:br/>
        <w:t xml:space="preserve"> </w:t>
        <w:br/>
        <w:t>4.</w:t>
        <w:br/>
        <w:t xml:space="preserve"> ﻳﻘﺼﺪ ﺑﺎﻟﺴﻨﺔ إذا وردت ﻓﻲ ﻧﻄﺎق اﻟﺘﻌﻠـﲓ أو اﻟﺘـﺪرﻳﺐ، ﺳـﻨﺔ دراﺳـﻴﺔ )ﺗﺴـﻌﺔ أﺷـﻬﺮ( ﻋﻠـﻰ اﻷﻗـﻞ وﻓـﻲ ﻧﻄـﺎق اﻟﺨـﱪة اﻟﻌﻤﻠﻴـﺔ ﻋﺎﻣـﺎً </w:t>
        <w:br/>
        <w:t xml:space="preserve">ﻛﺎﻣﻼً )اﺛﲏ ﻋﺸﺮ ﺷﻬﺮاً(.  </w:t>
        <w:br/>
        <w:t xml:space="preserve"> </w:t>
        <w:br/>
        <w:t>5.</w:t>
        <w:br/>
        <w:t xml:space="preserve"> ﺳﻨﻮات اﻟﺨـﱪة اﻟﻤﻌﺘـﱪة اﻟﻤﺤـﺪدة ﻟﻠﻔﺌـﺎت اﻟـﻮاردة ﺑﻬـﺬا اﻟـﺪﻟﻴﻞ ﻫـﻲ اﻟـﱵ ﻳـﱲ اﻛﺘﺴـﺎﺑﻬﺎ ﺑﻌـﺪ اﻟﺤﺼـﻮل ﻋﻠـﻰ اﻟﻤﺆﻫـﻞ اﻟﻌﻠﻤـﻲ أو </w:t>
        <w:br/>
        <w:t>اﻟﻤﻬﲏ اﻟﺘﺪرﻳﱯ اﻟﺬي ﻳﺸﻜﻞ اﻟﺤﺪ اﻷدﻧﻰ ﻣﻦ اﻟﻤﺆﻫﻞ اﻟﻤﻄﻠﻮب ﻟﻜﻞ ﻓﺌﺔ.</w:t>
      </w:r>
    </w:p>
    <w:p>
      <w:r>
        <w:t xml:space="preserve">ﻻﺋﺤﺔ اﻟﻮﻇﺎﺋﻒ اﻟﺼﺤﻴﺔ </w:t>
        <w:br/>
        <w:t xml:space="preserve"> </w:t>
        <w:br/>
        <w:t xml:space="preserve"> </w:t>
        <w:br/>
        <w:t xml:space="preserve">Classification: Strict ﻣﻘ#ﺪٍ  </w:t>
        <w:br/>
        <w:t xml:space="preserve">ﺧﺎﻣﺴﺎً : اﻟﻤﺆﻫﻼت اﻟﻌﻠﻤﻴﺔ واﻟﻌﻤﻠﻴﺔ واﻻﺷﰇاﻃﺎت اﻷﺧﺮى اﻟﻼزﻣﺔ ﻟﺸﻐﻞ اﻟﻮﻇﺎﺋﻒ اﻟﺼﺤﻴﺔ:  </w:t>
        <w:br/>
        <w:t xml:space="preserve">5/1 ﻣﻊ ﻣﺮاﻋﺎة اﻟﻀﻮاﺑﻂ اﻟﻌﺎﻣﺔ اﻟﻮاردة ﻓﻲ اﻟﻘﺴﻢ )راﺑﻌﺎً( ﻣﻦ ﻫﺬا اﻟﺪﻟﻴﻞ ﻳﺸﰇط ﻟﺸـﻐﻞ اﻟﻮﻇـﺎﺋﻒ اﻟﺼـﺤﻴﺔ ﺳـﻮاء ﺑـﺎﻟﺘﻌﻴﻴﻦ أو اﻟﰇﻗﻴـﺔ ﻣـﻦ </w:t>
        <w:br/>
        <w:t xml:space="preserve">ﻓﺌﺔ إﻟﻰ ﻓﺌﺔ أﻋﻠﻰ أو اﻟﻨﻘﻞ ﻣﺎ ﻳﻠﻲ:  </w:t>
        <w:br/>
        <w:t xml:space="preserve">أ- ﺗﻮﻓﺮ اﻟﻤﺆﻫﻼت اﻟﻼزﻣﺔ ﻟﺸﻐﻞ ﻫﺬﻩ اﻟﻮﻇﺎﺋﻒ اﻟﻤﺤﺪدة ﻓﻲ اﻟﻔﻘﺮة )5/2( ﻣﻦ ﻫﺬا اﻟﻘﺴﻢ.  </w:t>
        <w:br/>
        <w:t xml:space="preserve"> </w:t>
        <w:br/>
        <w:t xml:space="preserve">ب- ﺗـﻮﻓﺮ ﺷـﻬﺎدة ﺗﺼـﻨﻴﻒ ﻣﻬـﲏ ﻟﻤﺆﻫـﻞ اﻟﻤﻤـﺎرس اﻟﺼـﺤﻲ اﻟﻌﻠﻤـﻲ واﻟﻌﻤﻠـﻲ ﻣـﻦ اﻟﻬﻴﺌـﺔ اﻟﺴـﻌﻮدﻳﺔ ﻟﻠﺘﺨﺼﺼـﺎت اﻟﺼـﺤﻴﺔ ﺗﺆﻛـﺪ </w:t>
        <w:br/>
        <w:t xml:space="preserve">ﻛﻔﺎءﺗﻪ اﻟﻤﻬﻨﻴﺔ ﻟﻠﻔﺌﺔ اﻟﻤﺮاد ﺷﻐﻠﻬﺎ.  </w:t>
        <w:br/>
        <w:t xml:space="preserve"> </w:t>
        <w:br/>
        <w:t xml:space="preserve">ج- ﺗﻮﻓﺮ ﺗﺴﺠﻴﻞ ﻣﻬﲏ ﻟﻠﻤﻤﺎرس اﻟﺼﺤﻲ )ﺳﺎري اﻟﻤﻔﻌﻮل( ﺻﺎدر ﻣﻦ اﻟﻬﻴﺌﺔ اﻟﺴﻌﻮدﻳﺔ ﻟﻠﺘﺨﺼﺼﺎت اﻟﺼﺤﻴﺔ. </w:t>
        <w:br/>
        <w:t xml:space="preserve"> </w:t>
        <w:br/>
        <w:t xml:space="preserve"> </w:t>
        <w:br/>
        <w:t xml:space="preserve">د- ﺣﺼﻮل اﻟﻤﻤﺎرس اﻟﺼﺤﻲ ﻋﻠﻰ ﻣﺎ ﻻ ﻳﻘﻞ ﻋﻦ ﺗﻘﺪﻳﺮ )ﺟﻴﺪ( ﻓﻲ آﺧـﺮ ﺗﻘـﻮﻳﻢ أداء وﻇﻴﻔـﻲ أﻋـﺪ ﻋﻨـﻪ ﻓـﻲ ﺣﺎﻟـﺔ اﻟﰇﻗﻴـﺔ أو اﻟﺘﻌﻴـﻴﻦ ﻣـﻦ </w:t>
        <w:br/>
        <w:t xml:space="preserve">ﻓﺌﺔ ﻷﺧﺮى أو اﻟﻨﻘﻞ.  </w:t>
        <w:br/>
        <w:t xml:space="preserve"> </w:t>
        <w:br/>
        <w:t xml:space="preserve">ﻫـ -ﻋﻨﺪ ﺗﺮﻗﻴﺔ اﻟﻤﻤﺎرس اﻟﺼﺤﻲ ﻣﻦ ﻓﺌﺔ إﻟﻰ أﻋﻠﻰ ﻳﺸـﰇط ﺣﺼـﻮﻟﻪ ﻋﻠـﻰ ﺗﺮﺷـﻴﺢ ﻣـﻦ ﻗﺒـﻞ ﺟﻬـﺔ ﻋﻤﻠـﻪ وﻓـﻖ ﺿـﻮاﺑﻂ ﻳـﱲ اﻻﺗﻔـﺎق ﻋﻠﻴﻬـﺎ </w:t>
        <w:br/>
        <w:t xml:space="preserve">ﺑﻴﻦ اﻟﺠﻬﺔ ووزارة اﻟﻤﻮارد اﻟﺒﺸﺮﻳﺔ واﻟﺘﻨﻤﻴﺔ اﻻﺟﺘﻤﺎﻋﻴـﺔ ﻟﻠﻤﻔﺎﺿـﻠﺔ ﺑـﻴﻦ ﻣﻨﺴـﻮﺑﻲ اﻟﺠﻬـﺔ اﻟﻤﺴـﺘﺤﻘﻴﻦ ﻟﻠﰇﻗﻴـﺔ أﻣـﺎ ﺗﻘﻴﻴﻤـﻪ ﻣﻬﻨﻴـﺎً </w:t>
        <w:br/>
        <w:t xml:space="preserve">ﻓﻴﻜﻮن ﺣﺴﺐ اﻟﺘﺼﻨﻴﻒ اﻟﻤﻬﲏ اﻟﺼﺎدر ﻣﻦ اﻟﻬﻴﺌﺔ اﻟﺴﻌﻮدﻳﺔ ﻟﻠﺘﺨﺼﺼﺎت اﻟﺼﺤﻴﺔ. </w:t>
        <w:br/>
        <w:t xml:space="preserve"> </w:t>
        <w:br/>
        <w:t xml:space="preserve"> </w:t>
        <w:br/>
        <w:t xml:space="preserve">5/2: اﻟﻤﺆﻫﻼت اﻟﻌﻠﻤﻴﺔ واﻟﻌﻤﻠﻴﺔ وﻣﺴﺘﻮﻳﺎت اﻟﺪﺧﻮل ﻟﻠﻮﻇﺎﺋﻒ اﻟﺼﺤﻴﺔ ﺗﻜﻮن ﺣﺴﺐ اﻟﺘﺎﻟﻲ:  </w:t>
        <w:br/>
        <w:t xml:space="preserve">)5/2/1( ﻣﺴﺘﻮﻳﺎت اﻟﺪﺧﻮل ﻟﻤﺠﻤﻮﻋﺔ اﻷﻃﺒﺎء: </w:t>
        <w:br/>
        <w:t xml:space="preserve">اﻟﻤﺆﻫﻞ اﻟﻤﻄﻠﻮب واﻟﺨﱪة ﻣﺴﺘﻮى اﻟﺪﺧﻮل </w:t>
        <w:br/>
        <w:t xml:space="preserve">ﻣﻼﺣﻈﺎت </w:t>
        <w:br/>
        <w:t xml:space="preserve">اﻟﻤﺆﻫﻞ)1( اﻟﺨﱪة ﺑﻌﺪ </w:t>
        <w:br/>
        <w:t xml:space="preserve">اﻟﻤﺆﻫﻞ </w:t>
        <w:br/>
        <w:t xml:space="preserve">اﻟﻔﺌﺔ </w:t>
        <w:br/>
        <w:t xml:space="preserve">اﻟﻤﺴﺘﻮى اﻟﺪرﺟﺔ </w:t>
        <w:br/>
        <w:t xml:space="preserve">اﻟﻤﺴﻤﻰ اﻟﺘﺼﻨﻴﻔﻲ اﻟﻤﺴﻤﻰ </w:t>
        <w:br/>
        <w:t xml:space="preserve">اﻟﻤﻬﲏ)2( </w:t>
        <w:br/>
        <w:t xml:space="preserve">اﻟﺪرﺟـﺔ اﻟﺠﺎﻣﻌﻴـﺔ ﻓـﻲ اﻟﻄـﺐ اﻟﺒﺸـﺮي أو </w:t>
        <w:br/>
        <w:t xml:space="preserve">ﻃــﺐ اﻷﺳــﻨﺎن ﻣــﻊ اﺟﺘﻴــﺎز ﻓــﰇة اﻟﺘــﺪرﻳﺐ </w:t>
        <w:br/>
        <w:t xml:space="preserve">اﻟﻼزﻣﺔ ﻟﻠﺘﺨﺮج ﻣﻨﻬﺎ)3( )4( </w:t>
        <w:br/>
        <w:t xml:space="preserve">ﺑﺪون ﻃﺒﻴﺐ ﻣﻘﲓ ﻃﺒﻴﺐ ﻋﺎم </w:t>
        <w:br/>
        <w:t xml:space="preserve">1 </w:t>
        <w:br/>
        <w:t xml:space="preserve">1 </w:t>
        <w:br/>
        <w:t>-</w:t>
        <w:br/>
        <w:t xml:space="preserve"> اﻟـــﺪرﺟﺎت اﻟﻌﻠﻤﻴــﺔ اﻟــﱵ ﺗﻜﺘﺴـــﺐ </w:t>
        <w:br/>
        <w:t xml:space="preserve">ﻓــــﻲ ﻣﺠــــﺎل اﻟﻄــــﺐ واﻷﺳــــﻨﺎن ﺑﻌــــﺪ </w:t>
        <w:br/>
        <w:t xml:space="preserve">اﻟﺸــــﻬﺎدة اﻟﺠﺎﻣﻌﻴـــﺔ ﻳﺸـــﰇط أن ﻳـــﱲ </w:t>
        <w:br/>
        <w:t xml:space="preserve">اﻟﺤﺼـــﻮل ﻋﻠﻴﻬــﺎ ﺑﻌــﺪ إﺗﻤــﺎم ﻣﺮﺣﻠــﺔ </w:t>
        <w:br/>
        <w:t xml:space="preserve">اﻟﺘــــــﺪرﻳﺐ اﻟــــﻼزم ﻟﻠﺘﺨـــــﺮج ﺑﺪرﺟـــــﺔ </w:t>
        <w:br/>
        <w:t xml:space="preserve">اﻟﺒﻜﺎﻟﻮرﻳﻮس أو ﻣﺎ ﻳﻌﺎدﻟﻬﺎ. </w:t>
        <w:br/>
        <w:t>-</w:t>
        <w:br/>
        <w:t xml:space="preserve"> ﻋﻨﺪ اﻟﰇﻗﻴﺔ ﻣﻦ ﻓﺌﺔ إﻟﻰ ﻓﺌﺔ أﺧـﺮى </w:t>
        <w:br/>
        <w:t xml:space="preserve">داﺧـــــــﻞ ﻧﻔـــــــﺲ اﻟﻤﺠﻤﻮﻋـــــــﺔ ﻳﺤـــــــﺪد </w:t>
        <w:br/>
        <w:t xml:space="preserve">اﻟﻤﺴـﺘﻮى واﻟﺪرﺟـﺔ وﻓﻘـﺎً ﻟﻠﻔﻘـﺮة )ب( </w:t>
        <w:br/>
        <w:t xml:space="preserve">ﻣﻦ اﻟﻤﺎدة اﻟﺮاﺑﻌﺔ ﻣﻦ ﻻﺋﺤﺔ اﻟﻮﻇـﺎﺋﻒ </w:t>
        <w:br/>
        <w:t xml:space="preserve">اﻟﺼﺤﻴﺔ. </w:t>
        <w:br/>
        <w:t xml:space="preserve">ﻻ ﺗﻘﻞ ﻋﻦ ﺳﻨﺔ ﻃﺒﻴﺐ ﻣﻘﲓ ﻃﺒﻴﺐ ﻣﻘﲓ </w:t>
        <w:br/>
        <w:t xml:space="preserve">1 </w:t>
        <w:br/>
        <w:t xml:space="preserve">2 </w:t>
        <w:br/>
        <w:t xml:space="preserve">ﺷــــﻬﺎدة ﻋﻠﻤﻴــــﺔ أو ﻣﻬﻨﻴــــﺔ ﻻ ﺗﻘــــﻞ ﻋــــﻦ </w:t>
        <w:br/>
        <w:t xml:space="preserve">ﺳــﻨﺘﻴﻦ ﻓــﻲ ﻣﺠــﺎل ﻣــﻦ ﻣﺠــﺎﻻت اﻟﻄــﺐ </w:t>
        <w:br/>
        <w:t xml:space="preserve">اﻟﺒﺸـــﺮي أو ﻃـــﺐ اﻷﺳـــﻨﺎن ﺑﻌـــﺪ اﻟﺪرﺟـــﺔ </w:t>
        <w:br/>
        <w:t xml:space="preserve">اﻟﺠﺎﻣﻌﻴـــﺔ ﻓـــﻲ اﻟﻄـــﺐ اﻟﺒﺸـــﺮي أو ﻃـــﺐ </w:t>
        <w:br/>
        <w:t xml:space="preserve">اﻷﺳﻨﺎن </w:t>
        <w:br/>
        <w:t xml:space="preserve">ﺑﺪون ﻃﺒﻴﺐ ﻣﻘﲓ ﻃﺒﻴﺐ ﻣﻘﲓ </w:t>
        <w:br/>
        <w:t xml:space="preserve">2 </w:t>
        <w:br/>
        <w:t xml:space="preserve">1 </w:t>
        <w:br/>
        <w:t xml:space="preserve">ﻻ ﺗﻘﻞ ﻋﻦ </w:t>
        <w:br/>
        <w:t xml:space="preserve">ﺳﻨﺘﻴﻦ ﻃﺒﻴﺐ ﻧﺎﺋﺐ ﻃﺒﻴﺐ ﻧﺎﺋﺐ </w:t>
        <w:br/>
        <w:t xml:space="preserve">1 </w:t>
        <w:br/>
        <w:t xml:space="preserve">1 </w:t>
        <w:br/>
        <w:t xml:space="preserve">درﺟــﺔ اﻟــﺪﻛﺘﻮراﻩ أو اﻟﺰﻣﺎﻟــﺔ ﻓــﻲ أي ﻣــﻦ </w:t>
        <w:br/>
        <w:t xml:space="preserve">ﻣﺠـــــــﺎﻻت اﻟﻄـــــــﺐ اﻟﺒﺸـــــــﺮي أوﻃـــــــﺐ </w:t>
        <w:br/>
        <w:t xml:space="preserve">اﻷﺳﻨﺎن)5()6( </w:t>
        <w:br/>
        <w:t xml:space="preserve">ﺑﺪون ﻃﺒﻴﺐ ﻧﺎﺋﺐ ﻃﺒﻴﺐ ﻧﺎﺋﺐ أول </w:t>
        <w:br/>
        <w:t xml:space="preserve">2 </w:t>
        <w:br/>
        <w:t xml:space="preserve">1 </w:t>
        <w:br/>
        <w:t xml:space="preserve">ﻻ ﺗﻘﻞ ﻋﻦ ﺛﻼث </w:t>
        <w:br/>
        <w:t xml:space="preserve">ﺳﻨﻮات ﻃﺒﻴﺐ اﺳﺘﺸﺎري ﻃﺒﻴﺐ </w:t>
        <w:br/>
        <w:t xml:space="preserve">اﺳﺘﺸﺎري </w:t>
        <w:br/>
        <w:t xml:space="preserve">1 </w:t>
        <w:br/>
        <w:t xml:space="preserve">1 </w:t>
        <w:br/>
        <w:t xml:space="preserve"> </w:t>
        <w:br/>
        <w:t xml:space="preserve"> </w:t>
        <w:br/>
        <w:t xml:space="preserve">)1( اﻟﻤﺆﻫﻞ ﻳﻜﻮن ﻣﻦ ﺟﺎﻣﻌﺔ أو ﺟﻬﺔ ﻋﻠﻤﻴﺔ أو ﻃﺒﻴﺔ ﻣﺘﺨﺼﺼﺔ.  </w:t>
        <w:br/>
        <w:t xml:space="preserve">)2(اﻟﻤﺴﻤﻰ اﻟﻤﻬﲏ ﻫﻮ اﻟﻤﺴﻤﻰ اﻟﺬي ﻳﻌﻜﺲ اﻟﻌﻤﻞ اﻟﻔﻌﻠﻲ اﻟﺬي ﻳﺰاوﻟﻪ اﻟﻤﻤﺎرس اﻟﺼﺤﻲ ﺑﻤﻮﺟﺐ ﺷﻬﺎدة ﺗﺼﻨﻴﻒ ﻣﻬﲏ ﻣﻦ اﻟﻬﻴﺌﺔ اﻟﺴﻌﻮدﻳﺔ ﻟﻠﺘﺨﺼﺼﺎت اﻟﺼﺤﻴﺔ.  </w:t>
        <w:br/>
        <w:t xml:space="preserve">)3( إذا ﺣﺼﻞ اﻟﻄﺒﻴﺐ اﻟﻤﻘﲓ ﻋﻠﻰ ﺷﻬﺎدة ﻋﻠﻤﻴﺔ ﻓﻲ أﺣﺪ ﻣﺠﺎﻻت اﻟﻄﺐ اﻟﺒﺸﺮي أو ﻃﺐ اﻷﺳﻨﺎن ﺑﻌﺪ درﺟﺔ اﻟﺒﻜﺎﻟﻮرﻳﻮس ﻓﻲ اﻟﻄﺐ أو ﻃـﺐ اﻷﺳـﻨﺎن ﻓﺘﻌﺎﻣـﻞ وﻓﻘـﺎً ﻟﻘﻮاﻋـﺪ ﻣـﻨﺢ اﻟـﺪرﺟﺎت اﻹﺿـﺎﻓﻴﺔ اﻟﻤﺤـﺪدة ﻓـﻲ اﻟﻘﺴـﻢ )ﺳﺎدﺳـﺎً( ﻣـﻦ </w:t>
        <w:br/>
        <w:t xml:space="preserve">دﻟﻴﻞ ﻣﺆﻫﻼت ﻻﺋﺤﺔ اﻟﻮﻇﺎﺋﻒ اﻟﺼﺤﻴﺔ. </w:t>
        <w:br/>
        <w:t>)4( ﺗﻀﻤﻦ ﻗﺮار ﻣﺠﻠﺲ اﻟﻮزراء رﻗﻢ )178</w:t>
        <w:br/>
        <w:t>( وﺗﺎرﻳﺦ 1/6/</w:t>
        <w:br/>
        <w:t>1430ﻫـ ﺑﺎﻟﺒﻨﺪ )ﺳﺎدﺳﺎً( أن ﻳﻌﺎﻣﻞ اﻟﻄﺒﻴﺐ اﻟﺴﻌﻮدي اﻟﺬي ﺗﺤﺖ اﻟﺘﺪرﻳﺐ، اﻟﻤﺸﻤﻮل ﺑﻘﺮار ﻣﺠﻠﺲ اﻟﺨﺪﻣﺔ اﻟﻤﺪﻧﻴﺔ رﻗﻢ )1055</w:t>
        <w:br/>
        <w:t>/1( وﺗﺎرﻳﺦ 28</w:t>
        <w:br/>
        <w:t>/3/</w:t>
        <w:br/>
        <w:t xml:space="preserve">1426ﻫـ ﻣﻦ ﺣﻴﺚ اﻟﺮاﺗﺐ واﻟﺒﺪﻻت واﻟﻌـﻼوات </w:t>
        <w:br/>
        <w:t xml:space="preserve">اﻟﺴﻨﻮﻳﺔ، ﻣﻌﺎﻣﻠﺔ اﻟﻄﺒﻴﺐ اﻟﻤﻘﲓ، وﻋﻨﺪ ﺗﻌﻴﻴﻨﻪ ﻋﻠﻰ ﺳﻠﻢ رواﺗﺐ اﻟﻮﻇﺎﺋﻒ اﻟﺼﺤﻴﺔ ﻳﺤﺪد راﺗﺒﻪ ﻋﻠﻰ أﺳﺎس اﻟﺮاﺗﺐ اﻟﺸﻬﺮي اﻟﺬي ﻛﺎن ﻳﺘﻘﺎﺿﺎﻩ ﻓﻲ ﻓﰇة اﻟﺘـﺪرﻳﺐ اﻟﻤﻌﺘـﱪة اﻟﻤﻨﺘﻬﻴـﺔ ﺑﻨﺠـﺎح، وﻳﻄﺒـﻖ ﻫـﺬا اﻟﰇﺗﻴـﺐ ﻋﻠـﻰ اﻟﺤـﺎﻻت </w:t>
        <w:br/>
        <w:t xml:space="preserve">اﻟﻤﻤﺎﺛﻠﺔ ﻓﻲ اﻟﻤﺴﺘﺸﻔﻴﺎت اﻟﱵ ﺗﺪار وﻓﻖ ﺑﺮاﻣﺞ اﻟﺘﺸﻐﻴﻞ.  </w:t>
        <w:br/>
        <w:t xml:space="preserve">)5( ﻋﻨﺪ ﺷﻐﻞ ﺣﻤﻠﺔ درﺟﺔ اﻟﺪﻛﺘﻮراﻩ أو اﻟﺰﻣﺎﻟﺔ أو ﻣﺎ ﻳﻌﺎدل أي ﻣﻨﻬﻤﺎ ﻓﺌﺔ )ﻃﺒﻴﺐ ﻣﻘﲓ( وﺑﺪون ﺧﱪﻩ ﻓﺈﻧﻪ ﻳﺴﺘﺤﻖ اﻟﺪرﺟﺔ )اﻷوﻟﻰ( ﻣﻦ اﻟﻤﺴﺘﻮى )اﻟﺜﺎﻟﺚ( وﻳﻌﺎﻣﻞ اﻟﻤﻮﻇﻒ اﻟﺤﺎﺻﻞ ﻋﻠﻰ ﻫـﺬا اﻟﻤﺆﻫـﻞ ﻋﻠـﻰ رأس اﻟﻌﻤـﻞ وﻓﻘـﺎً ﻟـﺬﻟﻚ إذا </w:t>
        <w:br/>
        <w:t xml:space="preserve">ﻟﻢ ﻳﻜﻦ راﺗﺒﻪ وﺻﻞ إﻟﻰ ﻫﺬﻩ اﻟﺪرﺟﺔ واﻟﻤﺴﺘﻮى.  </w:t>
        <w:br/>
        <w:t>)6( ﻧﺺ ﻗﺮار وزﻳﺮ اﻟﻤﻮارد اﻟﺒﺸﺮﻳﺔ واﻟﺘﻨﻤﻴﺔ اﻻﺟﺘﻤﺎﻋﻴﺔ رﻗﻢ )769</w:t>
        <w:br/>
        <w:t>/</w:t>
        <w:br/>
        <w:t>350</w:t>
        <w:br/>
        <w:t>( وﺗﺎرﻳﺦ 3/5/</w:t>
        <w:br/>
        <w:t>1427ﻫـ ﻋﻠﻰ اﻟﰇﺗﻴﺒﺎت اﻟﺨﺎﺻﺔ ﺑﺎﻷﻃﺒﺎء اﻟﻤﻠﺘﺤﻘﻴﻦ ﺑﱪاﻣﺞ ﺷﻬﺎدة اﻻﺧﺘﺼﺎص )اﻟﺰﻣﺎﻟﺔ( اﻟﺬﻳﻦ أﻧﻬﻮا اﻟﺠﺰء اﻟﺘﺪرﻳﱯ وﻟﻢ ﻳﻮﻓﻘﻮا ﻓﻲ اﺟﺘﻴﺎز اﻻﻣﺘﺤﺎن اﻟﻨﻬﺎﺋﻲ.</w:t>
      </w:r>
    </w:p>
    <w:p>
      <w:r>
        <w:t xml:space="preserve">ﻻﺋﺤﺔ اﻟﻮﻇﺎﺋﻒ اﻟﺼﺤﻴﺔ </w:t>
        <w:br/>
        <w:t xml:space="preserve"> </w:t>
        <w:br/>
        <w:t xml:space="preserve"> </w:t>
        <w:br/>
        <w:t xml:space="preserve">Classification: Strict ﻣﻘ#ﺪٍ  </w:t>
        <w:br/>
        <w:t xml:space="preserve"> </w:t>
        <w:br/>
        <w:t xml:space="preserve"> </w:t>
        <w:br/>
        <w:t xml:space="preserve">)5/2/2( ﻣﺴﺘﻮﻳﺎت اﻟﺪﺧﻮل ﻟﻤﺠﻤﻮﻋﺔ اﻟﺼﻴﺎدﻟﺔ </w:t>
        <w:br/>
        <w:t xml:space="preserve">اﻟﻤﺆﻫﻞ اﻟﻤﻄﻠﻮب واﻟﺨﱪة ﻣﺴﺘﻮى اﻟﺪﺧﻮل </w:t>
        <w:br/>
        <w:t xml:space="preserve">ﻣﻼﺣﻈﺎت </w:t>
        <w:br/>
        <w:t xml:space="preserve">اﻟﻤﺆﻫﻞ)7( اﻟﺨﱪة ﺑﻌﺪ </w:t>
        <w:br/>
        <w:t xml:space="preserve">اﻟﻤﺆﻫﻞ اﻟﻔﺌﺔ اﻟﻤﺴﺘﻮى اﻟﺪرﺟﺔ </w:t>
        <w:br/>
        <w:t xml:space="preserve">درﺟﺔ ﺟﺎﻣﻌﻴﺔ ﻓﻲ اﻟﺼﻴﺪﻟﺔ ﺑﺪون ﺻﻴﺪﻟﻲ </w:t>
        <w:br/>
        <w:t xml:space="preserve">1 </w:t>
        <w:br/>
        <w:t xml:space="preserve">1 </w:t>
        <w:br/>
        <w:t xml:space="preserve"> </w:t>
        <w:br/>
        <w:t xml:space="preserve">ﻋﻨﺪ اﻟﰇﻗﻴﺔ ﻣﻦ ﻓﺌﺔ إﻟﻰ ﻓﺌـﺔ أﺧـﺮى داﺧـﻞ </w:t>
        <w:br/>
        <w:t xml:space="preserve">ﻧﻔـــﺲ اﻟﻤﺠﻤﻮﻋـــﺔ ﻳﺤـــﺪد اﻟﻤﺴـــﺘﻮى </w:t>
        <w:br/>
        <w:t xml:space="preserve">واﻟﺪرﺟــﺔ وﻓﻘــﺎً ﻟﻠﻔﻘــﺮة )ب( ﻣــﻦ اﻟﻤــﺎدة </w:t>
        <w:br/>
        <w:t xml:space="preserve">اﻟﺮاﺑﻌﺔ ﻣﻦ ﻻﺋﺤﺔ اﻟﻮﻇﺎﺋﻒ اﻟﺼﺤﻴﺔ </w:t>
        <w:br/>
        <w:t xml:space="preserve">درﺟﺔ اﻟﻤﺎﺟﺴﺘﲑ أو ﻣﺎ ﻳﻌﺎدﻟﻬﺎ ﻓﻲ اﻟﺼﻴﺪﻟﺔ </w:t>
        <w:br/>
        <w:t xml:space="preserve">ﺑﺪون ﺻﻴﺪﻟﻲ </w:t>
        <w:br/>
        <w:t xml:space="preserve">2 </w:t>
        <w:br/>
        <w:t xml:space="preserve">1 </w:t>
        <w:br/>
        <w:t xml:space="preserve">ﻻ ﺗﻘﻞ ﻋﻦ </w:t>
        <w:br/>
        <w:t xml:space="preserve">ﺳﻨﺘﻴﻦ ﺻﻴﺪﻟﻲ أول </w:t>
        <w:br/>
        <w:t xml:space="preserve">1 </w:t>
        <w:br/>
        <w:t xml:space="preserve">2 </w:t>
        <w:br/>
        <w:t xml:space="preserve">درﺟﺔ اﻟﺪﻛﺘﻮراﻩ أو ﻣﺎ ﻳﻌﺎدﻟﻬﺎ ﻓﻲ اﻟﺼﻴﺪﻟﺔ)8( </w:t>
        <w:br/>
        <w:t xml:space="preserve">ﺑﺪون ﺻﻴﺪﻟﻲ أول </w:t>
        <w:br/>
        <w:t xml:space="preserve">2 </w:t>
        <w:br/>
        <w:t xml:space="preserve">1 </w:t>
        <w:br/>
        <w:t xml:space="preserve">ﻻ ﺗﻘﻞ ﻋﻦ ﺛﻼث </w:t>
        <w:br/>
        <w:t xml:space="preserve">ﺳﻨﻮات </w:t>
        <w:br/>
        <w:t xml:space="preserve">ﺻﻴﺪﻟﻲ </w:t>
        <w:br/>
        <w:t xml:space="preserve">اﺳﺘﺸﺎري </w:t>
        <w:br/>
        <w:t xml:space="preserve">1 </w:t>
        <w:br/>
        <w:t xml:space="preserve">3 </w:t>
        <w:br/>
        <w:t xml:space="preserve"> </w:t>
        <w:br/>
        <w:t xml:space="preserve"> </w:t>
        <w:br/>
        <w:t xml:space="preserve"> </w:t>
        <w:br/>
        <w:t xml:space="preserve">)5/2/3( ﻣﺴﺘﻮﻳﺎت اﻟﺪﺧﻮل ﻟﻤﺠﻤﻮﻋﺔ اﻷﺧﺼﺎﺋﻴﻴﻦ )ﻏﲑ اﻷﻃﺒﺎء(  </w:t>
        <w:br/>
        <w:t xml:space="preserve">اﻟﻤﺆﻫﻞ اﻟﻤﻄﻠﻮب واﻟﺨﱪة ﻣﺴﺘﻮى اﻟﺪﺧﻮل </w:t>
        <w:br/>
        <w:t xml:space="preserve">ﻣﻼﺣﻈﺎت </w:t>
        <w:br/>
        <w:t xml:space="preserve">اﻟﻤﺆﻫﻞ)9( اﻟﺨﱪة ﺑﻌﺪ اﻟﻤﺆﻫﻞ اﻟﻔﺌﺔ اﻟﻤﺴﺘﻮى اﻟﺪرﺟﺔ </w:t>
        <w:br/>
        <w:t xml:space="preserve">درﺟﺔ ﺟﺎﻣﻌﻴﺔ ﻓﻲ ﺗﺨﺼﺺ ﻣﻨﺎﺳﺐ ﺑﺪون أﺧﺼﺎﺋﻲ </w:t>
        <w:br/>
        <w:t xml:space="preserve">1 </w:t>
        <w:br/>
        <w:t xml:space="preserve">1 </w:t>
        <w:br/>
        <w:t xml:space="preserve"> </w:t>
        <w:br/>
        <w:t xml:space="preserve">ﻋﻨــﺪ اﻟﰇﻗﻴــﺔ ﻣــﻦ ﻓﺌــﺔ إﻟــﻰ ﻓﺌــﺔ </w:t>
        <w:br/>
        <w:t xml:space="preserve">أﺧـــﺮى داﺧــﻞ ﻧﻔـــﺲ اﻟﻤﺠﻤﻮﻋـــﺔ </w:t>
        <w:br/>
        <w:t xml:space="preserve">ﻳﺤــﺪد اﻟﻤﺴــﺘﻮى واﻟﺪرﺟــﺔ وﻓﻘــﺎً </w:t>
        <w:br/>
        <w:t xml:space="preserve">ﻟﻠﻔﻘــﺮة )ب( ﻣــﻦ اﻟﻤــﺎدة اﻟﺮاﺑﻌــﺔ </w:t>
        <w:br/>
        <w:t xml:space="preserve">ﻣﻦ ﻻﺋﺤﺔ اﻟﻮﻇﺎﺋﻒ اﻟﺼﺤﻴﺔ </w:t>
        <w:br/>
        <w:t xml:space="preserve">درﺟﺔ ﺟﺎﻣﻌﻴﺔ ﻓﻲ ﺗﺨﺼﺺ ﻣﻨﺎﺳﺐ ﻻ ﺗﻘﻞ </w:t>
        <w:br/>
        <w:t xml:space="preserve">ﻣﺪة اﻟﺪراﺳﺔ ﻓﻴﻪ ﻋﻦ ﺧﻤﺲ ﺳﻨﻮات ﺑﺪون أﺧﺼﺎﺋﻲ </w:t>
        <w:br/>
        <w:t xml:space="preserve">1 </w:t>
        <w:br/>
        <w:t xml:space="preserve">2 </w:t>
        <w:br/>
        <w:t xml:space="preserve">درﺟﺔ اﻟﻤﺎﺟﺴﺘﲑ أو ﻣﺎ ﻳﻌﺎدﻟﻬﺎ </w:t>
        <w:br/>
        <w:t xml:space="preserve">ﺑﺪون أﺧﺼﺎﺋﻲ </w:t>
        <w:br/>
        <w:t xml:space="preserve">2 </w:t>
        <w:br/>
        <w:t xml:space="preserve">1 </w:t>
        <w:br/>
        <w:t xml:space="preserve">ﻻ ﺗﻘﻞ ﻋﻦ ﺳﻨﺘﻴﻦ أﺧﺼﺎﺋﻲ أول </w:t>
        <w:br/>
        <w:t xml:space="preserve">1 </w:t>
        <w:br/>
        <w:t xml:space="preserve">2 </w:t>
        <w:br/>
        <w:t>درﺟﺔ اﻟﺪﻛﺘﻮراﻩ أو ﻣﺎ ﻳﻌﺎدﻟﻬﺎ)</w:t>
        <w:br/>
        <w:t>10</w:t>
        <w:br/>
        <w:t xml:space="preserve">( ﺑﺪون أﺧﺼﺎﺋﻲ أول </w:t>
        <w:br/>
        <w:t xml:space="preserve">2 </w:t>
        <w:br/>
        <w:t xml:space="preserve">1 </w:t>
        <w:br/>
        <w:t xml:space="preserve">ﻻ ﺗﻘﻞ ﻋﻦ ﺛﻼث ﺳﻨﻮات أﺧﺼﺎﺋﻲ اﺳﺘﺸﺎري </w:t>
        <w:br/>
        <w:t xml:space="preserve">1 </w:t>
        <w:br/>
        <w:t xml:space="preserve">2 </w:t>
        <w:br/>
        <w:t xml:space="preserve"> </w:t>
        <w:br/>
        <w:t xml:space="preserve"> </w:t>
        <w:br/>
        <w:t xml:space="preserve"> </w:t>
        <w:br/>
        <w:t xml:space="preserve"> </w:t>
        <w:br/>
        <w:t xml:space="preserve"> </w:t>
        <w:br/>
        <w:t xml:space="preserve"> </w:t>
        <w:br/>
        <w:t xml:space="preserve"> </w:t>
        <w:br/>
        <w:t xml:space="preserve"> </w:t>
        <w:br/>
        <w:t xml:space="preserve"> </w:t>
        <w:br/>
        <w:t xml:space="preserve">)7( اﻟﻤﺆﻫﻞ ﻳﻜﻮن ﻣﻦ ﺟﺎﻣﻌﺔ ﻋﻠﻤﻴﺔ ﻣﺘﺨﺼﺼﺔ.  </w:t>
        <w:br/>
        <w:t xml:space="preserve">)8( ﻋﻨﺪ ﺷﻐﻞ ﺣﻤﻠﺔ درﺟﺔ اﻟﺪﻛﺘﻮراﻩ أو ﻣﺎ ﻳﻌﺎدﻟﻬﺎ ﻓﺌﺔ )ﺻﻴﺪﻟﻲ( وﺑﺪون ﺧﱪﻩ ﻓﺈﻧﻪ ﻳﺴﺘﺤﻖ اﻟﺪرﺟﺔ )اﻷوﻟﻰ( ﻣﻦ اﻟﻤﺴﺘﻮى )اﻟﺜﺎﻟﺚ( وﻳﻌﺎﻣﻞ اﻟﻤﻮﻇﻒ اﻟﺤﺎﺻﻞ ﻋﻠﻰ ﻫﺬا اﻟﻤﺆﻫﻞ ﻋﻠـﻰ رأس اﻟﻌﻤـﻞ وﻓﻘـﺎً ﻟـﺬﻟﻚ إذا ﻟـﻢ ﻳﻜـﻦ راﺗﺒـﻪ وﺻـﻞ إﻟـﻰ </w:t>
        <w:br/>
        <w:t xml:space="preserve">ﻫﺬﻩ اﻟﺪرﺟﺔ واﻟﻤﺴﺘﻮى.  </w:t>
        <w:br/>
        <w:t xml:space="preserve">)9( اﻟﻤﺆﻫﻞ ﻳﻜﻮن ﻣﻦ ﺟﺎﻣﻌﺔ أو ﺟﻬﺔ ﻋﻠﻤﻴﺔ ﻣﺘﺨﺼﺼﺔ ﻓﻲ أﺣﺪ اﻟﺘﺨﺼﺼﺎت اﻟﻤﺤﺪدة ﺑﻼﺋﺤﺔ اﻟﻮﻇﺎﺋﻒ اﻟﺼﺤﻴﺔ. </w:t>
        <w:br/>
        <w:t xml:space="preserve">)10( ﻋﻨﺪ ﺷﻐﻞ ﺣﻤﻠﺔ درﺟﺔ اﻟﺪﻛﺘﻮراﻩ أو ﻣﺎ ﻳﻌﺎدﻟﻬﺎ ﻓﺌﺔ )أﺧﺼﺎﺋﻲ( ﺑﺪون ﺧﱪة ﻓﺈﻧﻪ ﻳﺴﺘﺤﻖ اﻟﺪرﺟﺔ )اﻷوﻟﻰ( ﻣﻦ اﻟﻤﺴﺘﻮى )اﻟﺜﺎﻟﺚ( وﻳﻌﺎﻣﻞ اﻟﻤﻮﻇﻒ اﻟﺤﺎﺻﻞ ﻋﻠﻰ ﻫﺬا اﻟﻤﺆﻫﻞ ﻋﻠﻰ رأس اﻟﻌﻤﻞ وﻓﻘﺎً ﻟﺬﻟﻚ إذا ﻟﻢ ﻳﺼﻞ إﻟـﻰ ﻫـﺬﻩ اﻟﺪرﺟـﺔ </w:t>
        <w:br/>
        <w:t>واﻟﻤﺴﺘﻮى.</w:t>
      </w:r>
    </w:p>
    <w:p>
      <w:r>
        <w:t xml:space="preserve">ﻻﺋﺤﺔ اﻟﻮﻇﺎﺋﻒ اﻟﺼﺤﻴﺔ </w:t>
        <w:br/>
        <w:t xml:space="preserve"> </w:t>
        <w:br/>
        <w:t xml:space="preserve"> </w:t>
        <w:br/>
        <w:t xml:space="preserve">Classification: Strict ﻣﻘ#ﺪٍ  </w:t>
        <w:br/>
        <w:t xml:space="preserve"> </w:t>
        <w:br/>
        <w:t xml:space="preserve"> </w:t>
        <w:br/>
        <w:t xml:space="preserve"> )5/2/4( ﻣﺴﺘﻮﻳﺎت اﻟﺪﺧﻮل ﻟﻤﺠﻤﻮﻋﺔ اﻟﻔﻨﻴﻴﻦ </w:t>
        <w:br/>
        <w:t xml:space="preserve">اﻟﻤﺆﻫﻞ </w:t>
        <w:br/>
        <w:t xml:space="preserve">ﻣﺴﺘﻮى اﻟﺪﺧﻮل </w:t>
        <w:br/>
        <w:t xml:space="preserve">ﻣﻼﺣﻈﺎت </w:t>
        <w:br/>
        <w:t xml:space="preserve">اﻟﻔﺌﺔ اﻟﻤﺴﺘﻮى اﻟﺪرﺟﺔ </w:t>
        <w:br/>
        <w:t xml:space="preserve">اﺟﺘﻴﺎز ﺑﺮﻧﺎﻣﺞ إﻋﺪادي ﻣﺪﺗﻪ ﻻ ﺗﻘﻞ ﻋﻦ ﺳﻨﺘﻴﻦ ﺑﻌﺪ </w:t>
        <w:br/>
        <w:t xml:space="preserve">إﺗﻤﺎم ﻣﺮﺣﻠﺔ اﻟﺜﺎﻧﻮﻳﺔ اﻟﻌﺎﻣﺔ أو ﻣﺎ ﻳﻌﺎدﻟﻬﺎ ﻓﲏ </w:t>
        <w:br/>
        <w:t xml:space="preserve">1 </w:t>
        <w:br/>
        <w:t xml:space="preserve">4 </w:t>
        <w:br/>
        <w:t xml:space="preserve">ﻳﻜﻮن اﻟﻤﺆﻫﻞ ﻓﻲ اﻟﻤﺠﺎل اﻟﺼﺤﻲ اﻟﻤﻨﺎﺳﺐ ﻟﻤﺠﺎﻻت اﻟﻌﻤﻞ </w:t>
        <w:br/>
        <w:t xml:space="preserve">اﻟﻤﺤﺪدة ﺑﻼﺋﺤﺔ اﻟﻮﻇﺎﺋﻒ اﻟﺼﺤﻴﺔ. </w:t>
        <w:br/>
        <w:t xml:space="preserve">اﺟﺘﻴﺎز ﺑﺮﻧﺎﻣﺞ إﻋﺪادي ﻣﺪﺗﻪ ﻻ ﺗﻘﻞ ﻋﻦ ﺳﻨﺘﻴﻦ وﺳﺘﺔ </w:t>
        <w:br/>
        <w:t xml:space="preserve">أﺷﻬﺮ ﺑﻌﺪ إﺗﻤﺎم ﻣﺮﺣﻠﺔ اﻟﺜﺎﻧﻮﻳﺔ اﻟﻌﺎﻣﺔ أو ﻣﺎ ﻳﻌﺎدﻟﻬﺎ ﻓﲏ </w:t>
        <w:br/>
        <w:t xml:space="preserve">2 </w:t>
        <w:br/>
        <w:t xml:space="preserve">1 </w:t>
        <w:br/>
        <w:t xml:space="preserve">اﺟﺘﻴﺎز ﺑﺮﻧﺎﻣﺞ إﻋﺪادي ﻣﺪﺗﻪ ﻻ ﺗﻘﻞ ﻋﻦ ﺛﻼث ﺳﻨﻮات </w:t>
        <w:br/>
        <w:t xml:space="preserve">ﺑﻌﺪ إﺗﻤﺎم ﻣﺮﺣﻠﺔ اﻟﺜﺎﻧﻮﻳﺔ اﻟﻌﺎﻣﺔ أو ﻣﺎ ﻳﻌﺎدﻟﻬﺎ ﻓﲏ </w:t>
        <w:br/>
        <w:t xml:space="preserve">2 </w:t>
        <w:br/>
        <w:t xml:space="preserve">2 </w:t>
        <w:br/>
        <w:t xml:space="preserve">ﺷﻬﺎدة اﻟﻜﻠﻴﺎت اﻟﺼﺤﻴﺔ اﻟﻤﺘﻮﺳﻄﺔ ﻟﻤﺪة ﺛﻼث </w:t>
        <w:br/>
        <w:t xml:space="preserve">ﺳﻨﻮات وﺳﺘﺔ أﺷﻬﺮ أو ﻣﺎ ﻳﻌﺎدﻟﻬﺎ ﻓﲏ </w:t>
        <w:br/>
        <w:t xml:space="preserve">2 </w:t>
        <w:br/>
        <w:t xml:space="preserve">3 </w:t>
        <w:br/>
        <w:t xml:space="preserve"> </w:t>
        <w:br/>
        <w:t xml:space="preserve">)5/2/5( ﻣﺴﺘﻮﻳﺎت اﻟﺪﺧﻮل ﻟﻤﺠﻤﻮﻋﺔ اﻟﻤﺴﺎﻋﺪﻳﻦ اﻟﺼﺤﻴﻴﻦ </w:t>
        <w:br/>
        <w:t xml:space="preserve">اﻟﻤﺆﻫﻞ </w:t>
        <w:br/>
        <w:t xml:space="preserve">ﻣﺴﺘﻮى اﻟﺪﺧﻮل </w:t>
        <w:br/>
        <w:t xml:space="preserve">ﻣﻼﺣﻈﺎت </w:t>
        <w:br/>
        <w:t xml:space="preserve">اﻟﻔﺌﺔ اﻟﻤﺴﺘﻮى اﻟﺪرﺟﺔ </w:t>
        <w:br/>
        <w:t xml:space="preserve">اﺟﺘﻴﺎز ﺑﺮﻧﺎﻣﺞ إﻋﺪادي ﻣﺪﺗﻪ ﻻ ﺗﻘﻞ ﻋﻦ ﺳﻨﺔ ﻓﻲ </w:t>
        <w:br/>
        <w:t xml:space="preserve">اﻟﻤﺠﺎل اﻟﺼﺤﻲ اﻟﻤﻨﺎﺳﺐ ﻟﻤﺠﺎﻻت اﻟﻌﻤﻞ اﻟﻤﺤﺪدة </w:t>
        <w:br/>
        <w:t xml:space="preserve">ﺑﻼﺋﺤﺔ اﻟﻮﻇﺎﺋﻒ اﻟﺼﺤﻴﺔ ﺑﻌﺪ إﺗﻤﺎم ﻣﺮﺣﻠﺔ اﻟﺜﺎﻧﻮﻳﺔ </w:t>
        <w:br/>
        <w:t xml:space="preserve">اﻟﻌﺎﻣﺔ أو ﻣﺎ ﻳﻌﺎدﻟﻬﺎ </w:t>
        <w:br/>
        <w:t xml:space="preserve">ﻣﺴﺎﻋﺪ </w:t>
        <w:br/>
        <w:t xml:space="preserve">ﺻﺤﻲ </w:t>
        <w:br/>
        <w:t xml:space="preserve">2 </w:t>
        <w:br/>
        <w:t xml:space="preserve">1 ﻳﻜﻮن اﻟﻤﺆﻫﻞ ﻓـﻲ اﻟﻤﺠـﺎل اﻟﺼـﺤﻲ اﻟﻤﻨﺎﺳـﺐ ﻟﻤﺠـﺎﻻت </w:t>
        <w:br/>
        <w:t xml:space="preserve">اﻟﻌﻤﻞ اﻟﻤﺤﺪدة ﺑﻼﺋﺤﺔ اﻟﻮﻇﺎﺋﻒ اﻟﺼﺤﻴﺔ. </w:t>
        <w:br/>
        <w:t xml:space="preserve"> </w:t>
        <w:br/>
        <w:t xml:space="preserve">ﺳﺎدﺳﺎً : اﻟﺪرﺟﺎت اﻟﻌﻠﻤﻴﺔ واﻟﻤﻬﻨﻴﺔ واﻟﱪاﻣﺞ اﻹﻋﺪادﻳﺔ واﻟﺘﺪرﻳﺒﻴﺔ اﻟﺰاﺋﺪة ﻋﻠﻰ اﻟﺤﺪ اﻷدﻧﻰ ﻣﻦ اﻟﻤﺆﻫﻼت اﻟﻤﺤﺪدة ﻓﻲ اﻟﻘﺴﻢ )ﺧﺎﻣﺴﺎً ( </w:t>
        <w:br/>
        <w:t xml:space="preserve">ﻣﻦ ﻫﺬا اﻟﺪﻟﻴﻞ:  </w:t>
        <w:br/>
        <w:t xml:space="preserve">1-ﻣﻊ ﻣﺮاﻋﺎة اﻟﻀﻮاﺑﻂ اﻟﻌﺎﻣﺔ اﻟﻮاردة ﻓﻲ اﻟﻘﺴﻢ )راﺑﻌﺎً( ﻣﻦ ﻫﺬا اﻟﺪﻟﻴﻞ واﻟﺸﺮوط اﻟﻮاردة ﻓﻲ اﻟﻔﻘﺮة )2( ﻣﻦ اﻟﻘﺴﻢ )ﺳﺎدﺳﺎً( ﻣﻦ ﻫﺬا </w:t>
        <w:br/>
        <w:t xml:space="preserve">اﻟﺪﻟﻴﻞ ﻳﺠﻮز ﺑﻤﻮاﻓﻘﺔ وزارة اﻟﻤﻮارد اﻟﺒﺸﺮﻳﺔ واﻟﺘﻨﻤﻴﺔ اﻻﺟﺘﻤﺎﻋﻴﺔ ﻣﻨﺢ درﺟﺎت إﺿﺎﻓﻴﺔ ﻣﻘﺎﺑﻞ اﻟﺪرﺟﺎت اﻟﻌﻠﻤﻴﺔ واﻟﻤﻬﻨﻴﺔ واﻟﱪاﻣﺞ </w:t>
        <w:br/>
        <w:t xml:space="preserve">اﻹﻋﺪادﻳﺔ واﻟﺘﺪرﻳﺒﻴﺔ اﻟﺰاﺋﺪة ﻋﻦ اﻟﺤﺪ اﻷدﻧﻰ ﻣﻦ اﻟﻤﺆﻫﻼت اﻟﻤﺤﺪدة ﻓﻲ اﻟﻘﺴﻢ )ﺧﺎﻣﺴﺎً( ﻣﻦ ﻫﺬا اﻟﺪﻟﻴﻞ وﻓﻘﺎً ﻟﻠﰇﺗﻴﺐ اﻟﺘﺎﻟﻲ:  </w:t>
        <w:br/>
        <w:t xml:space="preserve">1/1- درﺟﺔ واﺣﺪة ﻟﻠﻄﺒﻴﺐ اﻟﺤﺎﺻﻞ ﻋﻠﻰ زﻣﺎﻟﺔ زاﺋﺪة ﻋﻦ اﻟﺰﻣﺎﻟﺔ اﻟﻤﻄﻠﻮﺑﺔ ﻟﻠﺘﻌﻴﻦ.  </w:t>
        <w:br/>
        <w:t xml:space="preserve"> </w:t>
        <w:br/>
        <w:t xml:space="preserve">1/2- درﺟﺘﻴﻦ إﺿﺎﻓﻴﺘﻴﻦ ﻟﻠﻄﺒﻴﺐ اﻟﺤﺎﺻﻞ ﻋﻠﻰ زﻣﺎﻟﺔ زاﺋﺪة ﻋﻦ اﻟﺰﻣﺎﻟﺔ اﻟﻤﻄﻠﻮﺑﺔ ﻟﻠﺘﻌﻴﻴﻦ إذا ﻛﺎﻧﺖ اﻟﺰﻣﺎﻟﺔ اﻟﺰاﺋﺪة ﻟﻴﺴﺖ ﻓﻲ ﻧﻔﺲ </w:t>
        <w:br/>
        <w:t xml:space="preserve">اﻟﺘﺨﺼﺺ وﻟﻜﻦ ﻟﻬﺎ ﻋﻼﻗﺔ ﺑﻪ ﻣﻦ ﺣﻴﺚ ﻣﻤﺎرﺳﺔ اﻟﻌﻤﻞ.  </w:t>
        <w:br/>
        <w:t xml:space="preserve"> </w:t>
        <w:br/>
        <w:t xml:space="preserve">1/3/-ﺛﻼث درﺟﺎت إﺿﺎﻓﻴﺔ ﻟﻠﻄﺒﻴﺐ اﻟﺤﺎﺻﻞ ﻋﻠﻰ زﻣﺎﻟﺔ ﻓﻲ ﺗﺨﺼﺺ دﻗﻴﻖ زاﺋﺪة ﻋﻦ اﻟﺰﻣﺎﻟﺔ اﻟﻤﻄﻠﻮﺑﺔ ﻟﻠﺘﻌﻴﻴﻦ.  </w:t>
        <w:br/>
        <w:t xml:space="preserve"> </w:t>
        <w:br/>
        <w:t xml:space="preserve">1/4-درﺟﺔ إﺿﺎﻓﻴﺔ واﺣﺪة ﻟﻠﻤﻮﻇﻒ اﻟﻤﺸﻤﻮل ﺑﻼﺋﺤﺔ اﻟﻮﻇﺎﺋﻒ اﻟﺼﺤﻴﺔ ﻋﻦ ﻛﻞ ﺳﻨﺔ إﻋﺪادﻳﺔ أو ﺗﺪرﻳﺒﻴﺔ ﻳﱲ اﺟﺘﻴﺎزﻫﺎ ﺑﻨﺠﺎح، وﻳﺠﻮز ﺗﺠﻤﻴﻊ </w:t>
        <w:br/>
        <w:t xml:space="preserve">اﻟﺪورات اﻟﺘﺪرﻳﺒﻴﺔ واﻋﺘﺒﺎرﻫﺎ دورة واﺣﺪة إذا ﺗﻮﻓﺮت ﻟﻬﺎ اﻟﺸﺮوط اﻵﺗﻴﺔ:  </w:t>
        <w:br/>
        <w:t xml:space="preserve">1/4/1-أﻻ ﺗﻘﻞ ﻣﺪة اﻟﺪورات اﻟﻤﺠﻤﻌﺔ ﻋﻦ ﺗﺴﻌﺔ أﺷﻬﺮ.  </w:t>
        <w:br/>
        <w:t>1/4/2-أن ﺗﻜﻮن اﻟﺪورات ﻣﺘﺠﺎﻧﺴﺔ وﺗﺘﻮﻓﺮ ﻓﻴﻬﺎ اﻟﺸﺮوط اﻟﻮاردة ﻓﻲ اﻟﻔﻘﺮة )2( ﻣﻦ اﻟﻘﺴﻢ )ﺳﺎدﺳﺎً( اﻟﻤﻮﺿﺤﺔ أدﻧﺎﻩ.</w:t>
      </w:r>
    </w:p>
    <w:p>
      <w:r>
        <w:t xml:space="preserve">ﻻﺋﺤﺔ اﻟﻮﻇﺎﺋﻒ اﻟﺼﺤﻴﺔ </w:t>
        <w:br/>
        <w:t xml:space="preserve"> </w:t>
        <w:br/>
        <w:t xml:space="preserve"> </w:t>
        <w:br/>
        <w:t xml:space="preserve">Classification: Strict ﻣﻘ#ﺪٍ  </w:t>
        <w:br/>
        <w:t xml:space="preserve">2-ﻳﺸﰇط ﻟﻼﺳﺘﻔﺎدة ﻣﻦ اﻟﺪرﺟﺔ اﻟﻌﻠﻤﻴﺔ، أو اﻟﱪاﻣﺞ اﻹﻋﺪادﻳﺔ واﻟﺘﺪرﻳﺒﻴﺔ ﻟﻐﺮض اﻟﺤﺼﻮل ﻋﻠﻰ درﺟﺔ أو درﺟﺎت إﺿﺎﻓﻴﺔ ﺗﻮﻓﺮ ﻣﺎ ﻳﻠﻲ:  </w:t>
        <w:br/>
        <w:t xml:space="preserve">2/1- أن ﺗﻜﻮن ﻓﻲ ﻧﻄﺎق ﻃﺒﻴﻌﺔ ﻋﻤﻞ اﻟﻮﻇﻴﻔﺔ اﻟﱵ ﻳﺸﻐﻠﻬﺎ اﻟﻤﻮﻇﻒ.  </w:t>
        <w:br/>
        <w:t xml:space="preserve"> </w:t>
        <w:br/>
        <w:t xml:space="preserve">2/2- أن ﺗﻜﻮن ﻣﻜﺘﺴﺒﺔ ﻓﻲ ﺟﻬﺔ ﻋﻠﻤﻴﺔ أو ﺗﺪرﻳﺒﻴﺔ ﻣﻘﺒﻮﻟﺔ ﻟﺪى اﻟﺠﻬﺔ ووزارة اﻟﻤﻮارد اﻟﺒﺸﺮﻳﺔ واﻟﺘﻨﻤﻴﺔ اﻻﺟﺘﻤﺎﻋﻴﺔ)11(. </w:t>
        <w:br/>
        <w:t xml:space="preserve"> </w:t>
        <w:br/>
        <w:t xml:space="preserve">2/3- ﺗﻮﻓﺮ ﺷﻬﺎدة ﺗﺼﻨﻴﻒ ﻣﻬﲏ ﻣﻦ اﻟﻬﻴﺌﺔ اﻟﺴﻌﻮدﻳﺔ ﻟﻠﺘﺨﺼﺼﺎت اﻟﺼﺤﻴﺔ ﻟﻠﻤﺆﻫﻞ أو اﻟﱪﻧﺎﻣﺞ أو اﻟﺪورة وﺑﺎﻟﻨﺴﺒﺔ ﻟﻠﺪورات اﻟﻤﺠﻤﻌﺔ </w:t>
        <w:br/>
        <w:t xml:space="preserve">ﻳﺸﰇط أن ﺗﻜﻮن اﻟﺪورات ﻣﻌﺘﻤﺪة ﻣﻦ اﻟﻬﻴﺌﺔ اﻟﺴﻌﻮدﻳﺔ ﻟﻠﺘﺨﺼﺼﺎت اﻟﺼﺤﻴﺔ.  </w:t>
        <w:br/>
        <w:t xml:space="preserve"> </w:t>
        <w:br/>
        <w:t xml:space="preserve">2/4- أن ﻻ ﻳﻜﻮن ﻣﺴﺘﻮى اﻟﺪرﺟﺔ اﻟﻌﻠﻤﻴﺔ أو اﻟﱪﻧﺎﻣﺞ اﻹﻋﺪادي أو اﻟﺪورة اﻟﺘﺪرﻳﺒﻴﺔ أﻗﻞ ﻣﻦ ﻣﺴﺘﻮى اﻟﻤﺆﻫﻞ اﻟﻌﻠﻤﻲ اﻟﺬي ﺗﻌﻴﻦ ﺑﻤﻮﺟﺒﻪ </w:t>
        <w:br/>
        <w:t xml:space="preserve">ﻋﻠﻰ اﻟﻔﺌﺔ اﻟﱵ ﻳﺸﻐﻠﻬﺎ.  </w:t>
        <w:br/>
        <w:t xml:space="preserve"> </w:t>
        <w:br/>
        <w:t xml:space="preserve">2/5-أن ﻻ ﻳﻜﻮن اﻟﻤﻮﻇﻒ ﻗﺪ ﺳﺒﻖ أن اﺳﺘﻔﺎد ﻣﻨﻬﺎ )أو ﺟﺰء ﻣﻨﻬﺎ( ﻟﻸﻏﺮاض اﻟﻮﻇﻴﻔﻴﺔ ﻛﺎﻟﺘﺪرج إﻟﻰ ﻣﺮﺗﺒﺔ أو ﻣﺴﺘﻮى أﻋﻠﻰ أو ﻟﻠﺤﺼﻮل ﻋﻠﻰ </w:t>
        <w:br/>
        <w:t xml:space="preserve">درﺟﺔ أو درﺟﺎت إﺿﺎﻓﻴﺔ ﻗﺒﻞ ﺗﻄﺒﻴﻖ ﻻﺋﺤﺔ اﻟﻮﻇﺎﺋﻒ اﻟﺼﺤﻴﺔ، أو اﻟﺘﺪرج إﻟﻰ ﻓﺌﺔ أﻋﻠﻰ، أو ﻟﻠﺤﺼﻮل ﻋﻠﻰ درﺟﺔ أو درﺟﺎت إﺿﺎﻓﻴﺔ داﺧﻞ </w:t>
        <w:br/>
        <w:t xml:space="preserve">ﻣﺴﺘﻮﻳﺎت اﻟﻔﺌﺔ اﻟﻤﺜﺒﺖ ﻋﻠﻴﻬﺎ ﺑﻌﺪ ﺗﻄﺒﻴﻖ ﻻﺋﺤﺔ اﻟﻮﻇﺎﺋﻒ اﻟﺼﺤﻴﺔ ﻋﻠﻴﻪ، أو ﻻﺳﺘﻜﻤﺎل اﻟﻤﺪة اﻟﻼزﻣﺔ ﻟﻠﺤﺼﻮل ﻋﻠﻰ درﺟﺔ ﻋﻠﻤﻴﺔ أو ﺗﺪرﻳﺐ </w:t>
        <w:br/>
        <w:t xml:space="preserve">اﺳﺘﻔﺎد ﻣﻨﻪ وﻇﻴﻔﻴﺎً وﻓﻖ ﻣﺎ ﺳﺒﻖ.  </w:t>
        <w:br/>
        <w:t xml:space="preserve"> </w:t>
        <w:br/>
        <w:t xml:space="preserve">2/6-ﺗﻜﻮن اﺳﺘﻔﺎدة اﻟﻤﻮﻇﻒ اﻟﺬي ﻋﻠﻰ رأس اﻟﻌﻤﻞ ﻣﻦ اﻟﺪرﺟﺔ أو اﻟﺪرﺟﺎت اﻹﺿﺎﻓﻴﺔ اﻋﺘﺒﺎراً ﻣﻦ اﻟﺘﺎرﻳﺦ اﻟﺬي ﺗﺤﺪدﻩ اﻟﺠﻬﺔ ﺑﻘﺮار ﻣﻨﻬﺎ </w:t>
        <w:br/>
        <w:t xml:space="preserve">ﺑﻌﺪ اﺳﺘﻜﻤﺎل اﻹﺟﺮاءات واﻟﺘﺼﺪﻳﻖ ﻋﻠﻰ ﺣﺼﻮﻟﻪ ﻋﻠﻰ اﻟﻤﺆﻫﻞ اﻟﻌﻠﻤﻲ، أو اﺟﺘﻴﺎزﻩ اﻟﱪﻧﺎﻣﺞ اﻹﻋﺪادي أو اﻟﺘﺪرﻳﱯ أو ﻣﻦ ﺗﺎرﻳﺦ اﻟﺘﻌﻴﻴﻦ ﻋﻠﻰ </w:t>
        <w:br/>
        <w:t xml:space="preserve">ﻻﺋﺤﺔ اﻟﻮﻇﺎﺋﻒ اﻟﺼﺤﻴﺔ إن ﻛﺎﻧﺖ ﻗﺪ اﺳﺘﻜﻤﻠﺖ اﻹﺟﺮاءات اﻟﻼزﻣﺔ ﺣﺴﺐ اﻟﻔﻘﺮة )2/2( واﻟﻔﻘﺮة )2/3( ﻣﻦ اﻟﻘﺴﻢ )ﺳﺎدﺳﺎً( أﻋﻼﻩ ﻣﻦ ﻫﺬا </w:t>
        <w:br/>
        <w:t xml:space="preserve">اﻟﺪﻟﻴﻞ، وإﻻ ﻓﻴﻜﻮن ﻣﻦ ﺗﺎرﻳﺦ اﺳﺘﻜﻤﺎﻟﻬﺎ.  </w:t>
        <w:br/>
        <w:t xml:space="preserve"> </w:t>
        <w:br/>
        <w:t xml:space="preserve">2/7- ﻳﱲ ﻣﻨﺢ اﻟﺪرﺟﺔ أو اﻟﺪرﺟﺎت اﻹﺿﺎﻓﻴﺔ وإن أدى ذﻟﻚ ﻟﻠﺘﺪرج ﻣﻦ ﻣﺴﺘﻮى إﻟﻰ آﺧﺮ وذﻟﻚ اﺳﺘﻨﺎداً إﻟﻰ ﻋﺠﺰ اﻟﻔﻘﺮة )ﺛﺎﻧﻴﺎً( ﻣﻦ اﻟﻤﺎدة </w:t>
        <w:br/>
        <w:t xml:space="preserve">)اﻟﺨﺎﻣﺴﺔ( ﻣﻦ ﻻﺋﺤﺔ اﻟﻮﻇﺎﺋﻒ اﻟﺼﺤﻴﺔ وﻧﺼﻬﺎ )ﺗﺠﻮز ﺗﺮﻗﻴﺔ اﻟﻤﻮﻇﻒ إﻟﻰ ﻣﺴﺘﻮى أﻋﻠﻰ ﻗﺒﻞ اﻧﺘﻬﺎء اﻟﻤﺪة اﻟﻼزﻣﺔ ﻟﻠﺒﻘﺎء ﻓﻲ اﻟﻤﺴﺘﻮى </w:t>
        <w:br/>
        <w:t xml:space="preserve">اﻟﻤﺜﺒﺖ ﻋﻠﻴﻪ إذا ﺣﺼﻞ ﻋﻠﻰ ﻣﺆﻫﻞ ﻋﻠﻤﻲ أو اﺟﺘﺎز ﺑﻨﺠﺎح ﺑﺮﻧﺎﻣﺠﺎً ﺗﺪرﻳﺒﻴﺎً ﺑﻄﺒﻴﻌﺔ اﻟﻌﻤﻞ ﺗﺤﺪد ﻣﺪﺗﻪ وﻣﺴﺘﻮاﻩ ﺑﻀﻮاﺑﻂ ﺗﻀﻌﻬﺎ اﻟﻮزارة </w:t>
        <w:br/>
        <w:t xml:space="preserve">ووزارة اﻟﻤﻮارد اﻟﺒﺸﺮﻳﺔ واﻟﺘﻨﻤﻴﺔ اﻻﺟﺘﻤﺎﻋﻴﺔ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)11( ﻳﺴﺘﺜﲎ ﻣﻦ ذﻟﻚ:  </w:t>
        <w:br/>
        <w:t>أ(</w:t>
        <w:br/>
        <w:t xml:space="preserve"> ﻋﻀﻮ ﻫﻴﺌﺔ اﻟﺘﺪرﻳﺲ ﺑﺎﻟﺠﺎﻣﻌﺎت اﻟﺴﻌﻮدﻳﺔ )إذا ﻣﺎ ﺗﻘﺪم ﻟﺸﻐﻞ إﺣﺪى اﻟﻮﻇﺎﺋﻒ اﻟﻤﺸﻤﻮﻟﺔ ﺑﻼﺋﺤﺔ اﻟﻮﻇﺎﺋﻒ اﻟﺼﺤﻴﺔ( ﻋﻠﻰ أن ﻳﻘﺪم ﻣﺎ ﻳﺜﺒﺖ ﻣﻮاﻓﻘﺔ اﻟﺠﺎﻣﻌﺔ ﻋﻠﻰ اﻟﺘﺤﺎﻗﻪ ﺑﺎﻟﺪراﺳﺔ ﻟﻠﺤﺼﻮل ﻋﻠﻰ اﻟﺪرﺟﺔ اﻟﻌﻠﻤﻴﺔ أو </w:t>
        <w:br/>
        <w:t xml:space="preserve">اﻟﱪﻧﺎﻣﺞ اﻹﻋﺪادي أو اﻟﺘﺪرﻳﱯ.  </w:t>
        <w:br/>
        <w:t xml:space="preserve"> </w:t>
        <w:br/>
        <w:t>ب(</w:t>
        <w:br/>
        <w:t xml:space="preserve"> ﻣﻨﺴﻮﺑﻮ اﻟﻤﺆﺳﺴﺎت اﻟﻌﺎﻣﺔ اﻟﻔﻨﻴﻴﻦ ﻋﻠﻰ أن ﻳﻘﺪم اﻟﻤﻮﻇﻒ ﻣﺎ ﻳﺜﺒﺖ ﻣﻮاﻓﻘﺔ ﻣﺮﺟﻌﻪ ﻋﻠﻰ اﻟﺘﺤﺎﻗﻪ ﺑﺎﻟﱪﻧﺎﻣﺞ اﻹﻋﺪادي أو اﻟﺘﺪرﻳﱯ.</w:t>
      </w:r>
    </w:p>
    <w:p>
      <w:r>
        <w:t xml:space="preserve">ﻻﺋﺤﺔ اﻟﻮﻇﺎﺋﻒ اﻟﺼﺤﻴﺔ </w:t>
        <w:br/>
        <w:t xml:space="preserve"> </w:t>
        <w:br/>
        <w:t xml:space="preserve"> </w:t>
        <w:br/>
        <w:t xml:space="preserve">Classification: Strict ﻣﻘ#ﺪٍ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2.  اﻟﺒﺪﻻت اﻟﻤﺨﺼﺼﺔ ﻟﻠﻤﺸﻤﻮﻟﻴﻦ ﺑﻼﺋﺤﺔ اﻟﻮﻇﺎﺋﻒ </w:t>
        <w:br/>
        <w:t>اﻟﺼﺤﻴﺔ</w:t>
      </w:r>
    </w:p>
    <w:p>
      <w:r>
        <w:t xml:space="preserve">ﻻﺋﺤﺔ اﻟﻮﻇﺎﺋﻒ اﻟﺼﺤﻴﺔ </w:t>
        <w:br/>
        <w:t xml:space="preserve"> </w:t>
        <w:br/>
        <w:t xml:space="preserve"> </w:t>
        <w:br/>
        <w:t xml:space="preserve">Classification: Strict ﻣﻘ#ﺪٍ  </w:t>
        <w:br/>
        <w:t xml:space="preserve"> </w:t>
        <w:br/>
        <w:t xml:space="preserve"> </w:t>
        <w:br/>
        <w:t xml:space="preserve"> </w:t>
        <w:br/>
        <w:t xml:space="preserve"> </w:t>
        <w:br/>
        <w:t xml:space="preserve">ﺟﺪول رﻗﻢ )1( </w:t>
        <w:br/>
        <w:t xml:space="preserve">ﺑﺪل اﻟﺘﻔﺮغ وﻓﺮق ﺳﺎﻋﺎت اﻟﻌﻤﻞ ﻟﻠﻤﺸﻤﻮﻟﻴﻦ ﺑﻼﺋﺤﺔ اﻟﻮﻇﺎﺋﻒ اﻟﺼﺤﻴﺔ </w:t>
        <w:br/>
        <w:t xml:space="preserve">اﻟﻤﺠﻤﻮﻋﺔ اﻟﻔﺌﺔ </w:t>
        <w:br/>
        <w:t>ﺑﺪل اﻟﺘﻔﺮغ وﻓﺮق ﺳﺎﻋﺎت اﻟﻌﻤﻞ ﻧﺴﺒﺔ ﻣﺌﻮﻳﺔ )٪( ﻣﻦ أول ﻣﺮﺑﻮط اﻟﻤﺴﺘﻮى( )</w:t>
        <w:br/>
        <w:t>12</w:t>
        <w:br/>
        <w:t>()</w:t>
        <w:br/>
        <w:t xml:space="preserve">13( </w:t>
        <w:br/>
        <w:t xml:space="preserve">اﻟﻤﺴﺘﻮى </w:t>
        <w:br/>
        <w:t xml:space="preserve">اﻷول </w:t>
        <w:br/>
        <w:t xml:space="preserve">اﻟﻤﺴﺘﻮى  </w:t>
        <w:br/>
        <w:t xml:space="preserve">اﻟﺜﺎﻧﻲ </w:t>
        <w:br/>
        <w:t xml:space="preserve">اﻟﻤﺴﺘﻮى </w:t>
        <w:br/>
        <w:t xml:space="preserve">اﻟﺜﺎﻟﺚ </w:t>
        <w:br/>
        <w:t xml:space="preserve">اﻟﻤﺴﺘﻮى </w:t>
        <w:br/>
        <w:t xml:space="preserve">اﻟﺮاﺑﻊ </w:t>
        <w:br/>
        <w:t xml:space="preserve">اﻟﻤﺴﺘﻮى </w:t>
        <w:br/>
        <w:t xml:space="preserve">اﻟﺨﺎﻣﺲ </w:t>
        <w:br/>
        <w:t xml:space="preserve">اﻟﻤﺴﺘﻮى </w:t>
        <w:br/>
        <w:t xml:space="preserve">اﻟﺴﺎدس </w:t>
        <w:br/>
        <w:t xml:space="preserve">اﻟﻤﺴﺘﻮى </w:t>
        <w:br/>
        <w:t xml:space="preserve">اﻟﺴﺎﺑﻊ </w:t>
        <w:br/>
        <w:t xml:space="preserve"> </w:t>
        <w:br/>
        <w:t xml:space="preserve">اﻷﻃﺒﺎء </w:t>
        <w:br/>
        <w:t xml:space="preserve">ﻃﺒﻴﺐ اﺳﺘﺸﺎري </w:t>
        <w:br/>
        <w:t>70</w:t>
        <w:br/>
        <w:t xml:space="preserve">% </w:t>
        <w:br/>
        <w:t>65</w:t>
        <w:br/>
        <w:t xml:space="preserve">% </w:t>
        <w:br/>
        <w:t>60</w:t>
        <w:br/>
        <w:t xml:space="preserve">% </w:t>
        <w:br/>
        <w:t>55</w:t>
        <w:br/>
        <w:t xml:space="preserve">% </w:t>
        <w:br/>
        <w:t>50</w:t>
        <w:br/>
        <w:t xml:space="preserve">% </w:t>
        <w:br/>
        <w:t>45</w:t>
        <w:br/>
        <w:t xml:space="preserve">% </w:t>
        <w:br/>
        <w:t>40</w:t>
        <w:br/>
        <w:t xml:space="preserve">% </w:t>
        <w:br/>
        <w:t xml:space="preserve">ﻃﺒﻴﺐ ﻧﺎﺋﺐ </w:t>
        <w:br/>
        <w:t>70</w:t>
        <w:br/>
        <w:t>%</w:t>
        <w:br/>
        <w:t xml:space="preserve"> </w:t>
        <w:br/>
        <w:t>65</w:t>
        <w:br/>
        <w:t>%</w:t>
        <w:br/>
        <w:t xml:space="preserve"> </w:t>
        <w:br/>
        <w:t>60</w:t>
        <w:br/>
        <w:t>%</w:t>
        <w:br/>
        <w:t xml:space="preserve"> </w:t>
        <w:br/>
        <w:t>55</w:t>
        <w:br/>
        <w:t>%</w:t>
        <w:br/>
        <w:t xml:space="preserve"> </w:t>
        <w:br/>
        <w:t>50</w:t>
        <w:br/>
        <w:t>%</w:t>
        <w:br/>
        <w:t xml:space="preserve"> </w:t>
        <w:br/>
        <w:t>45</w:t>
        <w:br/>
        <w:t>%</w:t>
        <w:br/>
        <w:t xml:space="preserve"> </w:t>
        <w:br/>
        <w:t>40</w:t>
        <w:br/>
        <w:t>%</w:t>
        <w:br/>
        <w:t xml:space="preserve"> </w:t>
        <w:br/>
        <w:t xml:space="preserve">ﻃﺒﻴﺐ ﻣﻘﲓ </w:t>
        <w:br/>
        <w:t>70</w:t>
        <w:br/>
        <w:t>%</w:t>
        <w:br/>
        <w:t xml:space="preserve"> </w:t>
        <w:br/>
        <w:t>65</w:t>
        <w:br/>
        <w:t>%</w:t>
        <w:br/>
        <w:t xml:space="preserve"> </w:t>
        <w:br/>
        <w:t>60</w:t>
        <w:br/>
        <w:t>%</w:t>
        <w:br/>
        <w:t xml:space="preserve"> </w:t>
        <w:br/>
        <w:t>55</w:t>
        <w:br/>
        <w:t>%</w:t>
        <w:br/>
        <w:t xml:space="preserve"> </w:t>
        <w:br/>
        <w:t>50</w:t>
        <w:br/>
        <w:t>%</w:t>
        <w:br/>
        <w:t xml:space="preserve"> </w:t>
        <w:br/>
        <w:t>45</w:t>
        <w:br/>
        <w:t>%</w:t>
        <w:br/>
        <w:t xml:space="preserve"> </w:t>
        <w:br/>
        <w:t>40</w:t>
        <w:br/>
        <w:t>%</w:t>
        <w:br/>
        <w:t xml:space="preserve"> </w:t>
        <w:br/>
        <w:t xml:space="preserve"> </w:t>
        <w:br/>
        <w:t xml:space="preserve">اﻟﺼﻴﺎدﻟﺔ ﺻﻴﺪﻟﻲ اﺳﺘﺸﺎري </w:t>
        <w:br/>
        <w:t>45</w:t>
        <w:br/>
        <w:t xml:space="preserve">% </w:t>
        <w:br/>
        <w:t>40</w:t>
        <w:br/>
        <w:t xml:space="preserve">% </w:t>
        <w:br/>
        <w:t>35</w:t>
        <w:br/>
        <w:t xml:space="preserve">% </w:t>
        <w:br/>
        <w:t>30</w:t>
        <w:br/>
        <w:t xml:space="preserve">% </w:t>
        <w:br/>
        <w:t>25</w:t>
        <w:br/>
        <w:t xml:space="preserve">% </w:t>
        <w:br/>
        <w:t>20</w:t>
        <w:br/>
        <w:t>%</w:t>
        <w:br/>
        <w:t xml:space="preserve"> </w:t>
        <w:br/>
        <w:t>20</w:t>
        <w:br/>
        <w:t>%</w:t>
        <w:br/>
        <w:t xml:space="preserve"> </w:t>
        <w:br/>
        <w:t xml:space="preserve">ﺻﻴﺪﻟﻲ أول </w:t>
        <w:br/>
        <w:t>45</w:t>
        <w:br/>
        <w:t>%</w:t>
        <w:br/>
        <w:t xml:space="preserve"> </w:t>
        <w:br/>
        <w:t>40</w:t>
        <w:br/>
        <w:t>%</w:t>
        <w:br/>
        <w:t xml:space="preserve"> </w:t>
        <w:br/>
        <w:t>35</w:t>
        <w:br/>
        <w:t>%</w:t>
        <w:br/>
        <w:t xml:space="preserve"> </w:t>
        <w:br/>
        <w:t>30</w:t>
        <w:br/>
        <w:t>%</w:t>
        <w:br/>
        <w:t xml:space="preserve"> </w:t>
        <w:br/>
        <w:t>25</w:t>
        <w:br/>
        <w:t>%</w:t>
        <w:br/>
        <w:t xml:space="preserve"> </w:t>
        <w:br/>
        <w:t>20</w:t>
        <w:br/>
        <w:t>%</w:t>
        <w:br/>
        <w:t xml:space="preserve"> </w:t>
        <w:br/>
        <w:t>20</w:t>
        <w:br/>
        <w:t>%</w:t>
        <w:br/>
        <w:t xml:space="preserve"> </w:t>
        <w:br/>
        <w:t xml:space="preserve">ﺻﻴﺪﻟﻲ </w:t>
        <w:br/>
        <w:t>45</w:t>
        <w:br/>
        <w:t>%</w:t>
        <w:br/>
        <w:t xml:space="preserve"> </w:t>
        <w:br/>
        <w:t>40</w:t>
        <w:br/>
        <w:t>%</w:t>
        <w:br/>
        <w:t xml:space="preserve"> </w:t>
        <w:br/>
        <w:t>35</w:t>
        <w:br/>
        <w:t>%</w:t>
        <w:br/>
        <w:t xml:space="preserve"> </w:t>
        <w:br/>
        <w:t>30</w:t>
        <w:br/>
        <w:t>%</w:t>
        <w:br/>
        <w:t xml:space="preserve"> </w:t>
        <w:br/>
        <w:t>25</w:t>
        <w:br/>
        <w:t>%</w:t>
        <w:br/>
        <w:t xml:space="preserve"> </w:t>
        <w:br/>
        <w:t>20</w:t>
        <w:br/>
        <w:t>%</w:t>
        <w:br/>
        <w:t xml:space="preserve"> </w:t>
        <w:br/>
        <w:t>20</w:t>
        <w:br/>
        <w:t>%</w:t>
        <w:br/>
        <w:t xml:space="preserve"> </w:t>
        <w:br/>
        <w:t xml:space="preserve"> </w:t>
        <w:br/>
        <w:t xml:space="preserve">اﻷﺧﺼﺎﺋﻴﻮن </w:t>
        <w:br/>
        <w:t xml:space="preserve">أﺧﺼﺎﺋﻲ </w:t>
        <w:br/>
        <w:t xml:space="preserve">اﺳﺘﺸﺎري </w:t>
        <w:br/>
        <w:t>20</w:t>
        <w:br/>
        <w:t>%</w:t>
        <w:br/>
        <w:t xml:space="preserve"> </w:t>
        <w:br/>
        <w:t>20</w:t>
        <w:br/>
        <w:t>%</w:t>
        <w:br/>
        <w:t xml:space="preserve"> </w:t>
        <w:br/>
        <w:t>20</w:t>
        <w:br/>
        <w:t>%</w:t>
        <w:br/>
        <w:t xml:space="preserve"> </w:t>
        <w:br/>
        <w:t>20</w:t>
        <w:br/>
        <w:t>%</w:t>
        <w:br/>
        <w:t xml:space="preserve"> </w:t>
        <w:br/>
        <w:t>20</w:t>
        <w:br/>
        <w:t>%</w:t>
        <w:br/>
        <w:t xml:space="preserve"> </w:t>
        <w:br/>
        <w:t>20</w:t>
        <w:br/>
        <w:t>%</w:t>
        <w:br/>
        <w:t xml:space="preserve"> </w:t>
        <w:br/>
        <w:t>20</w:t>
        <w:br/>
        <w:t>%</w:t>
        <w:br/>
        <w:t xml:space="preserve"> </w:t>
        <w:br/>
        <w:t xml:space="preserve">أﺧﺼﺎﺋﻲ أول </w:t>
        <w:br/>
        <w:t>20</w:t>
        <w:br/>
        <w:t>%</w:t>
        <w:br/>
        <w:t xml:space="preserve"> </w:t>
        <w:br/>
        <w:t>20</w:t>
        <w:br/>
        <w:t>%</w:t>
        <w:br/>
        <w:t xml:space="preserve"> </w:t>
        <w:br/>
        <w:t>20</w:t>
        <w:br/>
        <w:t>%</w:t>
        <w:br/>
        <w:t xml:space="preserve"> </w:t>
        <w:br/>
        <w:t>20</w:t>
        <w:br/>
        <w:t>%</w:t>
        <w:br/>
        <w:t xml:space="preserve"> </w:t>
        <w:br/>
        <w:t>20</w:t>
        <w:br/>
        <w:t>%</w:t>
        <w:br/>
        <w:t xml:space="preserve"> </w:t>
        <w:br/>
        <w:t>20</w:t>
        <w:br/>
        <w:t>%</w:t>
        <w:br/>
        <w:t xml:space="preserve"> </w:t>
        <w:br/>
        <w:t>20</w:t>
        <w:br/>
        <w:t>%</w:t>
        <w:br/>
        <w:t xml:space="preserve"> </w:t>
        <w:br/>
        <w:t xml:space="preserve">أﺧﺼﺎﺋﻲ </w:t>
        <w:br/>
        <w:t>20</w:t>
        <w:br/>
        <w:t>%</w:t>
        <w:br/>
        <w:t xml:space="preserve"> </w:t>
        <w:br/>
        <w:t>20</w:t>
        <w:br/>
        <w:t>%</w:t>
        <w:br/>
        <w:t xml:space="preserve"> </w:t>
        <w:br/>
        <w:t>20</w:t>
        <w:br/>
        <w:t>%</w:t>
        <w:br/>
        <w:t xml:space="preserve"> </w:t>
        <w:br/>
        <w:t>20</w:t>
        <w:br/>
        <w:t>%</w:t>
        <w:br/>
        <w:t xml:space="preserve"> </w:t>
        <w:br/>
        <w:t>20</w:t>
        <w:br/>
        <w:t>%</w:t>
        <w:br/>
        <w:t xml:space="preserve"> </w:t>
        <w:br/>
        <w:t>20</w:t>
        <w:br/>
        <w:t>%</w:t>
        <w:br/>
        <w:t xml:space="preserve"> </w:t>
        <w:br/>
        <w:t>20</w:t>
        <w:br/>
        <w:t>%</w:t>
        <w:br/>
        <w:t xml:space="preserve"> </w:t>
        <w:br/>
        <w:t xml:space="preserve">اﻟﻔﻨﻴﻮن ﻓﲏ </w:t>
        <w:br/>
        <w:t>20</w:t>
        <w:br/>
        <w:t>%</w:t>
        <w:br/>
        <w:t xml:space="preserve"> </w:t>
        <w:br/>
        <w:t>20</w:t>
        <w:br/>
        <w:t>%</w:t>
        <w:br/>
        <w:t xml:space="preserve"> </w:t>
        <w:br/>
        <w:t>20</w:t>
        <w:br/>
        <w:t>%</w:t>
        <w:br/>
        <w:t xml:space="preserve"> </w:t>
        <w:br/>
        <w:t>20</w:t>
        <w:br/>
        <w:t>%</w:t>
        <w:br/>
        <w:t xml:space="preserve"> </w:t>
        <w:br/>
        <w:t>20</w:t>
        <w:br/>
        <w:t>%</w:t>
        <w:br/>
        <w:t xml:space="preserve"> </w:t>
        <w:br/>
        <w:t>20</w:t>
        <w:br/>
        <w:t>%</w:t>
        <w:br/>
        <w:t xml:space="preserve"> </w:t>
        <w:br/>
        <w:t>20</w:t>
        <w:br/>
        <w:t>%</w:t>
        <w:br/>
        <w:t xml:space="preserve"> </w:t>
        <w:br/>
        <w:t xml:space="preserve">اﻟﻤﺴﺎﻋﺪون </w:t>
        <w:br/>
        <w:t xml:space="preserve">اﻟﺼﺤﻴﻮن ﻣﺴﺎﻋﺪ ﺻﺤﻲ </w:t>
        <w:br/>
        <w:t>20</w:t>
        <w:br/>
        <w:t>%</w:t>
        <w:br/>
        <w:t xml:space="preserve"> </w:t>
        <w:br/>
        <w:t>20</w:t>
        <w:br/>
        <w:t>%</w:t>
        <w:br/>
        <w:t xml:space="preserve"> </w:t>
        <w:br/>
        <w:t>20</w:t>
        <w:br/>
        <w:t>%</w:t>
        <w:br/>
        <w:t xml:space="preserve"> </w:t>
        <w:br/>
        <w:t>20</w:t>
        <w:br/>
        <w:t>%</w:t>
        <w:br/>
        <w:t xml:space="preserve"> </w:t>
        <w:br/>
        <w:t>20</w:t>
        <w:br/>
        <w:t>%</w:t>
        <w:br/>
        <w:t xml:space="preserve"> </w:t>
        <w:br/>
        <w:t>20</w:t>
        <w:br/>
        <w:t>%</w:t>
        <w:br/>
        <w:t xml:space="preserve"> </w:t>
        <w:br/>
        <w:t>20</w:t>
        <w:br/>
        <w:t>%</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w:t>
        <w:br/>
        <w:t xml:space="preserve">12( ﺑﺪل اﻟﺘﻔﺮغ ﻟﻸﻃﺒﺎء واﻟﺼﻴﺎدﻟﺔ، وﻓﺮق ﺳﺎﻋﺎت اﻟﻌﻤﻞ ﻟﻸﺧﺼﺎﺋﻴﻴﻦ واﻟﻔﻨﻴﻴﻦ واﻟﻤﺴﺎﻋﺪﻳﻦ اﻟﺼﺤﻴﻴﻦ.  </w:t>
        <w:br/>
        <w:t xml:space="preserve"> </w:t>
        <w:br/>
        <w:t>)</w:t>
        <w:br/>
        <w:t>13( ﺗﻀﻤﻦ ﻗﺮار ﻣﺠﻠﺲ اﻟﻮزراء رﻗﻢ )178</w:t>
        <w:br/>
        <w:t>( وﺗﺎرﻳﺦ 1/6/</w:t>
        <w:br/>
        <w:t xml:space="preserve">1430ﻫـ ﻓﻲ ﻓﻘﺮﺗﻪ )6( ﺻﺮف ﻣﻜﺎﻓﺄة ﻟﺠﻤﻴﻊ اﻟﻔﺌﺎت اﻟﻤﺸﻤﻮﻟﺔ ﺑﺴﻠﻢ رواﺗﺐ اﻟﻮﻇﺎﺋﻒ اﻟﺼـﺤﻴﺔ ﻋـﻦ ﺳـﺎﻋﺎت اﻟﻌﻤـﻞ اﻟﺰاﺋـﺪة ﻋﻠـﻰ اﻟﻤـﺪة </w:t>
        <w:br/>
        <w:t>اﻟﻤﺤﺪدة ﻓﻲ ﻻﺋﺤﺔ اﻟﻮﻇﺎﺋﻒ اﻟﺼﺤﻴﺔ، وذﻟﻚ ﺑﻨﺴﺒﺔ ﻻ ﺗﺘﺠﺎوز اﻟﺤﺪ اﻟﻤﻘﺮر ﻟﻤﻮﻇﻔﻲ اﻟﺨﺪﻣﺔ اﻟﻤﺪﻧﻴﺔ.</w:t>
      </w:r>
    </w:p>
    <w:p>
      <w:r>
        <w:t xml:space="preserve">ﻻﺋﺤﺔ اﻟﻮﻇﺎﺋﻒ اﻟﺼﺤﻴﺔ </w:t>
        <w:br/>
        <w:t xml:space="preserve"> </w:t>
        <w:br/>
        <w:t xml:space="preserve"> </w:t>
        <w:br/>
        <w:t xml:space="preserve">Classification: Strict ﻣﻘ#ﺪٍ  </w:t>
        <w:br/>
        <w:t xml:space="preserve">ﺟﺪول رﻗﻢ )2( </w:t>
        <w:br/>
        <w:t xml:space="preserve">اﻟﺒﺪﻻت اﻷﺧﺮى اﻟﻤﺨﺼﺼﺔ ﻟﻠﻤﺸﻤﻮﻟﻴﻦ ﺑﻼﺋﺤﺔ اﻟﻮﻇﺎﺋﻒ اﻟﺼﺤﻴﺔ </w:t>
        <w:br/>
        <w:t xml:space="preserve"> </w:t>
        <w:br/>
        <w:t xml:space="preserve"> </w:t>
        <w:br/>
        <w:t xml:space="preserve">ﻳﻘﺼﺪ ﺑـ )م( اﻟﻤﺴﺘﻮى.  </w:t>
        <w:br/>
        <w:t xml:space="preserve"> </w:t>
        <w:br/>
        <w:t>)1(  ﺻﺪر ﻗﺮار ﻣﺠﻠﺲ اﻟﻮزراء رﻗﻢ)551</w:t>
        <w:br/>
        <w:t>( وﺗﺎرﻳﺦ 25</w:t>
        <w:br/>
        <w:t>/12/</w:t>
        <w:br/>
        <w:t>1437ﻫـ اﻟﻤﺘﻀﻤﻦ ﻓﻲ اﻟﺒﻨﺪ)ﺛﺎﻟﺜﺎً( ﺑﺄن ﺗﻌﺪل اﻟﺒﺪﻻت واﻟﻤﻜﺎﻓﺂت واﻟﻤﺰاﻳﺎ اﻟﻤﺎﻟﻴﺔ اﻟﻤﻮﺿﺤﺔ ﻓﻲ اﻟﺠﺪول)ب( اﻟﻤﺮاﻓﻖ ﻟﻬﺬا اﻟﻘﺮار، وﻣـﻦ ﺿـﻤﻨﻬﺎ أن ﻳﻜـﻮن ﺑـﺪل ﻣﺰاوﻟـﺔ اﻟﻄـﺐ اﻟﺸـﺮﻋﻲ ﺑﻨﺴـﺒﺔ 15</w:t>
        <w:br/>
        <w:t>٪ و25</w:t>
        <w:br/>
        <w:t>٪ و30</w:t>
        <w:br/>
        <w:t xml:space="preserve">٪ </w:t>
        <w:br/>
        <w:t xml:space="preserve">ﺣﺴﺐ اﻟﻤﺴﺘﻮﻳﺎت اﻟﻮﻇﻴﻔﻴﺔ. </w:t>
        <w:br/>
        <w:t xml:space="preserve"> </w:t>
        <w:br/>
        <w:t>)2()3( اﻟﻌﺎﻣﻠﻴﻦ ﻓﻲ ﻣﺠﺎل اﻟﻄﺐ اﻟﺸﺮﻋﻲ ﻣﻦ ﺷﺎﻏﻠﻲ وﻇﺎﺋﻒ )ﺻﻴﺪﻟﻲ ﺷﺮﻋﻲ( و )أﺧﺼﺎﺋﻲ ﻣﺨﺘﱪ( وﻓﻘﺎً ﻟﻘﺮار ﻣﺠﻠﺲ اﻟﺨﺪﻣﺔ اﻟﻤﺪﻧﻴﺔ رﻗﻢ )1/</w:t>
        <w:br/>
        <w:t>971</w:t>
        <w:br/>
        <w:t>( وﺗﺎرﻳﺦ 26</w:t>
        <w:br/>
        <w:t>/3/</w:t>
        <w:br/>
        <w:t xml:space="preserve">1425ﻫـ. </w:t>
        <w:br/>
        <w:t xml:space="preserve"> </w:t>
        <w:br/>
        <w:t>)4()5( ﺗﻢ ﺗﺨﻔﻴﺾ اﻟﺒﺪل ﺑﻨﺴﺒﺔ 40</w:t>
        <w:br/>
        <w:t>٪ ﺑﻤﻮﺟﺐ ﻗﺮار ﻣﺠﻠﺲ اﻟﻮزراء رﻗﻢ)551</w:t>
        <w:br/>
        <w:t>( وﺗﺎرﻳﺦ 25</w:t>
        <w:br/>
        <w:t>/12/</w:t>
        <w:br/>
        <w:t xml:space="preserve">1437ﻫـ اﻟﻤﺘﻀﻤﻦ ﻓﻲ اﻟﺒﻨﺪ)ﺛﺎﻟﺜﺎً( ﺑﺄن ﺗﻌﺪل اﻟﺒﺪﻻت واﻟﻤﻜﺎﻓﺂت واﻟﻤﺰاﻳﺎ اﻟﻤﺎﻟﻴﺔ اﻟﻤﻮﺿﺤﺔ ﻓﻲ اﻟﺠﺪول)ب( اﻟﻤﺮاﻓﻖ ﻟﻬﺬا اﻟﻘﺮار. </w:t>
        <w:br/>
        <w:t xml:space="preserve"> </w:t>
        <w:br/>
        <w:t xml:space="preserve">)6( ﻳﻤﻨﺢ ﻟﻠﻤﺴﻌﻔﻴﻦ اﻟﻤﺆﻫﻠﻴﻦ اﻟﺬﻳﻦ ﻳﺘﻮﻟﻮن ﻗﻴﺎدة ﺳﻴﺎرات اﻹﺳﻌﺎف ﺑﺄﻧﻔﺴﻬﻢ ﺑﺎﻹﺿﺎﻓﺔ إﻟﻰ ﻗﻴﺎﻣﻬﻢ ﺑﻮاﺟﺒﺎﺗﻬﻢ ﻛﻤﺴﻌﻔﻴﻦ.  </w:t>
        <w:br/>
        <w:t xml:space="preserve"> </w:t>
        <w:br/>
        <w:t>)7( ﺻﺪر ﻗﺮار ﻣﺠﻠﺲ اﻟﺨﺪﻣﺔ اﻟﻤﺪﻧﻴﺔ رﻗﻢ 1/</w:t>
        <w:br/>
        <w:t>1009</w:t>
        <w:br/>
        <w:t xml:space="preserve"> وﺗﺎرﻳﺦ 21/</w:t>
        <w:br/>
        <w:t>10</w:t>
        <w:br/>
        <w:t>/</w:t>
        <w:br/>
        <w:t>1425ﻫـ ﺑﺄن ﻳﺼﺮف ﻟﻠﻤﺴﻌﻔﻴﻦ وﻓﻖ ﻓﺌﺎت اﻟﻮﻇﺎﺋﻒ اﻟﻤﺸﻤﻮﻟﺔ ﺑﻼﺋﺤﺔ اﻟﻮﻇﺎﺋﻒ اﻟﺼﺤﻴﺔ ﻓﻲ ﻫﻴﺌﺔ اﻟﻬﻼل اﻷﺣﻤﺮ اﻟﺴﻌﻮدي اﻟﻌﺎﻣﻠﻴﻦ ﻓﻲ اﻟﻤﻴﺪان ﺑﺪل 20</w:t>
        <w:br/>
        <w:t xml:space="preserve">٪ ﻣﻦ أول ﻣﺮﺑـﻮط اﻟﻤﺴـﺘﻮى اﻟﻤﻌـﻴﻦ </w:t>
        <w:br/>
        <w:t xml:space="preserve">ﻋﻠﻴﻪ، وﻳﻌﺘﱪ ﺑﺪﻳﻼً ﻋﻦ ﺑﺪل اﻟﺨﻄﺮ وﺑﺪل اﻟﻀﺮر واﻟﺒﺪﻻت اﻟﻤﺮﺗﺒﻄﺔ ﺑﻄﺒﻴﻌﺔ اﻟﻌﻤﻞ ﻋﺪا )ﺑﺪل ﻗﻴﺎدة ﺳﻴﺎرة اﻹﺳﻌﺎف( اﻟﻤﺤﺪد ﻣﻘﺪارﻩ ﻓﻲ ﺟﺪول اﻟﺒﺪﻻت ﺑﻼﺋﺤﺔ اﻟﻮﻇﺎﺋﻒ اﻟﺼﺤﻴﺔ ﻓﻴﺴﺘﻤﺮ ﺻﺮﻓﻪ ﻟﻤﻦ ﻳﺴﺘﺤﻘﻪ ﻧﻈﺎﻣﺎً. </w:t>
        <w:br/>
        <w:t xml:space="preserve"> </w:t>
        <w:br/>
        <w:t>)8( ﺗﻢ ﺗﺨﻔﻴﺾ اﻟﺒﺪل ﻟﻴﻜﻮن ﻣﻘﺪارﻩ )300</w:t>
        <w:br/>
        <w:t>( رﻳﺎل ﺷﻬﺮﻳﺎً ﺑﻤﻮﺟﺐ ﻗﺮار ﻣﺠﻠﺲ اﻟﻮزراء رﻗﻢ )</w:t>
        <w:br/>
        <w:t>551</w:t>
        <w:br/>
        <w:t>( وﺗﺎرﻳﺦ 25</w:t>
        <w:br/>
        <w:t>/12/</w:t>
        <w:br/>
        <w:t xml:space="preserve">1437ﻫـ اﻟﻤﺘﻀﻤﻦ ﻓﻲ اﻟﺒﻨﺪ)ﺛﺎﻟﺜﺎً( ﺑﺄن ﺗﻌﺪل اﻟﺒﺪﻻت واﻟﻤﻜﺎﻓﺂت واﻟﻤﺰاﻳﺎ اﻟﻤﺎﻟﻴﺔ اﻟﻤﻮﺿﺤﺔ ﻓﻲ اﻟﺠﺪول)ب( اﻟﻤﺮاﻓﻖ ﻟﻬﺬا اﻟﻘﺮار. </w:t>
        <w:br/>
        <w:t xml:space="preserve">اﻟﻤﺠﻤﻮﻋﺔ اﻟﻔﺌﺔ </w:t>
        <w:br/>
        <w:t xml:space="preserve">ﺑﺪل ﻣﺰاوﻟﺔ اﻟﻄﺐ </w:t>
        <w:br/>
        <w:t xml:space="preserve">اﻟﺸﺮﻋﻲ )%( ﻣﻦ ﺑﺪاﻳﺔ </w:t>
        <w:br/>
        <w:t xml:space="preserve">اﻟﻤﺴﺘﻮى( )1( </w:t>
        <w:br/>
        <w:t xml:space="preserve">ﺑﺪل اﻟﻌﻤﻞ ﻓﻲ </w:t>
        <w:br/>
        <w:t xml:space="preserve">اﻟﻤﺴﺘﺸﻔﻴﺎت </w:t>
        <w:br/>
        <w:t xml:space="preserve">واﻟﻌﻴﺎدات </w:t>
        <w:br/>
        <w:t xml:space="preserve">اﻟﻨﻔﺴﻴﺔ ﺛﺎﺑﺖ </w:t>
        <w:br/>
        <w:t xml:space="preserve">ﻳﺼﺮف ﺷﻬﺮﻳﺎً </w:t>
        <w:br/>
        <w:t>)4( )</w:t>
        <w:br/>
        <w:t>21</w:t>
        <w:br/>
        <w:t xml:space="preserve">( </w:t>
        <w:br/>
        <w:t xml:space="preserve">ﺑﺪل اﻟﻌﻤﻞ ﻓﻲ </w:t>
        <w:br/>
        <w:t xml:space="preserve">أﻗﺴﺎم اﻟﻌﺰل </w:t>
        <w:br/>
        <w:t xml:space="preserve">وﻣﺴﺘﺸﻔﻴﺎت </w:t>
        <w:br/>
        <w:t xml:space="preserve">اﻟﺠﺬام ﻣﺒﻠﻎ </w:t>
        <w:br/>
        <w:t xml:space="preserve">ﺛﺎﺑﺖ ﻳﺼﺮف </w:t>
        <w:br/>
        <w:t xml:space="preserve">ﺷﻬﺮﻳﺎً)5( </w:t>
        <w:br/>
        <w:t xml:space="preserve">ﺑﺪل ﻗﻴﺎدة </w:t>
        <w:br/>
        <w:t xml:space="preserve">ﺳﻴﺎرة إﺳﻌﺎف </w:t>
        <w:br/>
        <w:t xml:space="preserve">ﻣﺒﻠﻎ ﺛﺎﺑﺖ </w:t>
        <w:br/>
        <w:t xml:space="preserve">ﻳﺼﺮف ﺷﻬﺮﻳﺎً </w:t>
        <w:br/>
        <w:t xml:space="preserve">)6()7()8( </w:t>
        <w:br/>
        <w:t>ﺳﻜﻦ ﻋﻴﲏ )9( ﺑﺪل ﻧﺪرة )10</w:t>
        <w:br/>
        <w:t>( ﺑﺪل ﺗﻤﲒ)11( ﺑﺪل ﺗﺪرﻳﺐ )12</w:t>
        <w:br/>
        <w:t xml:space="preserve">( ﺑﺪر إﺷﺮاف)13( ﺑﺪل اﻟﻨﻘﻞ </w:t>
        <w:br/>
        <w:t>اﻟﺸﻬﺮي)14()</w:t>
        <w:br/>
        <w:t>15</w:t>
        <w:br/>
        <w:t xml:space="preserve">( </w:t>
        <w:br/>
        <w:t xml:space="preserve"> </w:t>
        <w:br/>
        <w:t xml:space="preserve">ﺑﺪل ﻣﻴﺪان ﻟﻸﻃﺒﺎء ﻓﻲ </w:t>
        <w:br/>
        <w:t xml:space="preserve">ﻫﻴﺌﺔ اﻟﻬﻼل اﻷﺣﻤﺮ </w:t>
        <w:br/>
        <w:t>اﻟﺴﻌﻮدي  )</w:t>
        <w:br/>
        <w:t>20</w:t>
        <w:br/>
        <w:t xml:space="preserve">( </w:t>
        <w:br/>
        <w:t xml:space="preserve">م1-م4 م5-م7 </w:t>
        <w:br/>
        <w:t xml:space="preserve">اﻷﻃﺒﺎء </w:t>
        <w:br/>
        <w:t xml:space="preserve">ﻃﺒﻴﺐ </w:t>
        <w:br/>
        <w:t xml:space="preserve">اﺳﺘﺸﺎري </w:t>
        <w:br/>
        <w:t>50</w:t>
        <w:br/>
        <w:t xml:space="preserve">% </w:t>
        <w:br/>
        <w:t>40</w:t>
        <w:br/>
        <w:t xml:space="preserve">% </w:t>
        <w:br/>
        <w:t>3000</w:t>
        <w:br/>
        <w:t xml:space="preserve"> </w:t>
        <w:br/>
        <w:t>1500</w:t>
        <w:br/>
        <w:t xml:space="preserve"> </w:t>
        <w:br/>
        <w:t xml:space="preserve">- ﻳﺆﻣﻦ </w:t>
        <w:br/>
        <w:t xml:space="preserve">ﻳﺼـــــﺮف ﻟﻠﺘﺨﺼﺼـــــﺎت </w:t>
        <w:br/>
        <w:t xml:space="preserve">اﻟﻨــــﺎدرة، ﻻ ﻳﺰﻳــــﺪ ﻋﻠــــﻰ </w:t>
        <w:br/>
        <w:t>)</w:t>
        <w:br/>
        <w:t>30</w:t>
        <w:br/>
        <w:t xml:space="preserve">%( ﻣــــــﻦ اﻟﺪرﺟــــــﺔ </w:t>
        <w:br/>
        <w:t xml:space="preserve">اﻷوﻟــﻰ ﻣــﻦ اﻟﻤﺴــﺘﻮى </w:t>
        <w:br/>
        <w:t xml:space="preserve">اﻟﺬي ﻳﺸﻐﻠﻪ اﻟﻤﻮﻇـﻒ </w:t>
        <w:br/>
        <w:t xml:space="preserve">وﻓـﻖ اﻟﻀـﻮاﺑﻂ اﻟﻼزﻣـﺔ </w:t>
        <w:br/>
        <w:t xml:space="preserve">ﻟﺬﻟﻚ )3( </w:t>
        <w:br/>
        <w:t xml:space="preserve">ﻳﺼـﺮف ﻟـﺬوي اﻟﺘﻤـﲒ </w:t>
        <w:br/>
        <w:t xml:space="preserve">اﻟﻤﻬـــــﲏ واﻟﺴـــــﻤﻌﺔ </w:t>
        <w:br/>
        <w:t xml:space="preserve">واﻟﺸـﻬﺮة ﻓـﻲ ﻣﺠـﺎل </w:t>
        <w:br/>
        <w:t xml:space="preserve">اﻟﺘﺨﺼـــــﺺ، ﻻ ﻳﺰﻳـــــﺪ </w:t>
        <w:br/>
        <w:t>ﻋﻠــــــــــﻰ )30</w:t>
        <w:br/>
        <w:t xml:space="preserve">%( ﻣــــــﻦ </w:t>
        <w:br/>
        <w:t xml:space="preserve">اﻟﺪرﺟـــﺔ اﻷوﻟـــﻰ ﻣـــﻦ </w:t>
        <w:br/>
        <w:t xml:space="preserve">اﻟﻤﺴـــــــﺘﻮى اﻟـــــــﺬي </w:t>
        <w:br/>
        <w:t xml:space="preserve">ﻳﺸــــــﻐﻠﻪ اﻟﻤﻮﻇــــــﻒ </w:t>
        <w:br/>
        <w:t xml:space="preserve">وﻓـــــــﻖ اﻟﻀـــــــﻮاﺑﻂ </w:t>
        <w:br/>
        <w:t xml:space="preserve">اﻟﻼزﻣﺔ ﻟﺬﻟﻚ )3( </w:t>
        <w:br/>
        <w:t>ﺑﺤــــﺪ أﻗﺼــــﻰ )2000</w:t>
        <w:br/>
        <w:t xml:space="preserve">( </w:t>
        <w:br/>
        <w:t xml:space="preserve">أﻟﻔـــﻲ رﻳـــﺎل ﺷـــﻬﺮﻳﺎً </w:t>
        <w:br/>
        <w:t xml:space="preserve">ﻟﻼﺳﺘﺸـــــــــــــــــــــــﺎرﻳﻴﻦ </w:t>
        <w:br/>
        <w:t xml:space="preserve">اﻟﻘــــــﺎﺋﻤﻴﻦ ﺑﻌﻤﻠﻴــــــﺔ </w:t>
        <w:br/>
        <w:t xml:space="preserve">اﻟﺘـــــــــــﺪرﻳﺐ وﻓـــــــــــﻖ </w:t>
        <w:br/>
        <w:t xml:space="preserve">اﻟﻀـــﻮاﺑﻂ اﻟﻤﺤـــﺪدة </w:t>
        <w:br/>
        <w:t xml:space="preserve">)3( </w:t>
        <w:br/>
        <w:t xml:space="preserve">ﻳﺼـﺮف ﺷـﻬﺮﻳﺎً ﻟﻠﻤـﺪﻳﺮ </w:t>
        <w:br/>
        <w:t xml:space="preserve">اﻟﻄــــــــــــﱯ وﻟﺮؤﺳــــــــــــﺎء </w:t>
        <w:br/>
        <w:t xml:space="preserve">اﻷﻗﺴــــــــــﺎم اﻟﻄﺒﻴــــــــــﺔ </w:t>
        <w:br/>
        <w:t xml:space="preserve">واﻟﺼــــــــــﺤﻲ، ﻓـــــــــﻲ </w:t>
        <w:br/>
        <w:t xml:space="preserve">اﻟﻤﺴﺘﺸـﻔﻴﺎت اﻟﻌﺎﻣـﺔ </w:t>
        <w:br/>
        <w:t xml:space="preserve">واﻟﻤﺨﺘــﱪات اﻟﻤﺮﻛﺰﻳــﺔ </w:t>
        <w:br/>
        <w:t>)</w:t>
        <w:br/>
        <w:t>3.000</w:t>
        <w:br/>
        <w:t xml:space="preserve">( ﺛﻼﺛﺔ آﻻف رﻳﺎل. </w:t>
        <w:br/>
        <w:t xml:space="preserve">وﻓـــﻲ اﻟﻤﺴﺘﺸـــﻔﻴﺎت </w:t>
        <w:br/>
        <w:t xml:space="preserve">اﻟﺘﺨﺼﺼﻴﺔ واﻟﻤﺮﺟﻌﻴـﺔ </w:t>
        <w:br/>
        <w:t>)</w:t>
        <w:br/>
        <w:t>5000</w:t>
        <w:br/>
        <w:t xml:space="preserve">( ﺧﻤﺴـــــــــــﺔ آﻻف </w:t>
        <w:br/>
        <w:t xml:space="preserve">رﻳﺎل. )3( </w:t>
        <w:br/>
        <w:t>ﻳــﰇاوح ﻣــﻦ )500</w:t>
        <w:br/>
        <w:t xml:space="preserve">( إﻟــﻰ </w:t>
        <w:br/>
        <w:t>)</w:t>
        <w:br/>
        <w:t>1200</w:t>
        <w:br/>
        <w:t xml:space="preserve">( رﻳﺎل ﺷﻬﺮﻳﺎً وﻓﻖ </w:t>
        <w:br/>
        <w:t xml:space="preserve">ﻣﻌﺎدﻟـــﺔ اﻟﻤﺴـــﺘﻮﻳﺎت </w:t>
        <w:br/>
        <w:t xml:space="preserve">اﻟﻌــــــــﺎم اﻟﻤﻨﺼــــــــﻮص </w:t>
        <w:br/>
        <w:t>ﻋﻠﻴﻬــﺎ ﺑﺎﻟﻤــﺎدة )10</w:t>
        <w:br/>
        <w:t xml:space="preserve">/ب( </w:t>
        <w:br/>
        <w:t xml:space="preserve">ﻣﻦ ﻫﺬﻩ  اﻟﻼﺋﺤﺔ )4( </w:t>
        <w:br/>
        <w:t xml:space="preserve">ﻳﺼﺮف ﻷﻃﺒـﺎء ﻫﻴﺌـﺔ اﻟﻬـﻼل </w:t>
        <w:br/>
        <w:t xml:space="preserve">اﻷﺣﻤﺮ اﻟﺴﻌﻮدي وﻣﻘـﺪارﻩ </w:t>
        <w:br/>
        <w:t>)</w:t>
        <w:br/>
        <w:t>20</w:t>
        <w:br/>
        <w:t xml:space="preserve">%( ﻣـــــﻦ أول ﻣﺮﺑـــــﻮط </w:t>
        <w:br/>
        <w:t xml:space="preserve">اﻟﻤﺴـــﺘﻮى اﻟﻤﻌـــﻴﻦ ﻋﻠﻴـــﻪ، </w:t>
        <w:br/>
        <w:t xml:space="preserve">وﻓـــﻖ اﻟﻀـــﻮاﺑﻂ اﻟﻤﻨﻈﻤـــﺔ </w:t>
        <w:br/>
        <w:t xml:space="preserve">ﻟﺬﻟﻚ. </w:t>
        <w:br/>
        <w:t xml:space="preserve">ﻃﺒﻴﺐ ﻧﺎﺋﺐ </w:t>
        <w:br/>
        <w:t>50</w:t>
        <w:br/>
        <w:t xml:space="preserve">% </w:t>
        <w:br/>
        <w:t>40</w:t>
        <w:br/>
        <w:t>%</w:t>
        <w:br/>
        <w:t xml:space="preserve"> </w:t>
        <w:br/>
        <w:t>2500</w:t>
        <w:br/>
        <w:t xml:space="preserve"> </w:t>
        <w:br/>
        <w:t>1250</w:t>
        <w:br/>
        <w:t xml:space="preserve"> </w:t>
        <w:br/>
        <w:t xml:space="preserve">- ﻳﺆﻣﻦ </w:t>
        <w:br/>
        <w:t xml:space="preserve">ﻃﺒﻴﺐ ﻣﻘﲓ </w:t>
        <w:br/>
        <w:t>50</w:t>
        <w:br/>
        <w:t xml:space="preserve">% </w:t>
        <w:br/>
        <w:t>40</w:t>
        <w:br/>
        <w:t>%</w:t>
        <w:br/>
        <w:t xml:space="preserve"> </w:t>
        <w:br/>
        <w:t>2000</w:t>
        <w:br/>
        <w:t xml:space="preserve"> </w:t>
        <w:br/>
        <w:t>1000</w:t>
        <w:br/>
        <w:t xml:space="preserve"> </w:t>
        <w:br/>
        <w:t xml:space="preserve">- ﻳﺆﻣﻦ </w:t>
        <w:br/>
        <w:t xml:space="preserve">اﻟﺼﻴﺎدﻟﺔ ﺟﻤﻴﻊ اﻟﻔﺌﺎت ﻟﻔﺌﺔ واﺣﺪة )2( </w:t>
        <w:br/>
        <w:t>500</w:t>
        <w:br/>
        <w:t xml:space="preserve"> </w:t>
        <w:br/>
        <w:t>500</w:t>
        <w:br/>
        <w:t xml:space="preserve"> </w:t>
        <w:br/>
        <w:t xml:space="preserve">- </w:t>
        <w:br/>
        <w:t xml:space="preserve">- </w:t>
        <w:br/>
        <w:t>اﻷﺧﺼﺎﺋﻴﻮن ﺟﻤﻴﻊ اﻟﻔﺌﺎت ﻟﻔﺌﺔ واﺣﺪة )3( ﻣﻦ500</w:t>
        <w:br/>
        <w:t xml:space="preserve"> </w:t>
        <w:br/>
        <w:t>إﻟﻰ 1500</w:t>
        <w:br/>
        <w:t xml:space="preserve"> </w:t>
        <w:br/>
        <w:t>ﻣﻦ 200</w:t>
        <w:br/>
        <w:t xml:space="preserve"> </w:t>
        <w:br/>
        <w:t>إﻟﻰ 1000</w:t>
        <w:br/>
        <w:t xml:space="preserve"> </w:t>
        <w:br/>
        <w:t>500</w:t>
        <w:br/>
        <w:t xml:space="preserve"> </w:t>
        <w:br/>
        <w:t xml:space="preserve">- </w:t>
        <w:br/>
        <w:t xml:space="preserve">اﻟﻔﻨﻴﻮن ﻓﲏ </w:t>
        <w:br/>
        <w:t>50</w:t>
        <w:br/>
        <w:t xml:space="preserve">% </w:t>
        <w:br/>
        <w:t>40</w:t>
        <w:br/>
        <w:t>% ﻣﻦ500</w:t>
        <w:br/>
        <w:t xml:space="preserve"> </w:t>
        <w:br/>
        <w:t>إﻟﻰ 1500</w:t>
        <w:br/>
        <w:t xml:space="preserve"> </w:t>
        <w:br/>
        <w:t>1000</w:t>
        <w:br/>
        <w:t xml:space="preserve"> </w:t>
        <w:br/>
        <w:t>500</w:t>
        <w:br/>
        <w:t xml:space="preserve"> </w:t>
        <w:br/>
        <w:t xml:space="preserve">- </w:t>
        <w:br/>
        <w:t xml:space="preserve">اﻟﻤﺴﺎﻋﺪون اﻟﺼﺤﻴﻮن ﻣﺴﺎﻋﺪ ﺻﺤﻲ </w:t>
        <w:br/>
        <w:t>25</w:t>
        <w:br/>
        <w:t xml:space="preserve">% </w:t>
        <w:br/>
        <w:t>1000</w:t>
        <w:br/>
        <w:t xml:space="preserve"> </w:t>
        <w:br/>
        <w:t>1000</w:t>
        <w:br/>
        <w:t xml:space="preserve"> </w:t>
        <w:br/>
        <w:t>500</w:t>
        <w:br/>
        <w:t xml:space="preserve"> </w:t>
        <w:br/>
        <w:t>-</w:t>
      </w:r>
    </w:p>
    <w:p>
      <w:r>
        <w:t xml:space="preserve">ﻻﺋﺤﺔ اﻟﻮﻇﺎﺋﻒ اﻟﺼﺤﻴﺔ </w:t>
        <w:br/>
        <w:t xml:space="preserve"> </w:t>
        <w:br/>
        <w:t xml:space="preserve"> </w:t>
        <w:br/>
        <w:t xml:space="preserve">Classification: Strict ﻣﻘ#ﺪٍ  </w:t>
        <w:br/>
        <w:t xml:space="preserve"> </w:t>
        <w:br/>
        <w:t>)9(  ﺻﺪر ﻗﺮار ﻣﺠﻠﺲ اﻟﻮزراء رﻗﻢ )</w:t>
        <w:br/>
        <w:t>551</w:t>
        <w:br/>
        <w:t>( وﺗﺎرﻳﺦ 25</w:t>
        <w:br/>
        <w:t>/12/</w:t>
        <w:br/>
        <w:t xml:space="preserve">1437ﻫـ اﻟﻤﺘﻀﻤﻦ ﻓﻲ اﻟﺒﻨﺪ)ﺛﺎﻟﺜﺎً( ﺑﺄن ﺗﻌﺪل اﻟﺒﺪﻻت واﻟﻤﻜﺎﻓﺂت واﻟﻤﺰاﻳﺎ اﻟﻤﺎﻟﻴﺔ اﻟﻤﻮﺿﺤﺔ ﻓﻲ اﻟﺠﺪول)ب( اﻟﻤﺮاﻓﻖ ﻟﻬـﺬا اﻟﻘـﺮار، وﻣـﻦ ﺿـﻤﻨﻬﺎ إﻳﻘـﺎف ﺻـﺮف اﻟﺒـﺪل اﻟﻨﻘـﺪي ﻟﻤـﻦ ﻳﺼـﺮف ﻟﻬـﻢ ـ ﺑﺎﺳـﺘﺜﻨﺎء </w:t>
        <w:br/>
        <w:t>اﻷﻃﺒﺎء ـ وﺗﺴﺘﺤﺼﻞ أﺟﺮة اﻟﻤﺜﻞ ﻣﻤﻦ ﻳﺆﻣﻦ ﻟﻪ اﻟﺴﻜﻦ ﺑﻨﺴﺒﺔ 10</w:t>
        <w:br/>
        <w:t xml:space="preserve">٪ ﻣﻦ اﻟﺮاﺗﺐ اﻟﺸﻬﺮي ﻟﻠﺴﻜﻦ ﻏﲑ اﻟﻤﺆﺛﺚ وﺑﻨﺴﺒﺔ 15 ٪ ﻟﻠﺴﻜﻦ اﻟﻤﺆﺛﺚ. </w:t>
        <w:br/>
        <w:t xml:space="preserve"> </w:t>
        <w:br/>
        <w:t xml:space="preserve"> </w:t>
        <w:br/>
        <w:t>)10</w:t>
        <w:br/>
        <w:t>()11()12()13( ﻳﻜﻮن ﺻﺮف ﻫﺬﻩ اﻟﺒﺪﻻت وﻓﻖ اﻟﰇﺗﻴﺒﺎت اﻟﻮاردة ﺑﻘﺮار ﻣﺠﻠﺲ اﻟﻮزراء اﻟﻤﻮﻗﺮ رﻗﻢ )178</w:t>
        <w:br/>
        <w:t>( وﺗﺎرﻳﺦ 1/6/</w:t>
        <w:br/>
        <w:t>1430ﻫـ، وﻗﺪ ﺻـﺪر ﻗـﺮار ﻣﺠﻠـﺲ اﻟـﻮزراء رﻗـﻢ)551</w:t>
        <w:br/>
        <w:t>( وﺗـﺎرﻳﺦ 25</w:t>
        <w:br/>
        <w:t>/12/</w:t>
        <w:br/>
        <w:t xml:space="preserve">1437ﻫــ اﻟﻤﺘﻀـﻤﻦ ﻓـﻲ اﻟﺒﻨـﺪ)راﺑﻌﺎً( إﻳﻘـﺎف اﻟﻌﻤـﻞ ﺑﺎﻟﺒـﺪﻻت واﻟﻤﻜﺎﻓـﺂت واﻟﻤﺰاﻳـﺎ </w:t>
        <w:br/>
        <w:t xml:space="preserve">اﻟﻤﺎﻟﻴﺔ اﻟﻤﻮﺿﺤﺔ ﻓﻲ اﻟﺠﺪول)ج( اﻟﻤﺮاﻓﻖ ﻟﻬﺬا اﻟﻘﺮار ﻋﻠﻰ أن ﺗﺸﻜﻞ ﻟﺠﻨﺔ ﻓﻲ وزارة اﻟﻤﻮارد اﻟﺒﺸﺮﻳﺔ واﻟﺘﻨﻤﻴﺔ اﻻﺟﺘﻤﺎﻋﻴﺔ ﺑﻤﺸﺎرﻛﺔ ﻣﻤﺜﻠﻴﻦ ﻣﻦ وزارات :اﻟﻤﺎﻟﻴﺔ، واﻟﺨﺪﻣﺔ اﻟﻤﺪﻧﻴﺔ، واﻻﻗﺘﺼﺎد واﻟﺘﺨﻄﻴﻂ، ﺗﺘﻮﻟﻰ ﻣﺮاﺟﻌـﺔ ﻧﺴـﺐ اﻟﺒـﺪﻻت واﻟﻤﻜﺎﻓـﺂت </w:t>
        <w:br/>
        <w:t xml:space="preserve">اﻟﻮاردة ﻓﻲ ﻫﺬا اﻟﺠﺪول وﺿﻮاﺑﻂ ﺻﺮﻓﻬﺎ واﻗﰇاح ﻣﺎ ﺗﺮاﻩ ﻓﻲ ﻫﺬا اﻟﺸﺄن، وﻣﻦ ﺿﻤﻦ ﻫﺬﻩ اﻟﺒﺪﻻت )ﺑﺪل اﻟﻨﺪرة وﺑﺪل اﻟﺘﻤﲒ ﻟﻠﻤﺸﻤﻮﻟﻴﻦ ﺑﻼﺋﺤﺔ اﻟﻮﻇﺎﺋﻒ اﻟﺼﺤﻴﺔ واﻟﻌﺎﻣﻠﻴﻦ ﻋﻠﻰ ﺑﻨﻮد وﺑﺮاﻣﺞ اﻟﺘﺸﻐﻴﻞ وﻣﺎ ﻳﻤﺎﺛﻠﻬﺎ((.  </w:t>
        <w:br/>
        <w:t xml:space="preserve"> </w:t>
        <w:br/>
        <w:t>)14( ﺗﻀﻤﻦ ﻗﺮار ﻣﺠﻠﺲ اﻟﺨﺪﻣﺔ اﻟﻤﺪﻧﻴﺔ رﻗﻢ 1/</w:t>
        <w:br/>
        <w:t>1683</w:t>
        <w:br/>
        <w:t xml:space="preserve"> وﺗﺎرﻳﺦ 20</w:t>
        <w:br/>
        <w:t>/4/</w:t>
        <w:br/>
        <w:t xml:space="preserve">1433ﻫـ ﻣﻘﺪار ﺑﺪل اﻻﻧﺘﻘﺎل اﻟﺸﻬﺮي ﻟﻠﻤﺸﻤﻮﻟﻴﻦ ﺑﻼﺋﺤﺔ اﻟﻮﻇﺎﺋﻒ اﻟﺼﺤﻴﺔ.  </w:t>
        <w:br/>
        <w:t xml:space="preserve"> </w:t>
        <w:br/>
        <w:t>)15( ﻧﺺ ﻗﺮار ﻣﺠﻠﺲ اﻟﺨﺪﻣﺔ اﻟﻤﺪﻧﻴﺔ رﻗﻢ )1/</w:t>
        <w:br/>
        <w:t>986</w:t>
        <w:br/>
        <w:t>( وﺗﺎرﻳﺦ 18</w:t>
        <w:br/>
        <w:t>/8/</w:t>
        <w:br/>
        <w:t>1425ﻫـ ﻋﻠﻰ ﻣﻨﺢ ﺑﺪل ﻧﻘﻞ إﺿﺎﻓﻲ ﻟﻠﻌﺎﻣﻠﻴﻦ ﺑﺎﻟﻤﺮاﻓﻖ اﻟﺼﺤﻴﺔ ﻣﻤﻦ ﻳﻌﻤﻠﻮن ﻋﻠﻰ ﻓﰇﺗﻴﻦ ﺗﺰﻳﺪ ﻋﻦ ﺳﺎﻋﺎت اﻟﺪوام اﻟﺮﺳﻤﻲ ﻣﻘـﺪارﻩ )30</w:t>
        <w:br/>
        <w:t xml:space="preserve">/1( واﺣـﺪ ﻋﻠـﻰ ﺛﻼﺛـﻴﻦ ﻣـﻦ ﺑـﺪل اﻟﻨﻘـﻞ اﻟﺸـﻬﺮي ﻋـﻦ ﻛـﻞ </w:t>
        <w:br/>
        <w:t>ﻳﻮم، وذﻟﻚ اﻋﺘﺒﺎراً ﻣﻦ ﺗﺎرﻳﺦ ﺗﺒﻠﻴﻎ ﻫﺬا اﻟﻘﺮار اﻟﺬي ﺗﻢ ﻓﻲ 17/9/</w:t>
        <w:br/>
        <w:t xml:space="preserve">1425ﻫـ. </w:t>
        <w:br/>
        <w:t xml:space="preserve"> </w:t>
        <w:br/>
        <w:t xml:space="preserve"> )16( ﻧﺺ ﻗﺮار ﻣﺠﻠﺲ اﻟﺨﺪﻣﺔ اﻟﻤﺪﻧﻴﺔ رﻗﻢ )5/</w:t>
        <w:br/>
        <w:t>1251</w:t>
        <w:br/>
        <w:t>( وﺗﺎرﻳﺦ 15/6/</w:t>
        <w:br/>
        <w:t>1428ﻫـ ﺑﺎﻟﻤﻮاﻓﻘﺔ ﻋﻠﻰ ﺻﺮف ﺑﺪل ﻃﺒﻴﻌﺔ ﻋﻤﻞ ﻟﻠﻤﺸﻤﻮﻟﻴﻦ ﺑﻬﺬﻩ اﻟﻼﺋﺤﺔ اﻟﻌﺎﻣﻠﻴﻦ ﻓﻲ ﻋﻴﺎدات اﻟﺴﺠﻮن وذﻟـﻚ ﺑﻨﺴـﺒﺔ 10</w:t>
        <w:br/>
        <w:t xml:space="preserve">٪ ﻣـﻦ أول ﻣﺮﺑـﻮط اﻟﻤﺴـﺘﻮى اﻟﻤﺜﺒـﺖ ﻋﻠﻴـﻪ اﻟﻤﻮﻇـﻒ ﻣـﱴ ﺗﺤﻘﻘـﺖ </w:t>
        <w:br/>
        <w:t xml:space="preserve">اﻟﺸﺮوط اﻟﻤﺤﺪدة اﻟﻘﺮار ﻟﺼﺮف اﻟﺒﺪل، ﻋﻠﻰ أن ﻳﺮاﻋﻰ ﻣﺎ ورد ﺑﺎﻟﻤﺎدة )11( ﻣﻦ ﻻﺋﺤﺔ اﻟﻮﻇﺎﺋﻒ اﻟﺼﺤﻴﺔ. </w:t>
        <w:br/>
        <w:t xml:space="preserve"> </w:t>
        <w:br/>
        <w:t>)17( ﺗﻀﻤﻦ ﻗﺮار ﻣﺠﻠﺲ اﻟﺨﺪﻣﺔ اﻟﻤﺪﻧﻴﺔ رﻗﻢ)1/</w:t>
        <w:br/>
        <w:t>1406</w:t>
        <w:br/>
        <w:t>(وﺗﺎرﻳﺦ 24</w:t>
        <w:br/>
        <w:t>/3/</w:t>
        <w:br/>
        <w:t>1430ﻫـ ﺻﺮف ﺑﺪل ﻃﺒﻴﻌﺔ ﻋﻤﻞ ﺑﻨﺴﺒﺔ 20</w:t>
        <w:br/>
        <w:t xml:space="preserve">٪ ﻟﻔﺌﺎت وﻇﺎﺋﻒ )اﻟﺼﻴﺎدﻟﺔ( و )اﻷﺧﺼﺎﺋﻴﻴﻦ اﻟﻔﻨﻴﻴﻦ( اﻟﻤﺸﻤﻮﻟﻴﻦ ﺑﻼﺋﺤﺔ اﻟﻮﻇﺎﺋﻒ اﻟﺼﺤﻴﺔ اﻟﱵ ﻳﻘﻮم ﺷﺎﻏﻠﻮﻫﺎ ﺑﺄﻋﻤﺎل أﻣﻨﺎء اﻟﻤﺴﺘﻮدﻋﺎت اﻟﻄﺒﻴـﺔ </w:t>
        <w:br/>
        <w:t>ﻓﻲ اﻟﺠﻬﺎت اﻟﺤﻜﻮﻣﻴﺔ اﻟﱵ ﺗﻘﺪم ﺧﺪﻣﺎت ﺻﺤﻴﺔ اﻟﺸﺮوط اﻟﻤﺤﺪدة ﺑﺎﻟﻘﺮار، وﻗﺪ ﺻﺪر ﻗﺮار ﻣﺠﻠﺲ اﻟﻮزراء رﻗﻢ)551</w:t>
        <w:br/>
        <w:t>( وﺗﺎرﻳﺦ 25</w:t>
        <w:br/>
        <w:t>/12/</w:t>
        <w:br/>
        <w:t xml:space="preserve">1437ﻫـ اﻟﻤﺘﻀﻤﻦ ﻓﻲ اﻟﺒﻨﺪ)ﺛﺎﻟﺜﺎً( ﺑﺄن ﺗﻌـﺪل اﻟﺒـﺪﻻت واﻟﻤﻜﺎﻓـﺂت واﻟﻤﺰاﻳـﺎ اﻟﻤﺎﻟﻴـﺔ اﻟﻤﻮﺿـﺤﺔ ﻓـﻲ اﻟﺠـﺪول)ب( اﻟﻤﺮاﻓـﻖ </w:t>
        <w:br/>
        <w:t>ﻟﻬﺬا اﻟﻘﺮار، وﻣﻦ ﺿﻤﻨﻬﺎ ﺗﻌﺪﻳﻞ ﻧﺴﺒﺔ ﻫﺬا اﻟﺒﺪل ﻟﺘﻜﻮن10</w:t>
        <w:br/>
        <w:t xml:space="preserve">٪ ﻣﻦ راﺗﺐ اﻟﺪرﺟﺔ اﻷوﻟﻰ ﻣﻦ اﻟﻤﺮﺗﺒﺔ(. </w:t>
        <w:br/>
        <w:t xml:space="preserve"> </w:t>
        <w:br/>
        <w:t>)18( ﺻﺪر اﻷﻣﺮ اﻟﻤﻠﻜﻲ رﻗﻢ )أ/158</w:t>
        <w:br/>
        <w:t>( وﺗﺎرﻳﺦ 25</w:t>
        <w:br/>
        <w:t>/7/</w:t>
        <w:br/>
        <w:t>1438ﻫـ اﻟﻘﺎﺿﻲ ﻓﻲ )أوﻻً( إﻋﺎدة ﺟﻤﻴﻊ اﻟﺒﺪﻻت واﻟﻤﻜﺎﻓﺂت واﻟﻤﺰاﻳﺎ اﻟﻤﺎﻟﻴﺔ ﻟﻤﻮﻇﻔﻲ اﻟﺪوﻟﺔ ﻣﻦ ﻣـﺪﻧﻴﻴﻦ وﻋﺴـﻜﺮﻳﻴﻦ اﻟﻤﺸـﺎر إﻟﻴﻬـﺎ ﻓـﻲ ﻗـﺮار ﻣﺠﻠـﺲ اﻟـﻮزراء رﻗـﻢ )551</w:t>
        <w:br/>
        <w:t>( وﺗـﺎرﻳﺦ 25</w:t>
        <w:br/>
        <w:t>/12/</w:t>
        <w:br/>
        <w:t xml:space="preserve">1437ﻫـ اﻟـﱵ ﺗـﻢ إﻟﻐﺎءﻫـﺎ أو </w:t>
        <w:br/>
        <w:t xml:space="preserve">ﺗﻌﺪﻳﻠﻬﺎ أو إﻳﻘﺎﻓﻬﺎ إﻟﻰ ﻣﺎ ﻛﺎﻧﺖ ﻋﻠﻴﻪ، وﻓﻲ )ﺛﺎﻧﻴﺎً( ﻳﺴﺮي اﻟﻌﻤﻞ ﺑﻬﺬا اﻷﻣﺮ اﻋﺘﺒﺎرا ﻣﻦ ﺗﺎرﻳﺨﻪ. </w:t>
        <w:br/>
        <w:t xml:space="preserve"> </w:t>
        <w:br/>
        <w:t xml:space="preserve"> )19( ﺻﺪر اﻷﻣﺮ اﻟﻤﻠﻜﻲ رﻗﻢ )أ/270</w:t>
        <w:br/>
        <w:t>( وﺗﺎرﻳﺦ 26</w:t>
        <w:br/>
        <w:t>/9/</w:t>
        <w:br/>
        <w:t>1438ﻫـ اﻟﻘﺎﺿﻲ ﺑﺘﻌﺪﻳﻞ اﻟﺒﻨﺪ )ﺛﺎﻧﻴﺎً( ﻣﻦ اﻷﻣﺮ رﻗﻢ )أ/158</w:t>
        <w:br/>
        <w:t>( ﺑﺘﺎرﻳﺦ 25</w:t>
        <w:br/>
        <w:t>/7/</w:t>
        <w:br/>
        <w:t>1438ﻫـ ﻟﻴﺼﺒﺢ ﺑﺎﻟﻨﺺ اﻵﺗﻲ: "ﻳﺴﺮي اﻟﻌﻤﻞ ﺑﺄﻣﺮﻧﺎ ﻫﺬا ﻣﻦ ﺗﺎرﻳﺦ ﺻﺪور ﻗﺮار ﻣﺠﻠﺲ اﻟﻮزراء رﻗﻢ )551</w:t>
        <w:br/>
        <w:t>( ﺑﺘﺎرﻳﺦ 25</w:t>
        <w:br/>
        <w:t>/12/</w:t>
        <w:br/>
        <w:t xml:space="preserve">1437ﻫـ". </w:t>
        <w:br/>
        <w:t xml:space="preserve"> </w:t>
        <w:br/>
        <w:t>)</w:t>
        <w:br/>
        <w:t>20</w:t>
        <w:br/>
        <w:t>( ﺻﺪر اﻟﻘﺮار اﻟﻮزاري رﻗﻢ )1336</w:t>
        <w:br/>
        <w:t>( وﺗﺎرﻳﺦ 24</w:t>
        <w:br/>
        <w:t>/7/</w:t>
        <w:br/>
        <w:t xml:space="preserve">1441ﻫـ ﺑﺈﺿﺎﻓﺔ ﺑﺪل ﻋﻤﻞ ﻣﻴﺪاﻧﻲ ﻟﻸﻃﺒﺎء ﻓﻲ ﻫﻴﺌﺔ اﻟﻬﻼل اﻷﺣﻤﺮ اﻟﺴﻌﻮدي وﻓﻖ اﻟﻀﻮاﺑﻂ اﻵﺗﻴﺔ: </w:t>
        <w:br/>
        <w:t xml:space="preserve">أ. اﻋﺘﺒﺎرﻩ ﺑﺪﻳﻼً ﻋﻦ ﺑﺪل اﻟﺨﻄﺮ وﺑﺪل اﻟﻀﺮر واﻟﺒﺪﻻت اﻟﻤﺮﺗﺒﻄﺔ ﺑﻄﺒﻴﻌﺔ اﻟﻌﻤﻞ، ﻋﺪا )ﺑﺪل ﻗﻴﺎدة ﺳﻴﺎرة إﺳﻌﺎف( ﻓﻴﺴﺘﻤﺮ ﺻﺮﻓﻪ ﻟﻤﻦ ﻳﺴﺘﺤﻘﻪ ﻧﻈﺎﻣﺎً ﻣﻨﻬﻢ. </w:t>
        <w:br/>
        <w:t xml:space="preserve">ب. أﻻ ﺗﻘﻞ اﻹﺳﻌﺎﻓﺎت اﻟﻤﻴﺪاﻧﻴﺔ اﻟﱵ ﻳﻘﻮم ﺑﻬﺎ ﻣﻦ ﺳﻴﺼﺮف ﻟﻪ اﻟﺒﺪل ﻋﻦ ﻋﺸﺮة إﺳﻌﺎﻓﺎت ﻣﻴﺪاﻧﻴﺔ ﺷﻬﺮﻳﺎً. </w:t>
        <w:br/>
        <w:t xml:space="preserve">ج. أن ﻳﻜﻮن ﺻﺮف اﻟﺒﺪل ﻣﺮﺗﺒﻄﺎً ﺑﺘﻮﻓﺮ اﻻﻋﺘﻤﺎدات اﻟﻤﺎﻟﻴﺔ اﻟﻤﺨﺼﺼﺔ ﻟﻠﻬﻴﺌﺔ ﻣﻦ وزارة اﻟﻤﺎﻟﻴﺔ. </w:t>
        <w:br/>
        <w:t xml:space="preserve"> </w:t>
        <w:br/>
        <w:t xml:space="preserve"> </w:t>
        <w:br/>
        <w:t xml:space="preserve"> </w:t>
        <w:br/>
        <w:t>)21(  ﺻﺪر اﻟﻘﺮار اﻟﻮزاري رﻗﻢ )88152</w:t>
        <w:br/>
        <w:t>( وﺗﺎرﻳﺦ 27</w:t>
        <w:br/>
        <w:t>/5/</w:t>
        <w:br/>
        <w:t xml:space="preserve">1444ﻫـ، اﻟﻤﺘﻀﻤﻦ: </w:t>
        <w:br/>
        <w:t xml:space="preserve"> </w:t>
        <w:br/>
        <w:t xml:space="preserve">أوﻻً: ﻳﻌﺎﻣﻞ اﻟﻤﻤﺎرﺳﻮن اﻟﺼﺤﻴﻮن ﻏﲑ اﻟﺴﻌﻮدﻳﻴﻦ ﻣﻦ ﺣﻴﺚ )ﺑﺪل اﻟﻌﻤﻞ ﻓﻲ اﻟﻤﺴﺘﺸﻔﻴﺎت واﻟﻌﻴﺎدات اﻟﻨﻔﺴﻴﺔ( وﻓﻖ ﻣﺎ ﻫﻮ ﻣﻌﻤﻮل ﺑﻪ ﻓﻲ ﻻﺋﺤﺔ اﻟﻮﻇﺎﺋﻒ اﻟﺼﺤﻴﺔ، ﺣﺴﺐ اﻟﻔﺌﺎت اﻟﻮاردة ﻓﻲ اﻟﺠﺪول رﻗﻢ )2( اﻟﻤﻠﺤﻖ ﺑﺎﻟﻼﺋﺤﺔ، ﻋﻠﻰ أﻻ ﻳﻘﺎس ذﻟﻚ ﻋﻠﻰ </w:t>
        <w:br/>
        <w:t xml:space="preserve">اﻟﻤﺰاﻳﺎ اﻟﻤﺎﻟﻴﺔ اﻷﺧﺮى ﻓﻲ اﻟﻼﺋﺤﺔ. </w:t>
        <w:br/>
        <w:t xml:space="preserve"> </w:t>
        <w:br/>
        <w:t xml:space="preserve">ﺛﺎﻧﻴﺎً: ﺗﻘﻮم اﻟﺠﻬﺎت اﻟﺼﺤﻴﺔ ﺑﺈﺷﻌﺎر اﻟﻤﻤﺎرﺳﻴﻦ اﻟﺼﺤﻴﻴﻦ ﻏﲑ اﻟﺴﻌﻮدﻳﻴﻦ ﺑﺎﻹﺟﺮاء اﻟﺬي ﺳﻮف ﻳﺘﺨﺬ ﻗﺒﻞ ﻧﻬﺎﻳﺔ ﻋﻘﻮدﻫﻢ وﻓﻘﺎً ﻟﻤﺎ ﻫﻮ ﻣﻌﻤﻮل ﺑﻪ، واﻟﺘﺄﻛﻴﺪ ﻋﻠﻰ أن ﻣﺎ ﺳﻴﱲ ﺻﺮﻓﻪ ﻟﻠﻤﻤﺎرﺳﻴﻦ اﻟﺼﺤﻴﻴﻦ ﻏﲑ اﻟﺴﻌﻮدﻳﻴﻦ ﺑﺸﺄن )ﺑﺪل اﻟﻌﻤﻞ ﻓﻲ </w:t>
        <w:br/>
        <w:t>اﻟﻤﺴﺘﺸﻔﻴﺎت واﻟﻌﻴﺎدات اﻟﻨﻔﺴﻴﺔ( ﺳﻴﻜﻮن ﻣﺒﻠﻐﺎً ﺷﻬﺮﻳﺎً ﺛﺎﺑﺘﺎً ﺑﺤﺴﺐ اﻟﻔﺌﺎت اﻟﻮاردة ﻓﻲ اﻟﺠﺪول رﻗﻢ )2( اﻟﻤﺮﻓﻖ ﺑﻼﺋﺤﺔ اﻟﻮﻇﺎﺋﻒ اﻟﺼﺤﻴﺔ، ﻟﻴﻜﻮن ﻋﻮﺿﺎ ﻋﻦ آﻟﻴﺔ ﺻﺮﻓﻪ اﻟﺤﺎﻟﻴﺔ اﻟﱵ ﺗﻀﻤﻨﻬﺎ ﻗﺮار ﻣﺠﻠﺲ اﻟﺨﺪﻣﺔ اﻟﻤﺪﻧﻴﺔ رﻗﻢ )366</w:t>
        <w:br/>
        <w:t>( وﺗﺎرﻳﺦ 14/11/</w:t>
        <w:br/>
        <w:t xml:space="preserve">1400ﻫـ.. </w:t>
        <w:br/>
        <w:t xml:space="preserve"> </w:t>
        <w:br/>
        <w:t>ﺛﺎﻟﺜﺎً: ﻳﻌﻤﻞ ﺑﻬﺬا اﻟﻘﺮار اﻋﺘﺒﺎراً ﻣﻦ ﺗﺎرﻳﺨﻪ، ﻣﻊ ﻣﺮاﻋﺎة ﻣﺎ ﺗﻀﻤﻨﻪ اﻟﺒﻨﺪ ﺛﺎﻧﻴﺎً أﻋﻼﻩ.</w:t>
      </w:r>
    </w:p>
    <w:p>
      <w:r>
        <w:t xml:space="preserve">Classification: Strict ﻣﻘ#ﺪٍ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3. ﻣﺠﻤﻮﻋﺎت وﻓﺌﺎت اﻟﻮﻇﺎﺋﻒ اﻟﻤﺸﻤﻮﻟﺔ ﺑﻼﺋﺤﺔ </w:t>
        <w:br/>
        <w:t>اﻟﻮﻇﺎﺋﻒ اﻟﺼﺤﻴﺔ</w:t>
      </w:r>
    </w:p>
    <w:p>
      <w:r>
        <w:t xml:space="preserve">ﻻﺋﺤﺔ اﻟﻮﻇﺎﺋﻒ اﻟﺼﺤﻴﺔ </w:t>
        <w:br/>
        <w:t xml:space="preserve"> </w:t>
        <w:br/>
        <w:t xml:space="preserve">Classification: Strict ﻣﻘ#ﺪٍ  </w:t>
        <w:br/>
        <w:t xml:space="preserve">ﻣﺠﻤﻮﻋﺔ وﻓﺌﺎت اﻟﻮﻇﺎﺋﻒ اﻟﻤﺸﻤﻮﻟﺔ ﺑﻼﺋﺤﺔ اﻟﻮﻇﺎﺋﻒ اﻟﺼﺤﻴﺔ </w:t>
        <w:br/>
        <w:t xml:space="preserve"> </w:t>
        <w:br/>
        <w:t xml:space="preserve">ﻣﺠﻤﻮﻋﺔ اﻷﻃﺒﺎء: </w:t>
        <w:br/>
        <w:t xml:space="preserve">     ﺗﺸﻤﻞ اﻷﻃﺒﺎء ﻓﻲ ﺟﻤﻴﻊ ﻣﺠﺎﻻت اﻟﻄﺐ اﻟﺒﺸﺮي ﺑﻤﺨﺘﻠﻒ ﻣﺴﺘﻮﻳﺎﺗﻪ.  </w:t>
        <w:br/>
        <w:t xml:space="preserve"> </w:t>
        <w:br/>
        <w:t xml:space="preserve">ﻣﺠﻤﻮﻋﺔ اﻟﺼﻴﺎدﻟﺔ: </w:t>
        <w:br/>
        <w:t xml:space="preserve"> </w:t>
        <w:br/>
        <w:t xml:space="preserve">ﻣﺠﻤﻮﻋﺔ اﻷﺧﺼﺎﺋﻴﻴﻦ: ﻣﻦ ﻏﲑ اﻷﻃﺒﺎء وﺗﺸﻤﻞ:   </w:t>
        <w:br/>
        <w:t xml:space="preserve">- أﺧﺼﺎﺋﻲ أﺷﻌﺔ                - أﺧﺼﺎﺋﻲ ﺑﺼﺮﻳﺎت                    - أﺧﺼﺎﺋﻲ ﺗﺼﻮﻳﺮ ﻃﺒﻘﻲ </w:t>
        <w:br/>
        <w:t xml:space="preserve">- أﺧﺼﺎﺋﻲ ﺗﻤﺮﻳﺾ            - أﺧﺼﺎﺋﻲ وﺑﺎﺋﻴﺎت                     - أﺧﺼﺎﺋﻲ ﻋﻼج ﻧﻮوي  </w:t>
        <w:br/>
        <w:t xml:space="preserve">- أﺧﺼﺎﺋﻲ ﺗﺨﺪﻳﺮ                - أﺧﺼﺎﺋﻲ أﻃﺮاف ﺻﻨﺎﻋﻴﺔ        - أﺧﺼﺎﺋﻲ أﺟﻬﺰة اﻟﻠﲒر  </w:t>
        <w:br/>
        <w:t xml:space="preserve">- أﺧﺼﺎﺋﻲ ﻣﺨﺘﱪ                - أﺧﺼﺎﺋﻲ ﻋﻼج ﻃﺒﻴﻌﻲ            - أﺧﺼﺎﺋﻲ ﻧﻔﺴﺎﻧﻲ  </w:t>
        <w:br/>
        <w:t xml:space="preserve">- أﺧﺼﺎﺋﻲ ﻣﻌﺎﻟﺠﺔ ﻧﻄﻖ)1(    - أﺧﺼﺎﺋﻲ ﺗﺄﻫﻴﻞ ﺣﺮﻓﻲ)1(       - أﺧﺼﺎﺋﻲ ﺻﺤﺔ ﻋﺎﻣﺔ </w:t>
        <w:br/>
        <w:t xml:space="preserve">- أﺧﺼﺎﺋﻲ ﺳﻤﻊ)1(    - أﺧﺼﺎﺋﻲ ﻓﲒﻳﺎء ﻃﺒﻴﺔ )1(  </w:t>
        <w:br/>
        <w:t xml:space="preserve">أﺧﺼـﺎﺋﻲ ﺗﻐﺬﻳـﺔ، ﻳﺠـﺐ أن ﻳﻜـﻮن ﻋﻤﻠﻬـﺎ ﻓـﻲ ﻣﺴﺘﺸـﻔﻰ ﺣﻜـﻮﻣﻲ وﻓـﻲ ﻣﺮاﻛـﺰ اﻟﺘﺄﻫﻴـﻞ اﻟﺸـﺎﻣﻞ ﻟﻠﻤﻌـﻮﻗﻴﻦ، ودور اﻟﻤﺴـﻨﻴﻦ، ودور </w:t>
        <w:br/>
        <w:t xml:space="preserve">ﻧﺎﻗﻬﻲ اﻷﻣﺮاض اﻟﻨﻔﺴﻴﺔ، وﻣﺆﺳﺴﺎت رﻋﺎﻳﺔ اﻷﻃﻔﺎل اﻟﻤﺸﻠﻮﻟﻴﻦ، ودور اﻟﺤﻀﺎﻧﺔ اﻻﺟﺘﻤﺎﻋﻴﺔ.)1(  </w:t>
        <w:br/>
        <w:t>-</w:t>
        <w:br/>
        <w:t xml:space="preserve"> أﺧﺼﺎﺋﻲ اﺟﺘﻤﺎﻋﻲ، ﻳﺠﺐ أن ﻳﻜﻮن ﻋﻤﻠﻬﺎ ﻓﻲ ﻣﺴﺘﺸﻔﻰ ﺣﻜﻮﻣﻲ.)1(  </w:t>
        <w:br/>
        <w:t>-</w:t>
        <w:br/>
        <w:t xml:space="preserve"> أﺧﺼﺎﺋﻲ ﻣﻌﻠﻮﻣﺎﺗﻴﺔ ﺻﺤﻴﺔ )ﺑﺎﻟﻤﺴﺘﺸﻔﻴﺎت، أو اﻟﻤﺮاﻛﺰ اﻟﺼﺤﻴﺔ، أو اﻟﻤﺤﺎﺟﺮ اﻟﺼﺤﻴﺔ، أو اﻟﻌﻴﺎدات واﻟﻤﺨﺘﱪات()2()5(.  </w:t>
        <w:br/>
        <w:t>-</w:t>
        <w:br/>
        <w:t xml:space="preserve"> أﺧﺼﺎﺋﻲ أﺟﻬﺰة ﻃﺒﻴﺔ )ﻓﻲ ﺟﻤﻴﻊ اﻟﻤﺮاﻓﻖ اﻟﺼﺤﻴﺔ()2(.  </w:t>
        <w:br/>
        <w:t>-</w:t>
        <w:br/>
        <w:t xml:space="preserve">  أﺧﺼﺎﺋﻲ ﺧﺪﻣﺎت ﻃﺒﻴﺔ ﻃﺎرﺋﺔ.)5( )8( </w:t>
        <w:br/>
        <w:t>-</w:t>
        <w:br/>
        <w:t xml:space="preserve"> أﺧﺼﺎﺋﻲ ﻋﻼج ﺗﻨﻔﺴﻲ )ﺗﺸﻤﻞ أﺧﺼﺎﺋﻲ ﺗﺸﺨﺼﻲ وﻇﺎﺋﻒ اﻟﺮﺋﺔ(.)5( </w:t>
        <w:br/>
        <w:t>-</w:t>
        <w:br/>
        <w:t xml:space="preserve"> أﺧﺼﺎﺋﻲ ﺗﻘﻨﻴﺔ ﻗﻠﺐ )وﺗﺸﻤﻞ ﺗﺨﺼﺺ ﻗﺴﻄﺮة اﻟﻘﻠﺐ وﻣﻀﺨﺔ اﻟﻘﻠﺐ(.)5( </w:t>
        <w:br/>
        <w:t>-</w:t>
        <w:br/>
        <w:t xml:space="preserve"> أﺧﺼﺎﺋﻲ ﻋﻼج وﻇﻴﻔﻲ.)5( </w:t>
        <w:br/>
        <w:t>-</w:t>
        <w:br/>
        <w:t xml:space="preserve"> أﺧﺼﺎﺋﻲ ﺟﺒﺎﺋﺮ.)5( </w:t>
        <w:br/>
        <w:t>-</w:t>
        <w:br/>
        <w:t xml:space="preserve"> أﺧﺼﺎﺋﻲ ﺗﺨﻄﻴﻂ اﻟﻤﺦ واﻷﻋﺼﺎب )ﺗﺸﻤﻞ ﺗﺨﺼﺺ ﻓﺴﻴﻮﻟﻮﺟﻲ اﻷﻋﺼﺎب(.)5( </w:t>
        <w:br/>
        <w:t>-</w:t>
        <w:br/>
        <w:t xml:space="preserve"> أﺧﺼﺎﺋﻲ ﻣﻨﺎﻇﲑ ﺑﺎﻃﲏ.)5( </w:t>
        <w:br/>
        <w:t>-</w:t>
        <w:br/>
        <w:t xml:space="preserve"> أﺧﺼﺎﺋﻲ ﺗﻘﻨﻴﺔ أﺳﻨﺎن.)5( </w:t>
        <w:br/>
        <w:t>-</w:t>
        <w:br/>
        <w:t xml:space="preserve"> أﺧﺼﺎﺋﻲ ﺗﻘﻨﻴﺔ ﻛﻠﻰ )وﺗﺸﻤﻞ ﺗﺨﺼﺺ ﻏﺴﻴﻞ اﻟﻜﻠﻰ(.)5( </w:t>
        <w:br/>
        <w:t>-</w:t>
        <w:br/>
        <w:t xml:space="preserve"> أﺧﺼﺎﺋﻲ ﺗﺜﻘﻴﻒ ﺻﺤﻲ )ﺣﺴﺐ اﻟﺤﺎﺟﺔ اﻟﺘﻨﻈﻴﻤﻴﺔ وﻳﺮاﻋﻰ ذﻟﻚ ﻋﻨﺪ اﻹﻳﻔﺎد واﻻﺑﺘﻌﺎث(.)5( </w:t>
        <w:br/>
        <w:t>-</w:t>
        <w:br/>
        <w:t xml:space="preserve"> أﺧﺼﺎﺋﻲ ﻗﺒﺎﻟﺔ.)5( </w:t>
        <w:br/>
        <w:t xml:space="preserve"> </w:t>
        <w:br/>
        <w:t>-</w:t>
        <w:br/>
        <w:t xml:space="preserve"> أﺧﺼﺎﺋﻲ ﺗﻌﻘﲓ.)5( </w:t>
        <w:br/>
        <w:t>-</w:t>
        <w:br/>
        <w:t xml:space="preserve"> أﺧﺼﺎﺋﻲ ﺟﻴﻨﺎت وﺑﺼﻤﺔ وراﺛﻴﺔ.)5( </w:t>
        <w:br/>
        <w:t>-</w:t>
        <w:br/>
        <w:t xml:space="preserve"> أﺧﺼﺎﺋﻲ ﻋﻤﻠﻴﺎت )وﺗﺸﻤﻞ ﺗﺨﺼﺺ ﻣﻤﺎرس ﻏﺮﻓﺔ اﻟﻌﻤﻠﻴﺎت(.)5( </w:t>
        <w:br/>
        <w:t>-</w:t>
        <w:br/>
        <w:t xml:space="preserve"> أﺧﺼﺎﺋﻲ ﺟﻮدة ﺻﺤﻴﺔ )ﺣﺴﺐ اﻟﺤﺎﺟﺔ اﻟﺘﻨﻈﻴﻤﻴﺔ وﻳﺮاﻋﻰ ذﻟﻚ ﻋﻨﺪ اﻹﻳﻔﺎد واﻻﺑﺘﻌﺎث(.)5( </w:t>
        <w:br/>
        <w:t>-</w:t>
        <w:br/>
        <w:t xml:space="preserve"> أﺧﺼﺎﺋﻲ ﺻﺤﺔ ورﻋﺎﻳﺔ ﻓﻢ وأﺳﻨﺎن)6( </w:t>
        <w:br/>
        <w:t>-</w:t>
        <w:br/>
        <w:t xml:space="preserve"> أﺧﺼﺎﺋﻲ ﻣﺴﺎﻋﺪ ﻃﺒﻴﺐ أﺳﻨﺎن)6(.  </w:t>
        <w:br/>
        <w:t xml:space="preserve"> </w:t>
        <w:br/>
        <w:t xml:space="preserve">ﻣﺠﻤﻮﻋﺔ اﻟﻔﻨﻴﻴﻦ: وﺗﺸﻤﻞ:  </w:t>
        <w:br/>
        <w:t xml:space="preserve">- ﻓﲏ أﺷﻌﺔ                 - ﻓﲏ ﻋﻼج ﻃﺒﻴﻌﻲ           ـ ﻓﲏ ﻣﺨﺘﱪ        - ﻓﲏ ﺗﺨﺪﻳﺮ  </w:t>
        <w:br/>
        <w:t xml:space="preserve">- ﻓﲏ أﻃﺮاف ﺻﻨﺎﻋﻴﺔ   - ﻣﺴﺎﻋﺪ ﺻﻴﺪﻟﻲ              - ﻓﲏ ﻋﻤﻠﻴﺎت      - ﻓﲏ ﺗﺮﻛﻴﺐ أﺳﻨﺎن  </w:t>
        <w:br/>
        <w:t xml:space="preserve">- ﻣﺴﺎﻋﺪ ﻃﺒﻴﺐ أﺳﻨﺎن    - ﻓﲏ ﺗﻤﺮﻳﺾ )اﻟﻤﻤﺮض( - ﻓﲏ ﺑﺼﺮﻳﺎت    - ﻗﺎﺑﻠﺔ )4(  </w:t>
        <w:br/>
        <w:t xml:space="preserve">- ﻓﲏ ﻋﻼج ﺣﺮﻓﻲ     - ﻓﲏ ﺧﺪﻣﺎت ﻃﺒﻴﺔ ﻃﺎرﺋﺔ )5( )8( </w:t>
        <w:br/>
        <w:t xml:space="preserve">- ﻓﲏ أﺟﻬﺰة ﻃﺒﻴﺔ ﺑﺎﻟﻤﺮاﻓﻖ اﻟﺼﺤﻴﺔ اﻟﻤﺸﻤﻮﻟﺔ ﺑﺎﻟﻼﺋﺤﺔ.  </w:t>
        <w:br/>
        <w:t xml:space="preserve">- ﻓﲏ ﻋﻼج ﺗﻨﻔﺴﻲ )ﺑﺎﻟﻤﺴﺘﺸﻔﻴﺎت، اﻟﻌﻴﺎدات واﻟﻤﺨﺘﱪات، ﻣﺮاﻛﺰ اﻹﺳﻌﺎف( )2(  </w:t>
        <w:br/>
        <w:t>- ﺳﻜﺮﺗﲑ ﻃﱯ )ﺑﺎﻟﻤﺴﺘﺸﻔﻴﺎت، وﻣﺮاﻛﺰ اﻟﺒﺤﺚ اﻟﺼﺤﻲ( )2(</w:t>
      </w:r>
    </w:p>
    <w:p>
      <w:r>
        <w:t xml:space="preserve">ﻻﺋﺤﺔ اﻟﻮﻇﺎﺋﻒ اﻟﺼﺤﻴﺔ </w:t>
        <w:br/>
        <w:t xml:space="preserve"> </w:t>
        <w:br/>
        <w:t xml:space="preserve">Classification: Strict ﻣﻘ#ﺪٍ  </w:t>
        <w:br/>
        <w:t xml:space="preserve">- ﻓــﲏ ﺗﻐﺬﻳــﺔ )ﺑﺎﻟﻤﺴﺘﺸــﻔﻴﺎت، وﻓــﻲ ﻣﺮاﻛــﺰ اﻟﺘﺄﻫﻴــﻞ اﻟﺸــﺎﻣﻞ ﻟﻠﻤﻌــﻮﻗﻴﻦ، ودور رﻋﺎﻳــﺔ اﻟﻤﺴــﻨﻴﻦ، ودور ﻧــﺎﻗﻬﻲ اﻷﻣــﺮاض اﻟﻨﻔﺴــﻴﺔ، </w:t>
        <w:br/>
        <w:t xml:space="preserve">وﻣﺆﺳﺴﺎت رﻋﺎﻳﺔ اﻷﻃﻔﺎل اﻟﻤﺸﻠﻮﻟﻴﻦ، ودور اﻟﺤﻀﺎﻧﺔ اﻻﺟﺘﻤﺎﻋﻴﺔ( )2(.  </w:t>
        <w:br/>
        <w:t xml:space="preserve">- ﻓﲏ ﻣﻌﻠﻮﻣﺎت ﻣﻌﻠﻮﻣﺎﺗﻴﺔ ﺻﺤﻴﺔ )ﺑﺎﻟﻤﺴﺘﺸﻔﻴﺎت، اﻟﻤﺮاﻛﺰ اﻟﺼﺤﻴﺔ، اﻟﻤﺤﺎﺟﺮ اﻟﺼﺤﻴﺔ، اﻟﻌﻴﺎدات واﻟﻤﺨﺘﱪات( )2( )5(.  </w:t>
        <w:br/>
        <w:t xml:space="preserve">- ﻣﺮاﻗﺐ وﺑﺎﺋﻴﺎت )ﺑﺎﻟﻤﺴﺘﺸﻔﻴﺎت، اﻟﻤﺮاﻛﺰ اﻟﺼﺤﻴﺔ، اﻟﻤﺤﺎﺟﺮ اﻟﺼﺤﻴﺔ( )2(  </w:t>
        <w:br/>
        <w:t>-</w:t>
        <w:br/>
        <w:t xml:space="preserve"> ﻓﲏ ﻧﻔﺴﺎﻧﻲ)5( </w:t>
        <w:br/>
        <w:t>-</w:t>
        <w:br/>
        <w:t xml:space="preserve"> ﻓﲏ ﺗﺜﻘﻴﻒ ﺻﺤﻲ )ﺣﺴﺐ اﻟﺤﺎﺟﺔ اﻟﺘﻨﻈﻴﻤﻴﺔ وﻳﺮاﻋﻰ ذﻟﻚ ﻋﻨﺪ اﻹﻳﻔﺎد واﻻﺑﺘﻌﺎث( )5( </w:t>
        <w:br/>
        <w:t>-</w:t>
        <w:br/>
        <w:t xml:space="preserve"> ﻓﲏ ﺻﺤﺔ ﻋﺎﻣﺔ )وﺗﺸﻤﻞ ﻓﲏ ﺧﺪﻣﺎت ﻃﺒﻴﺔ ﻃﺎرﺋﺔ( )5( )8( </w:t>
        <w:br/>
        <w:t>-</w:t>
        <w:br/>
        <w:t xml:space="preserve"> ﻓﲏ رﻋﺎﻳﺔ أﺳﻨﺎن )5( </w:t>
        <w:br/>
        <w:t>-</w:t>
        <w:br/>
        <w:t xml:space="preserve"> ﻓﲏ ﻣﻌﺎﻟﺠﺔ ﻧﻄﻖ )5( </w:t>
        <w:br/>
        <w:t>-</w:t>
        <w:br/>
        <w:t xml:space="preserve"> ﻓﲏ ﺗﻘﻨﻴﺔ ﻛﻠﻰ )وﺗﺸﻤﻞ ﺗﺨﺼﺺ ﻏﺴﻴﻞ اﻟﻜﻠﻰ واﻟﻜﻠﻴﺔ اﻟﺼﻨﺎﻋﻴﺔ( )5( </w:t>
        <w:br/>
        <w:t>-</w:t>
        <w:br/>
        <w:t xml:space="preserve"> ﻓﲏ ﺟﺒﺎﺋﺮ )5( </w:t>
        <w:br/>
        <w:t>-</w:t>
        <w:br/>
        <w:t xml:space="preserve"> ﻓﲏ ﺗﻨﻈﲑ ﺑﺎﻃﲏ )وﺗﺸﻤﻞ ﺗﺨﺼﺺ ﺗﻨﻈﲑ اﻟﺠﻬﺎز اﻟﻬﻀﻤﻲ( )5( </w:t>
        <w:br/>
        <w:t>-</w:t>
        <w:br/>
        <w:t xml:space="preserve"> ﻓﲏ ﺳﻤﻊ )5( </w:t>
        <w:br/>
        <w:t>-</w:t>
        <w:br/>
        <w:t xml:space="preserve"> ﻓﲏ ﻋﻼج وﻇﻴﻔﻲ )5( </w:t>
        <w:br/>
        <w:t>-</w:t>
        <w:br/>
        <w:t xml:space="preserve"> ﻓﲏ ﺗﺨﻄﻴﻂ اﻟﻤﺦ واﻷﻋﺼﺎب )وﺗﺸﻤﻞ ﺗﺨﺼﺺ ﻓﺴﻴﻮﻟﻮﺟﻲ اﻷﻋﺼﺎب( )5( </w:t>
        <w:br/>
        <w:t xml:space="preserve"> </w:t>
        <w:br/>
        <w:t>-</w:t>
        <w:br/>
        <w:t xml:space="preserve"> ﻓﲏ ﺗﻘﻨﻴﺔ ﻗﻠﺐ )وﺗﺸﻤﻞ ﺗﺨﺼﺺ ﻗﺴﻄﺮة اﻟﻘﻠﺐ وﻣﻀﺨﺔ اﻟﻘﻠﺐ( )5( </w:t>
        <w:br/>
        <w:t>-</w:t>
        <w:br/>
        <w:t xml:space="preserve"> ﻓﲏ ﻋﻼج ﻧﻮوي )5( </w:t>
        <w:br/>
        <w:t>-</w:t>
        <w:br/>
        <w:t xml:space="preserve"> ﻓﲏ ﺗﻌﻘﲓ )5( </w:t>
        <w:br/>
        <w:t>-</w:t>
        <w:br/>
        <w:t xml:space="preserve"> ﻓﲏ أﺟﻬﺰة اﻟﻠﲒر)5( </w:t>
        <w:br/>
        <w:t>-</w:t>
        <w:br/>
        <w:t xml:space="preserve"> ﻓﲏ رﻋﺎﻳﺔ ﻣﺮﺿﻰ )7( </w:t>
        <w:br/>
        <w:t>-</w:t>
        <w:br/>
        <w:t xml:space="preserve"> ﻓﲏ إﺳﻌﺎف )9( </w:t>
        <w:br/>
        <w:t xml:space="preserve"> </w:t>
        <w:br/>
        <w:t xml:space="preserve">ﻣﺠﻤﻮﻋﺔ اﻟﻤﺴﺎﻋﺪﻳﻦ اﻟﺼﺤﻴﻴﻦ: وﺗﺸﻤﻞ:  </w:t>
        <w:br/>
        <w:t>-</w:t>
        <w:br/>
        <w:t xml:space="preserve"> ﻣﺴﺎﻋﺪ ﻗﺎﺑﻠﺔ – ﻣﺴﻌﻒ – ﺳﺎﺋﻖ – ﻣﺴﺎﻋﺪ ﻣﻤﺮض )3(  </w:t>
        <w:br/>
        <w:t>-</w:t>
        <w:br/>
        <w:t xml:space="preserve"> ﻣﺴﺎﻋﺪ ﺻﺤﻲ ﺳﺤﺐ دم )5(  </w:t>
        <w:br/>
        <w:t xml:space="preserve">ـــــــــــــــــــــــــــــ </w:t>
        <w:br/>
        <w:t>)1(</w:t>
        <w:br/>
        <w:t xml:space="preserve"> أﺿﻴﻔﺖ ﻫﺬﻩ اﻟﻮﻇﺎﺋﻒ ﺑﻘﺮار ﻣﺠﻠﺲ اﻟﺨﺪﻣﺔ اﻟﻤﺪﻧﻴﺔ رﻗﻢ 1/</w:t>
        <w:br/>
        <w:t>440</w:t>
        <w:br/>
        <w:t xml:space="preserve"> وﺗﺎرﻳﺦ 20</w:t>
        <w:br/>
        <w:t>/7/</w:t>
        <w:br/>
        <w:t xml:space="preserve">1417ﻫـ.  </w:t>
        <w:br/>
        <w:t>)2(</w:t>
        <w:br/>
        <w:t xml:space="preserve"> أﺿﻴﻔﺖ ﻫﺬﻩ اﻟﻮﻇﺎﺋﻒ ﺑﻘﺮار ﻣﺠﻠﺲ اﻟﺨﺪﻣﺔ اﻟﻤﺪﻧﻴﺔ رﻗﻢ 1/</w:t>
        <w:br/>
        <w:t>816</w:t>
        <w:br/>
        <w:t xml:space="preserve"> وﺗﺎرﻳﺦ 20</w:t>
        <w:br/>
        <w:t>/8/</w:t>
        <w:br/>
        <w:t xml:space="preserve">1423ﻫـ.  </w:t>
        <w:br/>
        <w:t>)3(</w:t>
        <w:br/>
        <w:t xml:space="preserve"> أﺿﻴﻔﺖ ﻫﺬﻩ اﻟﻮﻇﻴﻔﺔ ﺑﻘﺮار ﻣﺠﻠﺲ اﻟﺨﺪﻣﺔ اﻟﻤﺪﻧﻴﺔ رﻗﻢ 1/</w:t>
        <w:br/>
        <w:t>402</w:t>
        <w:br/>
        <w:t xml:space="preserve"> وﺗﺎرﻳﺦ 10</w:t>
        <w:br/>
        <w:t>/9/</w:t>
        <w:br/>
        <w:t xml:space="preserve">1416ﻫـ.  </w:t>
        <w:br/>
        <w:t>)4(</w:t>
        <w:br/>
        <w:t xml:space="preserve"> أﺿﻴﻔﺖ ﻫﺬﻩ اﻟﻮﻇﻴﻔﺔ ﺑﻘﺮار ﻣﺠﻠﺲ اﻟﺨﺪﻣﺔ اﻟﻤﺪﻧﻴﺔ رﻗﻢ 1/</w:t>
        <w:br/>
        <w:t>574</w:t>
        <w:br/>
        <w:t xml:space="preserve"> وﺗﺎرﻳﺦ 5/8/</w:t>
        <w:br/>
        <w:t xml:space="preserve">1419ﻫـ. - </w:t>
        <w:br/>
        <w:t>-</w:t>
        <w:br/>
        <w:t xml:space="preserve"> ﺻﺪر ﻗﺮار ﻣﺠﻠﺲ اﻟﺨﺪﻣﺔ اﻟﻤﺪﻧﻴﺔ رﻗﻢ 1/</w:t>
        <w:br/>
        <w:t>832</w:t>
        <w:br/>
        <w:t xml:space="preserve"> وﺗﺎرﻳﺦ 17/</w:t>
        <w:br/>
        <w:t>10</w:t>
        <w:br/>
        <w:t>/</w:t>
        <w:br/>
        <w:t xml:space="preserve">1423ﻫـ وأﺿﺎف اﻟﻤﺴﻤﻴﺎت اﻟﻮﻇﻴﻔﻴﺔ اﻟﺘﺎﻟﻴﺔ إﻟﻰ ﻻﺋﺤﺔ اﻟﻮﻇﺎﺋﻒ اﻟﺼﺤﻴﺔ ﺑﺸـﺮط أن ﻳﻜـﻮن ﻋﻤـﻞ ﻛـﻞ ﻣﻨﻬـﺎ ﺣﺴـﺐ ﻣـﺎ </w:t>
        <w:br/>
        <w:t xml:space="preserve">ﻫـﻮ ﻣﺒـﻴﻦ أﻣـﺎم ﻛـﻞ ﻣﺴـﻤﻰ وﻫـﻲ: )ﻣـﺪﻳﺮ ﻣﺴﺘﺸـﻔﻰ – ﺑﺎﻟﻤﺴﺘﺸـﻔﻴﺎت( و )ﻣـﺪﻳﺮ ﻣﺴﺘﻮﺻـﻒ – ﺑﺎﻟﻤﺴﺘﻮﺻـﻔﺎت( و )ﻣـﺪﻳﺮ ﻣﺮﻛـﺰ ﺻـﺤﻲ – ﺑـﺎﻟﻤﺮاﻛﺰ اﻟﺼـﺤﻴﺔ واﻟﺮﻋﺎﻳـﺔ اﻷوﻟﻴـﺔ( و </w:t>
        <w:br/>
        <w:t xml:space="preserve">)ﻣﺴـﺎﻋﺪو ﻣـﺪﻳﺮي إدارات اﻟﻤﺮاﻓـﻖ اﻟﺼـﺤﻴﺔ وﻫـﻲ: )ﻣﺴـﺎﻋﺪ ﻣـﺪﻳﺮ ﻣﺴﺘﺸـﻔﻰ – ﺑﺎﻟﻤﺴﺘﺸـﻔﻴﺎت( و )ﻣﺴـﺎﻋﺪ ﻣـﺪﻳﺮ ﻣﺴﺘﻮﺻـﻒ – ﺑﺎﻟﻤﺴﺘﻮﺻـﻔﺎت( و )ﻣﺴـﺎﻋﺪ ﻣـﺪﻳﺮ ﻣﺮﻛـﺰ ﺻـﺤﻲ – </w:t>
        <w:br/>
        <w:t xml:space="preserve">ﺑﺎﻟﻤﺮاﻛﺰ اﻟﺼﺤﻴﺔ واﻟﺮﻋﺎﻳﺔ اﻷوﻟﻴﺔ(. اﻟﻮﻇﺎﺋﻒ اﻹﺷﺮاﻓﻴﺔ ﻋﻠﻰ ﻣﺮاﻛﺰ ووﺣﺪات وﻓﺮوع اﻟﻬﻼل اﻷﺣﻤـﺮ ﺑﻤﺴـﻤﻰ )ﻣـﺪﻳﺮ ﻣﺮﻛـﺰ – ﻣـﺪﻳﺮ وﺣـﺪة – ﻣـﺪﻳﺮ ﻓـﺮع – ﻣـﺪﻳﺮ( وذﻟـﻚ ﺑﻤﺮاﻛـﺰ ووﺣـﺪات </w:t>
        <w:br/>
        <w:t xml:space="preserve">وﻓﺮوع اﻟﻬﻼل اﻷﺣﻤﺮ.  </w:t>
        <w:br/>
        <w:t>)5(</w:t>
        <w:br/>
        <w:t xml:space="preserve"> أﺿـﻴﻔﺖ ﻫـﺬﻩ اﻟﻮﻇـﺎﺋﻒ ﺑﻤﻮﺟـﺐ ﻗـﺮار ﻣﺠﻠـﺲ اﻟﺨﺪﻣـﺔ رﻗـﻢ )1/</w:t>
        <w:br/>
        <w:t>1731</w:t>
        <w:br/>
        <w:t>( وﺗـﺎرﻳﺦ 13/1/</w:t>
        <w:br/>
        <w:t xml:space="preserve">1434ﻫــ، وﺗـﻢ ﺗﻌـﺪﻳﻞ ﻣﺴـﻤﻰ أﺧﺼـﺎﺋﻲ إﺳـﻌﺎف وﻓـﲏ إﺳـﻌﺎف وأﺧﺼـﺎﺋﻲ ﺳـﺠﻼت ﻃﺒﻴـﺔ وﻓـﲏ </w:t>
        <w:br/>
        <w:t xml:space="preserve">ﺳﺠﻼت ﻃﺒﻴﺔ إﻟﻰ أﺧﺼﺎﺋﻲ إﺳﻌﺎف وﻃﺐ ﻃﻮارئ، وﻓﲏ إﺳﻌﺎف وﻃﺐ ﻃﻮارئ، وأﺧﺼﺎﺋﻲ ﻣﻌﻠﻮﻣﺎﺗﻴﺔ ﺻﺤﻴﺔ وﻓﲏ ﻣﻌﻠﻮﻣﺎﺗﻴﺔ ﺻﺤﻴﺔ.  </w:t>
        <w:br/>
        <w:t>)6(</w:t>
        <w:br/>
        <w:t xml:space="preserve"> ﺻﺪر ﻗﺮار ﻣﺠﻠـﺲ اﻟﺨﺪﻣـﺔ اﻟﻤﺪﻧﻴـﺔ رﻗـﻢ 1/</w:t>
        <w:br/>
        <w:t>1773</w:t>
        <w:br/>
        <w:t xml:space="preserve"> وﺗـﺎرﻳﺦ 16/8/</w:t>
        <w:br/>
        <w:t xml:space="preserve">1434ﻫـ وﻋـﺪل ﻣﺴـﻤﻰ وﻇﻴﻔـﺔ )أﺧﺼـﺎﺋﻲ رﻋﺎﻳـﺔ أﺳـﻨﺎن( إﻟـﻰ )أﺧﺼـﺎﺋﻲ ﺻـﺤﺔ ورﻋﺎﻳـﺔ ﻓـﻢ وأﺳـﻨﺎن(، وأﺿـﺎف ﻣﺴـﻤﻰ </w:t>
        <w:br/>
        <w:t xml:space="preserve">)أﺧﺼﺎﺋﻲ ﻣﺴﺎﻋﺪ ﻃﺒﻴﺐ أﺳﻨﺎن( إﻟﻰ اﻟﻼﺋﺤﺔ اﻟﺼﺤﻴﺔ. </w:t>
        <w:br/>
        <w:t>)7(</w:t>
        <w:br/>
        <w:t xml:space="preserve"> أﺿﻴﻔﺖ ﻫﺬﻩ اﻟﻮﻇﻴﻔﺔ ﺑﻤﻮﺟﺐ اﻟﻘﺮار اﻟﻮزاري رﻗﻢ )134490</w:t>
        <w:br/>
        <w:t>( وﺗﺎرﻳﺦ 18</w:t>
        <w:br/>
        <w:t>/7/</w:t>
        <w:br/>
        <w:t xml:space="preserve">1442ﻫـ </w:t>
        <w:br/>
        <w:t xml:space="preserve"> </w:t>
        <w:br/>
        <w:t xml:space="preserve"> </w:t>
        <w:br/>
        <w:t>)8(</w:t>
        <w:br/>
        <w:t xml:space="preserve"> ﺻﺪر اﻟﻘﺮار اﻟﻮزاري رﻗﻢ )219617</w:t>
        <w:br/>
        <w:t>( وﺗﺎرﻳﺦ 21/12/</w:t>
        <w:br/>
        <w:t xml:space="preserve">1443ﻫـ اﻟﻤﺘﻀﻤﻦ اﻵﺗﻲ: </w:t>
        <w:br/>
        <w:t xml:space="preserve"> </w:t>
        <w:br/>
        <w:t xml:space="preserve"> </w:t>
        <w:br/>
        <w:t xml:space="preserve">أوﻻ: ﺗﻌﺪﻳﻞ ﻣﺴﻤﻴﺎت )أﺧﺼﺎﺋﻲ إﺳﻌﺎف وﻃﺐ ﻃﻮارئ( إﻟﻰ )أﺧﺼﺎﺋﻲ ﺧﺪﻣﺎت ﻃﺒﻴﺔ ﻃﺎرﺋﺔ(. </w:t>
        <w:br/>
        <w:t xml:space="preserve"> </w:t>
        <w:br/>
        <w:t xml:space="preserve">ﺛﺎﻧﻴﺎً: ﺗﻌﺪﻳﻞ ﻣﺴﻤﻴﺎت )ﻓﲏ إﺳﻌﺎف وﻃﺐ ﻃﻮارئ( إﻟﻰ )ﻓﲏ ﺧﺪﻣﺎت ﻃﺒﻴﺔ ﻃﺎرﺋﺔ(. </w:t>
        <w:br/>
        <w:t xml:space="preserve"> </w:t>
        <w:br/>
        <w:t xml:space="preserve">ﺛﺎﻟﺜﺎً: ﻋﺪم ﺗﻘﻴﻴﺪ )أﺧﺼﺎﺋﻲ ﺧﺪﻣﺎت ﻃﺒﻴﺔ ﻃﺎرﺋﺔ( ﺑﺎﻟﻌﻤﻞ ﻟـﺪى ﻫﻴﺌـﺔ اﻟﻬـﻼل اﻷﺣﻤـﺮ اﻟﺴـﻌﻮدي ﻓﻘـﻂ ﺣﺴـﺐ ﻻﺋﺤـﺔ اﻟﻮﻇـﺎﺋﻒ اﻟﺼـﺤﻴﺔ وأن ﻳﻜـﻮن ﻣﺘـﺎح ﻟﻠﺠﻬـﺎت اﻟـﱵ ﺗﺘﻄﻠـﺐ أن </w:t>
        <w:br/>
        <w:t xml:space="preserve">ﻳﻜﻮن ﻟﺪﻳﻬﺎ ﺧﺪﻣﺎت إﺳﻌﺎﻓﻴﻪ. </w:t>
        <w:br/>
        <w:t xml:space="preserve"> </w:t>
        <w:br/>
        <w:t xml:space="preserve">راﺑﻌﺎً: اﻟﻤﺤﺎﻓﻈﺔ ﻋﻠﻰ اﻟﻤﻤﲒات واﻟﺒﺪﻻت ﺑﻌﺪ ﺗﻐﻴﲑ اﻟﻤﺴﻤﻴﺎت ﻟﻤﻦ ﻫﻢ ﻋﻠﻰ رأس اﻟﻌﻤﻞ. </w:t>
        <w:br/>
        <w:t xml:space="preserve"> </w:t>
        <w:br/>
        <w:t xml:space="preserve"> </w:t>
        <w:br/>
        <w:t>)9(</w:t>
        <w:br/>
        <w:t xml:space="preserve"> ﺻﺪر اﻟﻘﺮار اﻟﻮزاري رﻗﻢ )40580</w:t>
        <w:br/>
        <w:t>( وﺗﺎرﻳﺦ 17/3/</w:t>
        <w:br/>
        <w:t>1445ﻫـ اﻟﻤﺘﻀﻤﻦ إﺿﺎﻓﺔ ﻣﺴﻤﻰ )ﻓﲏ إﺳﻌﺎف(.</w:t>
      </w:r>
    </w:p>
    <w:p>
      <w:r>
        <w:t xml:space="preserve">Classification: Strict ﻣﻘ#ﺪٍ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ﻟﺰﻳﺎرة اﻟﻤﻮﻗﻊ اﻹﻟﻜﰇوﻧﻲ: </w:t>
        <w:br/>
        <w:t>www.hrsd.gov.sa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