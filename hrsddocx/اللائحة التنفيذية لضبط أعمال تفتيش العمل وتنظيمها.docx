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اللائحة التنفيذية  </w:t>
        <w:br/>
        <w:t xml:space="preserve">لضبط أعمال تفتيش العمل وتنظيمها </w:t>
        <w:br/>
        <w:t>الصادرة بالقرار الوزاري رقم ) 120279</w:t>
        <w:br/>
        <w:t xml:space="preserve"> ( وتاريخ 28</w:t>
        <w:br/>
        <w:t>/8/</w:t>
        <w:br/>
        <w:t>1446ه</w:t>
      </w:r>
    </w:p>
    <w:p>
      <w:r>
        <w:t xml:space="preserve">2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الفصل الأول </w:t>
        <w:br/>
        <w:t>تفتيش العمل</w:t>
      </w:r>
    </w:p>
    <w:p>
      <w:r>
        <w:t xml:space="preserve">3 </w:t>
        <w:br/>
        <w:t xml:space="preserve">المادة الأولى:  </w:t>
        <w:br/>
        <w:t xml:space="preserve">يقصد بالألفاظ والعبارات الواردة في هذه اللائحة المعاني المبينة أمام كل منها، ما لم يقتض السياق خلاف ذلك: </w:t>
        <w:br/>
        <w:t xml:space="preserve">الوزير: وزير الموارد البشرية والتنمية الاجتماعية. </w:t>
        <w:br/>
        <w:t xml:space="preserve">الوزارة: وزارة الموارد البشرية والتنمية الاجتماعية. </w:t>
        <w:br/>
        <w:t>النظام: نظام العمل الصادر بالمرسوم الملكي رقم )م/51</w:t>
        <w:br/>
        <w:t>( وتاريخ 23</w:t>
        <w:br/>
        <w:t>/8/</w:t>
        <w:br/>
        <w:t xml:space="preserve">1426هـ وتعديلاته.  </w:t>
        <w:br/>
        <w:t xml:space="preserve">اللائحة: اللائحة التنفيذية لضبط أعمال تفتيش العمل وتنظيمها. </w:t>
        <w:br/>
        <w:t xml:space="preserve">الوكالة: وكالة الرقابة وتطوير بيئة العمل.  </w:t>
        <w:br/>
        <w:t xml:space="preserve">الوكيل: وكيل الوزارة للرقابة وتطوير بيئة العمل. </w:t>
        <w:br/>
        <w:t xml:space="preserve">إدارة الرقابة بالمنطقة: الإدارات المعنية بأعمال التفتيش بفروع الوزارة بالمناطق. </w:t>
        <w:br/>
        <w:t xml:space="preserve">مفتشــي العمـل: موظفي الوزارة، أو غيرهم من الســعوديين، الـذين يحـددهم الوزير أو من يفوضـــه للقيـام بـأعمـال التفتيش، وتكون لهم </w:t>
        <w:br/>
        <w:t xml:space="preserve">الصلاحيات والاختصاصات المنصوص عليها في نظام العمل ولوائحه. </w:t>
        <w:br/>
        <w:t xml:space="preserve">تفتيش العمـل: مراقبـة تطبيق أحكـام نظـام العمـل ولوائحـه والقرارات الصـــادرة تنفيـذاً لـه في المنشـــآت الخـاضــعـة لتفتيش العمـل؛ ميـدانيـاً أو </w:t>
        <w:br/>
        <w:t xml:space="preserve">إلكترونياً، واتخاذ الإجراءات النظامية بحق المنشآت المخالفة. </w:t>
        <w:br/>
        <w:t xml:space="preserve">التفتيش الإلكتروني: متابعة امتثال المنشآت ورصد المخالفات وضبطها من خلال السجلات والبيانات الإلكترونية. </w:t>
        <w:br/>
        <w:t xml:space="preserve"> </w:t>
        <w:br/>
        <w:t xml:space="preserve"> </w:t>
        <w:br/>
        <w:t xml:space="preserve">المادة الثانية:  </w:t>
        <w:br/>
        <w:t xml:space="preserve">تكون أعمال التفتيش تحت إشراف ورقابة الوكالة. </w:t>
        <w:br/>
        <w:t xml:space="preserve"> </w:t>
        <w:br/>
        <w:t xml:space="preserve"> </w:t>
        <w:br/>
        <w:t xml:space="preserve">المادة الثالثة:  </w:t>
        <w:br/>
        <w:t xml:space="preserve">يشترط في مفتش العمل ما يلي: </w:t>
        <w:br/>
        <w:t>1.</w:t>
        <w:br/>
        <w:t xml:space="preserve"> أن يكون سعودياً.   </w:t>
        <w:br/>
        <w:t>2.</w:t>
        <w:br/>
        <w:t xml:space="preserve"> أن يحمل مؤهلاً علمياً لا يقل عن المؤهل الجامعي أو خبرة في أعمال التفتيش لا تقل عن سنتين.  </w:t>
        <w:br/>
        <w:t>3.</w:t>
        <w:br/>
        <w:t xml:space="preserve"> أن يجتاز فترة تدريب كافيةً  قبل ممارسة أعمال التفتيش. </w:t>
        <w:br/>
        <w:t xml:space="preserve"> </w:t>
        <w:br/>
        <w:t xml:space="preserve"> </w:t>
        <w:br/>
        <w:t xml:space="preserve">المادة الرابعة:  </w:t>
        <w:br/>
        <w:t xml:space="preserve">يلتزم مفتشــو العمـل -قبـل مبـاشــرتهم لمهمـاتهم- بتوقيع تعهـد وفق النموذج الـذي تعـده الوكـالـة، يتضــمن التزامهم بـأداء عملهم بكـل أمـانـة </w:t>
        <w:br/>
        <w:t xml:space="preserve">وإخلاص وحيادية، وأن يحافظوا على سـرية جميع المعلومات والبيانات والأسـرار الصـناعية والتجارية وأسـاليب العمل التي يطلعون عليها بحكم </w:t>
        <w:br/>
        <w:t xml:space="preserve">عملهم حتى بعد تركهم له، إلا في النطاق الذي تطلبه الوزارة بشكل رسمي.  </w:t>
        <w:br/>
        <w:t xml:space="preserve"> </w:t>
        <w:br/>
        <w:t xml:space="preserve"> </w:t>
        <w:br/>
        <w:t xml:space="preserve">المادة الخامسة:  </w:t>
        <w:br/>
        <w:t xml:space="preserve">لا يجوز تبديل أو استبعاد مفتشي العمل، أو تكليفهم بواجبات إضافية خارج أعمال الرقابة إلا وفقاً للشروط التالية: </w:t>
        <w:br/>
        <w:t xml:space="preserve">أ. أن يكون التبديل أو الاستبعاد بقرار من الوكيل أو من يفوضه. </w:t>
        <w:br/>
        <w:t xml:space="preserve">ب. ألا تتعارض الواجبات الإضافية مع واجبات المفتشين الرئيسية.  </w:t>
        <w:br/>
        <w:t xml:space="preserve">ج. ألا يخل ذلك بحال من الأحوال بالصلاحية والحيدة التي يجب أن تتوافر بالمفتشين في علاقاتهم بأصحاب العمل والعمال.  </w:t>
        <w:br/>
        <w:t xml:space="preserve"> </w:t>
        <w:br/>
        <w:t xml:space="preserve"> </w:t>
        <w:br/>
        <w:t xml:space="preserve">المادة السادسة:  </w:t>
        <w:br/>
        <w:t xml:space="preserve">يحمـل مفتش العمـل بطـاقـة اعتمـاد تثبـت عملـه بـالتفتيش تصــدر من الوزارة أو الجهـة التي تفوضــهـا بـالتفتيش، ويلتزم بـإبرازهـا عنـد أدائـه لمهـام </w:t>
        <w:br/>
        <w:t>عمله لإثبات صفته الرسمية كمفتش، وعلى المفتش إعادة البطاقة إلى الوكالة عند ترك عمله بالتفتيش.</w:t>
      </w:r>
    </w:p>
    <w:p>
      <w:r>
        <w:t xml:space="preserve">4 </w:t>
        <w:br/>
        <w:t xml:space="preserve">المادة السابعة:  </w:t>
        <w:br/>
        <w:t xml:space="preserve">تتخذ الوزارة الترتيبات اللازمة لضمان ما يلي: </w:t>
        <w:br/>
        <w:t xml:space="preserve">أ. أن يكون عدد مفتشي العمل كافياً لضمان الأداء الفعال لواجبات تفتيش العمل.  </w:t>
        <w:br/>
        <w:t xml:space="preserve">ب. تزويد مفتشي العمل بجميع ما يلزم لأداء مهامهم على النحو المطلوب.  </w:t>
        <w:br/>
        <w:t xml:space="preserve"> </w:t>
        <w:br/>
        <w:t xml:space="preserve"> </w:t>
        <w:br/>
        <w:t xml:space="preserve">المادة الثامنة: </w:t>
        <w:br/>
        <w:t xml:space="preserve"> تتولى الوكالة فيما يخص أعمال التفتيش المهمات الآتية: </w:t>
        <w:br/>
        <w:t>1.</w:t>
        <w:br/>
        <w:t xml:space="preserve"> بناء الإطار الاستراتيجي للتفتيش العمالي وتحديد الأهداف والمؤشرات، ووضع الخطة العامة للتفتيش، وأولوياته، وإجراءاته.  </w:t>
        <w:br/>
        <w:t>2.</w:t>
        <w:br/>
        <w:t xml:space="preserve"> الإشراف على أعمال المفتشين وتوجيههم، ومتابعة أعمال التفتيش وخططه وبرامجه.  </w:t>
        <w:br/>
        <w:t>3.</w:t>
        <w:br/>
        <w:t xml:space="preserve"> إعداد القرارات والتعليمات المتعلقة بتفتيش العمل. </w:t>
        <w:br/>
        <w:t>4.</w:t>
        <w:br/>
        <w:t xml:space="preserve"> تدريب مفتشي العمل، أو التنسيق مع الجهات المختصة لتدريبهم تدريباً كافياً يُؤهلهم لأداء واجباتهم. </w:t>
        <w:br/>
        <w:t>5.</w:t>
        <w:br/>
        <w:t xml:space="preserve"> القيـام بجولات لتفقـد ســير أعمـال التفتيش في منـاطق المملكـة، والتـأكـد من قيـام فروع الوزارة بـالمهمـات الموكلـة إليهـا حيـال ذلـك واتخـاذ </w:t>
        <w:br/>
        <w:t xml:space="preserve">ما يلزم لضمان تحقيق الأهداف.  </w:t>
        <w:br/>
        <w:t>6.</w:t>
        <w:br/>
        <w:t xml:space="preserve"> إصـــدار تقرير ســنوي عـام عن منجزات التفتيش في المملكـة يتنـاول بوجـه خـاص الموضــوعـات التـاليـة: )العـاملين في تفتيش العمـل، </w:t>
        <w:br/>
        <w:t xml:space="preserve">وإحصائيات عن المنشآت الخاضعة للتفتيش، وإحصائيات عن زيارات التفتيش، والمخالفات والعقوبات الموقعة(. </w:t>
        <w:br/>
        <w:t>7.</w:t>
        <w:br/>
        <w:t xml:space="preserve"> تشجيع التعاون والتنسيق الفعال مع الإدارات الحكومية والمؤسسات العامة أو الخاصة التي قد تشارك أو تدعم التفتيش. </w:t>
        <w:br/>
        <w:t>8.</w:t>
        <w:br/>
        <w:t xml:space="preserve"> المشاركة في اللجان والاجتماعات المتعلقة بالتفتيش. </w:t>
        <w:br/>
        <w:t>9.</w:t>
        <w:br/>
        <w:t xml:space="preserve"> ممارسة غير ذلك من المهمات التي تراها الوكالة.</w:t>
      </w:r>
    </w:p>
    <w:p>
      <w:r>
        <w:t xml:space="preserve">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الفصل الثاني </w:t>
        <w:br/>
        <w:t>صلاحيات مفتشي العمل وواجباتهم</w:t>
      </w:r>
    </w:p>
    <w:p>
      <w:r>
        <w:t xml:space="preserve">6 </w:t>
        <w:br/>
        <w:t xml:space="preserve">المادة التاسعة: </w:t>
        <w:br/>
        <w:t xml:space="preserve">لمفتشي العمل في مجال قيامهم بمهماتهم ممارسة الصلاحيات الآتية:  </w:t>
        <w:br/>
        <w:t xml:space="preserve">أ. الدخول إلى جميع أماكن العمل الخاضـعة لتفتيش العمل خلال أي وقت من أوقات عمل المنشـأة، وإخطار صـاحب العمل أو ممثله </w:t>
        <w:br/>
        <w:t xml:space="preserve">أو من يتواجـد أثنـاء الزيـارة بوجودهم مـا لم يروا أن هـذا الإخطـار قـد يضــر بمهمـة التفتيش الموكلـة إليهم، إلا أنـه لا يجوز بحـال من الأحوال </w:t>
        <w:br/>
        <w:t xml:space="preserve">الإشعار المسبق عن الزيارة التفتيشية. </w:t>
        <w:br/>
        <w:t xml:space="preserve">ب. فحص السـجلات والأوراق والدفاتر والملفات أو أي وثيقة أخرى لها علاقة بالعمل سـواء كانت إلكترونية أو ورقية، والحصـول على صـور </w:t>
        <w:br/>
        <w:t xml:space="preserve">ومستخرجات منها، وذلك للتأكد من مطابقتها للمتطلبات المنصوص عليها في نظام العمل واللوائح والقرارات الصادرة تنفيذاً له.  </w:t>
        <w:br/>
        <w:t xml:space="preserve">ج. الحصــول على عينات من المواد المســتعملة والتي تتداول في المنشــأة لتحليلها، وكذلك فحص الآلات والتركيبات المختلفة للتأكد </w:t>
        <w:br/>
        <w:t xml:space="preserve">من وجود الوسـائل الكافية والفعالة التي توفر أسـباب الوقاية والصـحة للعمال، ولمفتش العمل الحق في إصـدار الأوامر اللازمة لإجراء </w:t>
        <w:br/>
        <w:t xml:space="preserve">التغييرات العاجلة المطلوبة لتوفير اشتراطات الحماية الواجبة من مخاطر العمل والآلات. </w:t>
        <w:br/>
        <w:t xml:space="preserve">د. سـؤال صـاحب العمل أو ممثله أو العمال على انفراد أو في حضـور شـهود عن أي أمر من الأمور المتعلقة بتنفيذ أحكام النظام ولوائحه </w:t>
        <w:br/>
        <w:t xml:space="preserve">والقرارات الصادرة تنفيذاً له للتأكد من مدى الالتزام بالاشتراطات التي نصت عليها هذه الأحكام. </w:t>
        <w:br/>
        <w:t xml:space="preserve"> </w:t>
        <w:br/>
        <w:t xml:space="preserve"> </w:t>
        <w:br/>
        <w:t xml:space="preserve">المادة العاشرة: </w:t>
        <w:br/>
        <w:t xml:space="preserve">يجب على مفتشي العمل: </w:t>
        <w:br/>
        <w:t>1.</w:t>
        <w:br/>
        <w:t xml:space="preserve"> بذل العناية اللازمة عند أدائهم لمهامهم، وأن يؤدوها بحياد وأمانة وسرية. </w:t>
        <w:br/>
        <w:t>2.</w:t>
        <w:br/>
        <w:t xml:space="preserve"> دراســـة المشــكلات التي تعرض عليهم من جوانبهـا المختلفـة وأن يعملوا على معـالجتهـا مع الأطراف المعنيـة بمهـارة ولبـاقـة وبروح </w:t>
        <w:br/>
        <w:t xml:space="preserve">تتسم بالنزاهة والإنصاف.  </w:t>
        <w:br/>
        <w:t>3.</w:t>
        <w:br/>
        <w:t xml:space="preserve"> التعاون مع أصــحاب العمل والعمال وإرشــادهم إلى أفضــل الطرق المتبعة لتطبيق أحكام نظام العمل ولوائحه التنفيذية والقرارات </w:t>
        <w:br/>
        <w:t xml:space="preserve">الصادرة تنفيذاً له. </w:t>
        <w:br/>
        <w:t>4.</w:t>
        <w:br/>
        <w:t xml:space="preserve"> الامتناع عن قبول الهدايا أو العروض أو الخدمات من أي نوع سواءً من أصحاب العمل أو العمال.  </w:t>
        <w:br/>
        <w:t>5.</w:t>
        <w:br/>
        <w:t xml:space="preserve"> ألا تكون لهم أي صلة مباشرة أو غير مباشرة بالمنشآت التي يكلفون بالتفتيش عليها. </w:t>
        <w:br/>
        <w:t xml:space="preserve"> </w:t>
        <w:br/>
        <w:t xml:space="preserve"> </w:t>
        <w:br/>
        <w:t xml:space="preserve">المادة الحادية عشرة: </w:t>
        <w:br/>
        <w:t xml:space="preserve">يجب على مفتشـي العمل توخي الحرص والأمانة والدقة في القيام بالأعمال المنوطة بهم، وعليهم بوجه خاص أن يؤسـسـوا ملحوظاتهم </w:t>
        <w:br/>
        <w:t xml:space="preserve">على ما يشاهدونه أو يطلعون عليه من معلومات أو مستندات أو سجلات أو بيانات إلكترونية. </w:t>
        <w:br/>
        <w:t xml:space="preserve"> </w:t>
        <w:br/>
        <w:t xml:space="preserve"> </w:t>
        <w:br/>
        <w:t xml:space="preserve">  </w:t>
        <w:br/>
        <w:t xml:space="preserve">المادة الثانية عشرة:  </w:t>
        <w:br/>
        <w:t xml:space="preserve">على أصـحاب العمل ووكلائهم ومسـؤوليهم في مكان العمل أن يقدموا للمفتشـين والموظفين المكلفين بتفتيش العمل التسـهيلات </w:t>
        <w:br/>
        <w:t xml:space="preserve">اللازمـة للقيـام بـأداء واجبهم، وأن يقـدموا لهم مـا يطلبونـه من بيـانـات تتعلق بطبيعـة عملهم، وأن يســتجيبوا لطلبـات المثول أمـامهم، وأن </w:t>
        <w:br/>
        <w:t>يوفدوا مندوباً عنهم، إذا ما طُ لب منهم ذلك.</w:t>
      </w:r>
    </w:p>
    <w:p>
      <w:r>
        <w:t xml:space="preserve">7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الفصل الثالث </w:t>
        <w:br/>
        <w:t>تنظيم التفتيش</w:t>
      </w:r>
    </w:p>
    <w:p>
      <w:r>
        <w:t xml:space="preserve">8 </w:t>
        <w:br/>
        <w:t xml:space="preserve">المادة الثالثة عشرة:  </w:t>
        <w:br/>
        <w:t xml:space="preserve">تنظم الوكالة-أو من تنيبه بقرار من الوكيل-أعمال التفتيش وإســناد الزيارات والبلاغات، وإصــدار التقارير، وفق الخطط والبرامج، ومتطلبات </w:t>
        <w:br/>
        <w:t xml:space="preserve">وإجراءات العمل التي تضعها. </w:t>
        <w:br/>
        <w:t xml:space="preserve"> </w:t>
        <w:br/>
        <w:t xml:space="preserve"> </w:t>
        <w:br/>
        <w:t xml:space="preserve">المادة الرابعة عشرة:  </w:t>
        <w:br/>
        <w:t>يكون التفتيش على المنشآت خارج أوقات الدوام الرسمي للوزارة بناءً على توجيه الوكالة أو إدارة الرقابة بالمنطقة.</w:t>
      </w:r>
    </w:p>
    <w:p>
      <w:r>
        <w:t xml:space="preserve">9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الفصل الرابع </w:t>
        <w:br/>
        <w:t>قواعد وإجراءات التفتيش</w:t>
      </w:r>
    </w:p>
    <w:p>
      <w:r>
        <w:t xml:space="preserve">10 </w:t>
        <w:br/>
        <w:t xml:space="preserve">المادة الخامسة عشرة:  </w:t>
        <w:br/>
        <w:t xml:space="preserve">أ. يجري التفتيش على أماكن العمل بالعدد والدقة اللتين يتطلبهما ضـمان تطبيق الأحكام النظامية ذات الصـلة تطبيقاً فعالاً، وفي حال </w:t>
        <w:br/>
        <w:t xml:space="preserve">اكتشــاف إخلال خطير بالأوضــاع الواجب مراعاتها في أماكن العمل، فيجب معاودة زيارة المنشــأة بشــكل مبكر للتحقق من تقيدها </w:t>
        <w:br/>
        <w:t xml:space="preserve">بمعالجة تلك الأوضاع. </w:t>
        <w:br/>
        <w:t xml:space="preserve">ب. يركز التفتيش على متابعة المنشـآت التي يرتفع معدل الاشـتباه بمخالفتها لأحكام نظام العمل ولوائحه التنفيذية والقرارات الصـادرة </w:t>
        <w:br/>
        <w:t xml:space="preserve">تنفيذاً له. </w:t>
        <w:br/>
        <w:t xml:space="preserve">ج. يقوم بتفتيش العمـل في كـل منشـــأة مفتش عمـل واحـد مـالم يتطلـب الأمر تكليف مفتشــين اثنين أو أكثر للاشــتراك في تفتيش </w:t>
        <w:br/>
        <w:t xml:space="preserve">منشأة واحدة. </w:t>
        <w:br/>
        <w:t xml:space="preserve"> </w:t>
        <w:br/>
        <w:t xml:space="preserve"> </w:t>
        <w:br/>
        <w:t xml:space="preserve">المادة السادسة عشرة: </w:t>
        <w:br/>
        <w:t xml:space="preserve">يُحرر مفتش العمل تقريراً حول زيارته التفتيشية وفقاً للمتطلبات والإجراءات التي تضعها الوكالة. </w:t>
        <w:br/>
        <w:t xml:space="preserve"> </w:t>
        <w:br/>
        <w:t xml:space="preserve"> </w:t>
        <w:br/>
        <w:t xml:space="preserve">المادة السابعة عشرة:  </w:t>
        <w:br/>
        <w:t xml:space="preserve">عند رصد مخالفة لنظام العمل ولوائحه والقرارات الصادرة تنفيذاً له؛ من خلال التفتيش الإلكتروني أو الميداني؛ فإنه يتم اتباع الآتي:  </w:t>
        <w:br/>
        <w:t xml:space="preserve">توجيه إنذار إلكتروني للمنشــأة لتصــحيح المخالفة خلال ثلاثة أيام عمل في حال كانت المخالفة غير جســيمة وفق التصــنيف المحدد في </w:t>
        <w:br/>
        <w:t xml:space="preserve">جدول المخالفات والعقوبات المعتمد من الوزارة، وفي حال عدم قيام المنشـأة بالتصـحيح خلال المدة المحددة يتم ضـبط المخالفة بتحرير </w:t>
        <w:br/>
        <w:t xml:space="preserve">محضر الضبط وفقاً للنماذج التي تضعها الوكالة. </w:t>
        <w:br/>
        <w:t xml:space="preserve">ضــبط المخالفة بتحرير محضــر الضــبط وفقا للنماذج التي تضــعها الوكالة إذا كانت المخالفة جســيمة وفق التصــنيف المبيّن في جدول </w:t>
        <w:br/>
        <w:t xml:space="preserve">المخالفات والعقوبات المعتمد من الوزارة.  </w:t>
        <w:br/>
        <w:t xml:space="preserve"> </w:t>
        <w:br/>
        <w:t xml:space="preserve"> </w:t>
        <w:br/>
        <w:t xml:space="preserve">المادة الثامنة عشرة:  </w:t>
        <w:br/>
        <w:t xml:space="preserve">في حال ضــبط مخـالفـة يتم طلب إفادة صــاحب العمل أو من يمثله حيال المخالفة من خلال عنوان المراســلة الإلكتروني المســجل لدى </w:t>
        <w:br/>
        <w:t xml:space="preserve">الوزارة، وعلى صــاحب العمل أو من يمثله أن يقدم إفادته خلال مدة أقصــاها ثلاثة أيام من تاريخ إرســال طلب الإفادة إلى عنوان المراســلة </w:t>
        <w:br/>
        <w:t xml:space="preserve">الإلكتروني، وفي حال مضي تلك المدة دون تقديم الإفادة يتم استكمال ضبط المخالفة. </w:t>
        <w:br/>
        <w:t xml:space="preserve"> </w:t>
        <w:br/>
        <w:t xml:space="preserve"> </w:t>
        <w:br/>
        <w:t xml:space="preserve">المادة التاسعة عشرة:  </w:t>
        <w:br/>
        <w:t xml:space="preserve">     يجب أن يكون التفتيش في الزيارات المخصـصـة لأغراض التفتيش العام شـاملاً لجميع أوضـاع العمل وشـروطه وأحواله في المنشـأة </w:t>
        <w:br/>
        <w:t xml:space="preserve">الجـاري التفتيش عليهـا، ولا يجوز اقتصــاره على نـاحيـة خـاصــة، وعلى المفتش في هـذا النوع من الزيـارات أن يزور المنشــأة التي يؤدي العمـل </w:t>
        <w:br/>
        <w:t xml:space="preserve">فيها كلها، وأن يفحص الطرق التي تطبق لتنفيذ الاشتراطات النظامية لحماية العمال.. </w:t>
        <w:br/>
        <w:t xml:space="preserve"> </w:t>
        <w:br/>
        <w:t xml:space="preserve"> </w:t>
        <w:br/>
        <w:t xml:space="preserve">المادة العشرون:  </w:t>
        <w:br/>
        <w:t xml:space="preserve">تضع الوكالة الإجراءات والمتطلبات والنماذج اللازمة لتنفيذ أحكام هذه اللائحة وأحكام نظام العمل الخاصة بتفتيش العمل.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والله الموفق</w:t>
      </w:r>
    </w:p>
    <w:p>
      <w:r>
        <w:t xml:space="preserve">11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