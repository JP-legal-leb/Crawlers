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Classification: Strict</w:t>
        <w:br/>
        <w:t xml:space="preserve"> </w:t>
        <w:br/>
        <w:t xml:space="preserve"> ٍمقيد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تعممي عام </w:t>
        <w:br/>
        <w:t xml:space="preserve"> </w:t>
        <w:br/>
        <w:t xml:space="preserve"> </w:t>
        <w:br/>
        <w:t xml:space="preserve"> </w:t>
        <w:br/>
        <w:t>" شركاؤنا األعزاء/ المرخص لهم شركات الموارد البشرية</w:t>
        <w:br/>
        <w:t>و</w:t>
        <w:br/>
        <w:t>االستقدام"</w:t>
        <w:br/>
        <w:t xml:space="preserve"> </w:t>
        <w:br/>
        <w:t xml:space="preserve"> </w:t>
        <w:br/>
        <w:t xml:space="preserve">،تحية طيبة           وبعد </w:t>
        <w:br/>
        <w:t xml:space="preserve"> </w:t>
        <w:br/>
        <w:t xml:space="preserve">  استناداا </w:t>
        <w:br/>
        <w:t xml:space="preserve">  على قواعد ممدستة شاتدا اتستنمدات وتمدال امادمدل امعمدمية امرتدارق ب(قل136241</w:t>
        <w:br/>
        <w:t xml:space="preserve"> )</w:t>
        <w:br/>
        <w:t xml:space="preserve">  وتتدرا19/</w:t>
        <w:br/>
        <w:t>07</w:t>
        <w:br/>
        <w:t>/</w:t>
        <w:br/>
        <w:t>1442</w:t>
        <w:br/>
        <w:t xml:space="preserve"> ه، فيمتد انعل  بماتدت امورارق بتدافتتتت(ام على معمد  امم(الل متا واتم امدل</w:t>
        <w:br/>
        <w:t xml:space="preserve">  اممستنم(ق تاد  منللبدل امخاليل بدماادا م  الل  امححل امدور</w:t>
        <w:br/>
        <w:t>م ات(ادل امموارا امبات(اة</w:t>
        <w:br/>
        <w:t xml:space="preserve">واتستتتتنمدات وتميمي </w:t>
        <w:br/>
        <w:t xml:space="preserve"> مااؤهد، وحيث تل تحداد حد ماشى مبعض اممنللبدل م(فع جواق فتتتت(ادل</w:t>
        <w:br/>
        <w:t xml:space="preserve"> امموارا امبات(اة واتستنمدات</w:t>
        <w:br/>
        <w:t xml:space="preserve">في  </w:t>
        <w:br/>
        <w:t xml:space="preserve"> وثيمة منللبدل امحد</w:t>
        <w:br/>
        <w:t xml:space="preserve">األاشى </w:t>
        <w:br/>
        <w:t xml:space="preserve"> م </w:t>
        <w:br/>
        <w:t xml:space="preserve"> اتم امدل اممستنم(ق امادةة</w:t>
        <w:br/>
        <w:t>بدألااء.)</w:t>
        <w:br/>
        <w:t xml:space="preserve"> </w:t>
        <w:br/>
        <w:t xml:space="preserve"> </w:t>
        <w:br/>
        <w:t xml:space="preserve">      </w:t>
        <w:br/>
        <w:t xml:space="preserve"> فيمكاكل اتطلع على</w:t>
        <w:br/>
        <w:t xml:space="preserve">اموثيمتة </w:t>
        <w:br/>
        <w:t xml:space="preserve">،امم(فمتة </w:t>
        <w:br/>
        <w:t xml:space="preserve"> مو اتطلع بزاتدرق موقع امورارق اتمكخوشي عرب ام(ابط</w:t>
        <w:br/>
        <w:t xml:space="preserve"> ..)، وتوا امورارق امنأايد على ادفة امم(الل مال  فئدل </w:t>
        <w:br/>
        <w:t xml:space="preserve"> فتت(ادل امموارا</w:t>
        <w:br/>
        <w:t xml:space="preserve">واتستتنمدات </w:t>
        <w:br/>
        <w:t xml:space="preserve"> وفتت(ادل</w:t>
        <w:br/>
        <w:t>اتستنمدات اممنوستلة )امنميد امندت بدمحد األاشى م اذ  اممنللبدل، وم(اجعة  األااء اوراد  ملنحم</w:t>
        <w:br/>
        <w:t>م  تحمي  اتم امدل اممستتتتنم(ق طيلة فخق امخاليل بدما  اتتتتدا، واتاد  مد الزت منحستتتتي</w:t>
        <w:br/>
        <w:t xml:space="preserve">اتااء، </w:t>
        <w:br/>
        <w:t xml:space="preserve"> وم(اجعة مد ا(ا    .م  افعدرال واتم ات باد م  تدرا  ةدورهد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ممزاد م  اممعلومدل ا(جى امنواةل عرب امرباد اامكخوشي امندمي: </w:t>
        <w:br/>
        <w:t xml:space="preserve">GAFSLR@hrsd.gov.sa </w:t>
        <w:br/>
        <w:t xml:space="preserve"> </w:t>
        <w:br/>
        <w:t>Care.E@musaned.gov.sa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