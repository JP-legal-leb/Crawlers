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Classification: Strict ٍ مقيد  </w:t>
        <w:br/>
        <w:t xml:space="preserve"> </w:t>
        <w:br/>
        <w:t xml:space="preserve"> </w:t>
        <w:br/>
        <w:t xml:space="preserve"> </w:t>
        <w:br/>
        <w:t xml:space="preserve"> </w:t>
        <w:br/>
        <w:t xml:space="preserve"> </w:t>
        <w:br/>
        <w:t xml:space="preserve"> </w:t>
        <w:br/>
        <w:t xml:space="preserve">الئحة عمال الزراعة </w:t>
        <w:br/>
        <w:t xml:space="preserve"> والرعاة</w:t>
        <w:br/>
        <w:t xml:space="preserve"> الخاصون ومن في</w:t>
        <w:br/>
        <w:t>حكمهم</w:t>
      </w:r>
    </w:p>
    <w:p>
      <w:r>
        <w:t>لائحة عمال الزراعة والرعاة الخاصون ومن في حكمهمالتعريفاتالمادةالأولى:يقصدبالعباراتوالألفاظالآتية-أينماوردتفيهذهاللائحة-المعانيالمبنيةامامكلمنها،مالميقتضالسياقخلافذلك:اللائحة: لائحةعمالالزراعةوالرعاةالخاصونومنفيحكمهم.الوزير: وزيرالمواردالبشريةوالتنميةالاجتماعية.الوزارة: وزارةالمواردالبشريةوالتنميةالاجتماعية.صاحبالعمل: كلشخصطبيعياستقدمالعاملالزراعيأوالعاملالرعوي–أومنفيحكمه-،أوتعاقدمعهبطريقةمباشرةأوغيرمباشرة.العامل: كلشخصطبيعييؤديالعملالزراعيأوالعملالرعوي–ومافيحكمهما-   إلىصاحبالعمل،أوأيفردمنأفرادأسرتهمقابلأجر،ويكونأثناءتأديةالعملتحتإشرافوتوجيهصاحبالعمل،أومنيقوممقامه.ومن في حكمهم: يقصد به العامل الزراعيأو عامل مشتلأومربي ماشية حسب تصنيف المهنالمعتمد لدى الوزارةالخاص بهذه الفئة.العملالزراعيأوالرعوي: الجهدالمبذولفيالانشطةالزراعيةاوالرعويةومافيحكمها،بالمنازلاوالمزارعالخاصةاوالمراعي،تنفيذًالعقدعمل(مكتوبأوغيرمكتوب) معالافراددونالمنشآت.الطرفان: صاحبالعمل،والعامل. عقدالعمل: هوعقدمحددالمدةمبرمبينالطرفين،يتعهدالعاملبموجبهأنيعملتحتإشرافوتوجيهصاحبالعملأومنيقوممقامهمقابلأجر.مكتب الاستقدام الأهلي: مكتب الاستقدام المرخص له لممارسة نشاط التوسط في الاستقدام، وأي نشاط آخر مرتبط به تسمح به الوزارة.الأجر: مايستحقهعاملالزراعةأوالرعيومنفيحكمهمشهرياً؛مقابلعملهبموجبماهومتفقعليهفيعقدالعمل(مكتوبأوغيرمكتوب)،ويشملجميعالبدلات.مكانالعمل: المكانالمخصصلممارسةالعملالزراعيأوالرعوي–ومافيحكمهما-   لدىصاحبالعمل.الشهر: ثلاثونيوماً.السنة: اثناعشرشهراً.أحكامعامةالمادةالثانية: تسريأحكامهذهاللائحةعلىعمالالزراعةوالرعاةالخاصونومنفيحكمهمالذينيعملونلدىالأفرادفيمنازلهم،أومزارعهمالخاصة،أوفيرعايةمواشيهمالخاصةدونالمنشآت. المادةالثالثة:تحسبجميعالمددوالمواعيدالمنصوصعليهافياللائحةبالتقويمالميلادي،مالمينصفيعقدالعملعلىخلافذلك.المادةالرابعة:يبطلكلشرطأومصالحةأوإبراءيخالفأحكاماللائحةأثناءسريانعقدالعمل،مالميكنأكثرفائدةللعامل.المادةالخامسة:يحظراستخدامأوتشغيلالعاملالذييقلسنهعنواحدوعشرين.المادةالسادسة:يحظرعلىصاحبالعملأنيكلفالعاملبعملغيرمتفقعليهفيعقدالعملأوبالعمللدىالغيرأولحسابهالخاصأوالعملبخلافالمهنةالمدونةفيعقدالعملورخصةالإقامة،ويستثنىمنذلكمنتقرالوزارةعملهعبرإجراءاتبرنامجأجير.</w:t>
      </w:r>
    </w:p>
    <w:p>
      <w:r>
        <w:t>عقدالعملالمادةالسابعة:1-تنظمأحكامالتعاقدبينطرفيالعلاقةبموجبعقدعمليتمابرامهوفقالنماذجالعقودالإلزاميةالتيتقررهاالوزارة.2-يجبعلىصاحبالعملتوثيقعقدالعملوفقاللأحكامالنظاميةذاتالصلةعبرالمنصةالمعتمدةلدىالوزارة.3-يحررعقدالعملوترجمته-إنوجدت-منثلاثنسخ،يحتفظكلمنطرفيهبنسخةمنهوتودعالثالثةلدىمكتبالاستقدامالأهلي. 4-إذااستعملصاحبالعمللغةأجنبيةإلىجانباللغةالعربيةفإنالنصالعربيهوالمرجع عند الاختلاف.5-يعدعقدالعملقائمًاولوكانغيرمكتوب،وفيهذهالحالةيجوزللعاملوحدهإثباتعقدالعملوحقوقهالتينشأتعنهبجميعطرقالإثبات.6-يجبأنيكونعقدالعملمحددالمدة،وإذاخلامنبيانمدتهيعدمبرماًلمدةسنة.7-إذاتضمنعقدالعملشرطاًيقضيبتجديدهلمدةمماثلةأولمدةمحددة،واستمرالطرفانفيتنفيذهفإنهيتجددللمدةالمتفقعليها. وفيحالخلاالعقدمنبيانمدةالتجديدعُدَّمجدداًلمدةسنة.المادةالثامنة:يجبأنيتضمنعقدالعمل-إضافةإلىالشروطالأخرىالتييتفقعليهاالطرفانوبمالايتعارضمعأحكاماللائحة-تحديدالعناصرالجوهريةالآتية:1-اسمصاحبالعملوجنسيتهومكانإقامتهوأرقامالتواصلوالعنوانالوطني. 2-اسمالعاملوجنسيتهومكانإقامتهوأرقامالتواصل.3-تاريخإبرامعقدالعمل. 4-نوعالعملالمكلفبهالعاملوطبيعته.5-تاريخمباشرةالعمل.6-مدةالعقدوشروطتجديدهوإنهائه. 7-تنظيمساعاتالعملاليوميةوالراحةالأسبوعية. 8-تنظيمالإجازةالسنوية. 9-الأجرالمتفقعليهوطريقةأدائه. المادةالتاسعة:1-يجوزأنيتفقالطرفانعلىوضعالعاملتحتالتجربة-مدفوعةالأجر-لمدةلاتتجاوزتسعينيوماًمنتاريخمباشرتهللعمل،ويكونلصاحبالعملخلالهاحقالتحققمنكفايةالعامل.2-لايجوزأنيوضعالعامللأكثرمنفترةتجربةلدىصاحبالعملذاته.3-يحقللطرفينإنهاءالعقدخلالفترةالتجربةدونأيتعويض.                   تنظيمالعملالمادةالعاشرة:1-لايجوزتشغيلالعاملتشغيلافعليافياليومالواحدلأكثرمنثمانساعات.2-تنظمساعاتالعملوفتراتالراحةخلالاليومبحيثلايعملالعاملأكثرمنخمسساعاتمتتاليةدونفترةللراحةوالعبادةوالطعاملاتقلعننصفساعةفيالمرةالواحدةخلالمجموعساعاتالعملولاتدخلهذهالفتراتفيحسابساعاتالعمل.3-يجبعلىصاحبالعملأنيدفعللعاملأجراًإضافيًّاعنساعاتالعملالإضافيةيوازيأجرالساعةمضافًاإليه50% منأجرهالأساسي.4-تعدجميعساعاتالعملالتيتؤدَّىفيأيامالعطلوالأعيادساعاتعملإضافية.المادةالحاديةعشرة:1-للعاملالحقفيالحصولعلىيومللراحةالأسبوعيةمدفوعةالأجرلاتقلعنأربعوعشرينساعةمتتالية. 2-فيحالتشغيلالعاملفييومالراحةالأسبوعية،يكونلهالحقفييومراحةبديل.</w:t>
      </w:r>
    </w:p>
    <w:p>
      <w:r>
        <w:t>الإجازاتوالرعايةالصحيةالمادةالثانيةعشرة:1-يستحقالعاملعنكلسنتينإجازةمدفوعةالأجرلاتقلمدتهاعنثلاثينيوماً.2-فيحاللميتمتعالعاملبإجازتهالمشارإليهافيالفقرة(1) منهذهالمادةفإنهيستحقعوضاًنقدياًعنهاعندانتهاءالعلاقةالتعاقدية.3-يستحق العامل إجازة عيد الفطر لمدة أربع أيام تبدأ من اليوم التالي لليوم التاسع والعشرون من شهر رمضان حسب تقويم أم القرى، وأربعة أيام لعيد الأضحى تبدأ من الوقوف بعرفة، ويوم واحد لليوم الوطني للملكة في أول يوم من برج الميزان حسب تقويم أم القرى،ويوم واحد ليوم التأسيس في يوم الثاني والعشرون من شهر فبراير للعام الميلادي.4-يستحقالعاملعنكلسنتينفيالعمللدىصاحبالعمل،تذكرةسفرإلىموطنهالأصليأومحلإقامتهذهاباًوعودةلقضاءكاملالإجازةالمستحقةلهأوماتبقىمنهاعندتمتعهبها،مالميكنالسفرنهائياً،فيستحقتذكرةعودةفقطإلىموطنهالأصليأومحلإقامته. وفيحالكانتمتعهبالإجازةفيالمملكةفإنهلايستحقتذكرةالسفرأومقابلاًنقدياًعنها.  المادةالثالثةعشرة:1-للعاملالحقفيإجازةمرضيةلمدةلاتزيدعلىثلاثينيومافيالسنةالتعاقديةويحصلعليهامتصلةأومتقطعةمتىثبتحاجتهإليهابموجبتقريرطبيصادرمنالجهةالصحيةالمعتمدة،وتحسبعلىالنحوالآتي:أ-الخمسةعشريوماالأولىبأجركامل.ب-الخمسةعشريوماالتاليةبنصفالأجر. 2-يحقلصاحبالعملإنهاءعقدالعملإذاتجاوزمرضالعاملأكثرمنثلاثينيوماًمعتحملهتذكرةعودةالعاملإلىبلادهوتصفيةجميعمستحقاتهالنظامية.3-لايجوزلصاحبالعملإنهاءخدماتالعاملبسببالمرضقبلاستنفاذهالمدةالمحددةلإجازتهالمرضيةإلاإذاطلبالعاملذلككتابة.المادةالرابعةعشرة:تقدمالرعايةالصحيةللعاملوفقالأنظمةوالتعليماتالنافذةفيالمملكة.التزاماتطرفيالعقدالمادةالخامسةعشرة:يلتزمصاحبالعملبالآتي:1-توفيرمكانملائملسكنالعاملداخلمكانالعملأوخارجه،وتوفيرالطعامالمناسبأوبدلامادياًعنه.2-توفيروسيلةالمواصلاتالمناسبةأومقابلنقديعنهافيحالكانمقرالإقامةفيغيرمقرالعمل. 3-الحضوربنفسه-أوبإنابةغيره-أمامالجهةالمختصةعندوجودمنازعةأودعوى. 4-عدمتشغيلالعاملسخرة،أوأنيقومبأيفعلتجاهالعامليتضمّنأيتفريقأواستبعادأوتفضيليقومعلىأساساللون،أوالجنسأوالدينأوالرأيالسياسيأوالأصلالوطنيأوالأصلالاجتماعيأيشكلمنأشكالالتمييزالأخرى،ويكونمنشأنهابطالأواضعافتطبيقتكافؤالفرصأوالمعاملةفيالاستخدامأوالمهنة.5-عدمالاحتفاظبجوازسفرالعاملأوأيّمنوثائقهالخاصةوأوراقهالثبوتيةأومتعلقاتهالشخصية.6-تحملنفقاتتجهيزوإعادةجثمانالعاملفيحالالوفاةمالميدفنبموافقةذويهداخلالمملكةوفقاًللإجراءاتالمنظمةلذلك. 7-عدممنعالعاملمنالتواصلمعذويهوسفارتهومكتبالاستقداموالجهاتالمختصة.8-ألاّيكلفالعاملبأيعملخطريهددصحته،أوسلامةجسمه،أويمسكرامتهالإنسانية.9-تحمُّلرسوماستقدامالعامل،ورسومالإقامةوتجديدها،وأيرسمأومقابلماليآخريتصلبالعاملأوبمهنته،ومايترتبعلىتأخيرذلكمنغرامات. 10-ألا يقوم باستقدام العامل الزراعي أو الرعوي دون وجود عمل لديه.المادةالسادسةعشرة:يلتزمالعاملبالآتي:1-أنيؤديالعملالمتفقعليه،وأنيبذلالعنايةاللازمةلأداءالعملالمتفقعليه،وأنيلتزمالعاملبالشرفوالأمانةفيأداءعمله.2-اتباعأوامرصاحبالعملأومنيقوممقامه،المتعلقةبتنفيذالعملالمتفقعليهمالميكنفيهامايخالفعقدالعملأوأحكاماللائحةأوالنظامالعامأوالآدابالعامةأومايعرضهللخطرأوالمساءلةالنظامية.3-المحافظةعلىممتلكاتصاحبالعمل. 4-المحافظةعلىالأسرارالخاصةبصاحبالعملالتييطلععليهاأثناءالعملأوبسببهوألايفشيهاإلىالغير.</w:t>
      </w:r>
    </w:p>
    <w:p>
      <w:r>
        <w:t>5-عدمالعمللحسابهالخاصأولدىالغيرأوالعملفيغيرالمهنةالمدونةفيعقدعملهورخصةالإقامة،ويستثنىمنذلكمنتقرالوزارةعملهعبرإجراءاتبرنامجأجير.6-عدمالمساسبكرامةصاحبالعملأوعائلته،وألايتدخلفيمايخصهم.7-احترامالدينالإسلامي،والالتزامبالأنظمةالمعمولبهافيالمملكة،وعاداتالمجتمعالسعوديوتقاليده.الأجرالمادةالسابعةعشرة: يجبدفعأجرالعاملفينهايةكلشهروكلمبلغمستحقلهبالعملةالرسميةللمملكة.المادةالثامنةعشرة:يجبعلىصاحبالعملدفعالأجرفيحسابالعاملعنطريققنواتالدفعالمعتمدةفيالمملكةوفقاًلماتقررهالوزارة.المادةالتاسعةعشرة:لايجوزالحسممنأجرالعاملإلافيالحالاتالآتية،وبمالايتجاوزربعالأجر:1-تكاليفماأتلفهعمدا،أوإهمالا.2-سلفةحصلعليهامنصاحبالعمل.3-تنفيذحكمقضائيأوقرارإداريصادرضدهمالميكنقدنصفيالحكمالقضائيأوالقرارالإداريأنالحسميزيدعلىربعالأجر.انتهاءعقدالعملالمادةالعشرون:ينتهيعقدالعملفيالحالاتالآتية:1-إذاانتهتالمدةالمحددةفيالعقد. مالميتجددصراحةوفقأحكاماللائحة. 2-اتفاقالطرفينعلىإنهاءالعقد،بشرطأنتكونموافقةالعاملكتابية.3-بلوغالعاملسنالستينعاماً.4-وفاةأحدالطرفين،أوعجزالعاملعنأداءالعملبناءعلىشهادةطبيةمعتمدة.5-القوةالقاهرة.المادةالحاديةوالعشرون:لايجوزلصاحبالعملفسخعقدالعملدونمكافأةالعامل،أوإشعاره،أوتعويضه؛إلافيالحالاتالتالية:1-إذاوقعمنالعاملاعتداءعلىصاحبالعملأوأحدأفرادأسرته.2-إذالميؤديالعاملالتزاماتهالجوهريةالمترتبةعلىعقدالعمل،أوالمقررةبموجبأحكامهذهاللائحة.3-إذاوقعمنالعامل-عمداً-أيُّفعلٍأوتقصيرٍيقصدبهإلحاقخسارةماديةبصاحبالعمل،بشرطأنيبلغصاحبالعملالجهاتالمختصةبالحادثخلالأربعوعشرينساعةمنوقتعلمهبوقوعه.4-إذاانقطعالعاملعنالعمل،علىأنيراعيصاحبالعملالضوابطوالإجراءاتذاتالصلةالتيتحددهاالوزارة.5-إذاثبتاتباعالعاملسلوكاًسيئاً،أوارتكابهعملاًمخلاًبالشرفأوالأمانة.6-إذاثبتأنالعامللجأإلىالتزويرليحصلعلىالعمل.المادةالثانيةوالعشرون:يحقللعاملأنيتركالعملدونإشعارمعاحتفاظهبحقوقهالنظاميةكلها،وذلكفيأيٍّمنالحالاتالآتية:1-إذالميقمصاحبالعملبالوفاءبالتزاماتهالعقديةأوالنظاميةالجوهريةإزاءالعامل.2-إذااتسمتمعاملةصاحبالعملبمظاهرمنالقسوةوالجورأوالإهانة.3-إذاكلفهصاحبالعملدونرضاهبعمليختلفجوهريًّاعنالعملالمتفقعليه.4-إذاكانصاحبالعملقددفعالعاملبتصرفاتهوعلىالأخصبمعاملتهالجائرةأوبمخالفتهشروطالعقدإلىأنيكونالعاملفيالظاهرهوالذيأنهىالعقد.5-إذاوقعمنصاحبالعملأومنأحدأفرادأسرتهاعتداءيتسمبالعنف،أوسلوكمخلبالآدابنحوالعامل.</w:t>
      </w:r>
    </w:p>
    <w:p>
      <w:r>
        <w:t>مكافأةنهايةالخدمةالمادةالثالثةوالعشرون: إذاانتهتعلاقةالعملوجبعلىصاحبالعملأنيدفعإلىالعاملمكافأةنهايةخدمةقيمتهاأجرشهر،إنأمضىفيخدمةصاحبالعملمدةلاتقلعنأربعسنواتمتتالية،ويستحقالمكافأةبمايعادلربعالأجرعنكلسنةمنالسنواتالتاليةلها،وعنأجزاءالسنةبنسبةماقضاهمنهافيالعمل. ويتخذالأجرالأخيرأساساًفيحسابمكافأةنهايةالخدمة.المادةالرابعةوالعشرون: 1-إذاانتهتخدمةالعاملوجبعلىصاحبالعملدفعأجرهوتصفيةحقوقهخلالأسبوع-علىالأكثر-منتاريخانتهاءالعلاقةالتعاقديةوإذاكانالعاملهوالذيأنهىالعقدوجبعلىصاحبالعملتصفيةحقوقهكاملةخلالمدةلاتزيدعلىأسبوعين.  2-يجوزلصاحبالعملأنيحسمأيدينمستحقلهبسببالعملمنالمبالغالمستحقةللعامل.التعويضاتالمادةالخامسةوالعشرون:يتحملالعاملتكاليفعودتهإلىبلدهإذارغبفيالعودةدونسببمشروع.المادةالسادسةوالعشرون:مالميتضمنالعقدتعويضامحدداًمقابلإنهائهمنأحدالطرفينلسببغيرمشروع،يستحقالطرفالمتضررتعويضاقدرهأجرشهرين.العقوباتوتسويةالمنازعاتالمادةالسابعةوالعشرون:مععدمالإخلالبماتقضيبهالأنظمةالأخرى،يكونالاختصاصللوزارةبتلقيالشكاوى،وتسويتهاودياً،وضبطالمخالفاتالتيتقعمنالعاملأوصاحبالعمل،واتخاذمايلزمبشأنها.المادةالثامنةوالعشرون:تطبق في شأن مخالفات أحكام هذه اللائحة العقوبات المنصوص عليها في المادة (التاسعة والعشرينبعدالمائتين) من نظام العمل.أحكامختاميةالمادةالتاسعةوالعشرون:تنشراللائحةفيالجريدةالرسمية،ويعملبهامنتاريخنشره.</w:t>
      </w:r>
    </w:p>
    <w:p>
      <w:r>
        <w:t>www.hrsd.gov.sa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