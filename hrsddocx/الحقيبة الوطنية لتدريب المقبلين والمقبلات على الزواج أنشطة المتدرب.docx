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الحقيبة الوطنية لتدريب</w:t>
        <w:br/>
        <w:t>المقبلين والمقبالت على الزواج</w:t>
        <w:br/>
        <w:t>)(أنشطة الْمتدرب</w:t>
      </w:r>
    </w:p>
    <w:p>
      <w:r>
        <w:t>2</w:t>
        <w:br/>
        <w:t xml:space="preserve"> ) المقبلين والمقبالت على الزواج ( أنشطة المتدرب الحقيبة الوطنية لتدريب</w:t>
      </w:r>
    </w:p>
    <w:p>
      <w:r>
        <w:t>4</w:t>
        <w:br/>
        <w:t xml:space="preserve"> ) المقبلين والمقبالت على الزواج ( أنشطة المتدرب الحقيبة الوطنية لتدريب</w:t>
        <w:br/>
        <w:t xml:space="preserve"> يعـــد أمـــر الـــزواج مـــن أهـــم وأخطـــر األمــور الشــرعية؛ وذلــك لخطورة مــا يرتتب</w:t>
        <w:br/>
        <w:t xml:space="preserve"> ،عليـــه مـــن آثار علـــى كال الطرفين، الزوج والزوجــة، وعلى جميــع المحيطين بهم</w:t>
        <w:br/>
        <w:t xml:space="preserve"> وعلـــى المجتمـــع من بعد ذلـــك، وكذلك خطورته تظهر في أن الــزواج هو الرافد</w:t>
        <w:br/>
        <w:t xml:space="preserve"> الشـــرعي الوحيـــد إلخراج جيل من األبنـــاء الذين يكونون امتدادا لألجيال الســابقة</w:t>
        <w:br/>
        <w:t xml:space="preserve"> فيمـــا بعـــد، ولعل خربة جمعيـــات التنمية األســرية على مدار الســنوات الماضية</w:t>
        <w:br/>
        <w:t xml:space="preserve"> مـــن العمـــل في المجـــال االجتماعـــي كفيــل بجعلها قــادرة على القيــام بمهام</w:t>
        <w:br/>
        <w:t xml:space="preserve"> اإلرشـــاد والتمكيـــن والبحـــوث األســـرية، وتؤهلهــا للوقــوف علــى أهم أســباب</w:t>
        <w:br/>
        <w:t xml:space="preserve"> تقوية الروابط األســـرية وأهم أســـباب انفصامها، وكذلك الوقوف على أسباب</w:t>
        <w:br/>
        <w:t xml:space="preserve"> ودوافـــع مـــا ابتلـــي بـــه المجتمـــع مـــن كــرة وقــوع الطــاق بيــن طبقة الشــباب</w:t>
        <w:br/>
        <w:t xml:space="preserve"> ألســـباب راجعـــة في أغلبهـــا إلى قلـــة المعرفــة وعــدم التأهيل المناســب، وما</w:t>
        <w:br/>
        <w:t xml:space="preserve"> ترتـــب علـــى ذلـــك من تزايـــد حاالت الطــاق بشــكل يهدد اســتقرار األســر، وذلك</w:t>
        <w:br/>
        <w:t xml:space="preserve"> نتيجـــة النتشـــار األفـــكار والمفاهـــم المغلوطــة والمنحرفــة المفســدة للــزواج</w:t>
        <w:br/>
        <w:t xml:space="preserve"> واألســـرة؛ خاصـــة مع انتشـــار أفـــكار غري جيــدة عرب وســائل التواصل، ونســبةً لما</w:t>
        <w:br/>
        <w:t xml:space="preserve"> ســـبق استشعرت وزارة الموارد البشـــرية والتنمية االجتماعية وجمعيات التنمية</w:t>
        <w:br/>
        <w:t xml:space="preserve"> األســـرية خطـــورة األمـــر وقصدت ســـد الحاجــة المجتمعية عــر التدريــب بمنصة</w:t>
        <w:br/>
        <w:t xml:space="preserve"> إلكرتونية تســـهم في اإلرشـــاد والتأهيل المناســب للشــباب المقبل على الزواج</w:t>
        <w:br/>
        <w:t xml:space="preserve"> تحقيقـــا لمقصـــد مهم من مقاصد الشــرع الشــريف وهو بناء األســرة اليت هي</w:t>
        <w:br/>
        <w:t xml:space="preserve"> .أســـاس المجتمـــع على قدر مـــن الوعــي الصحيح والعلــم الرصين</w:t>
        <w:br/>
        <w:t xml:space="preserve"> مقدمة</w:t>
      </w:r>
    </w:p>
    <w:p>
      <w:r>
        <w:t>5</w:t>
        <w:br/>
        <w:t xml:space="preserve"> ) ( أنشطة المتدرب  المقبلين والمقبالت على الزواج الحقيبة الوطنية لتدريب</w:t>
        <w:br/>
        <w:t>اليوم التدرييب األول</w:t>
        <w:br/>
        <w:t>الجدول التفصيلي لموضوعات الحقيبة التدريبية</w:t>
        <w:br/>
        <w:t xml:space="preserve"> الوحدة التدريبة األولى الوحدة التدريبة الثانية</w:t>
        <w:br/>
        <w:t>مراحل تكوين األسرة</w:t>
        <w:br/>
        <w:t>الحقوق والواجبات الزوجية</w:t>
        <w:br/>
        <w:t>الجلسة التدريبة األولى</w:t>
        <w:br/>
        <w:t>الجلسة التدريبة الثانية</w:t>
        <w:br/>
        <w:t>أوالً: الخِ طبة</w:t>
        <w:br/>
        <w:t>) تعريف الخِ طبة1</w:t>
        <w:br/>
        <w:t>) مدة الخِ طبة2</w:t>
        <w:br/>
        <w:t>) مراحل الخِ طبة3</w:t>
        <w:br/>
        <w:t>:ثانيًا: عقد القران والزواج</w:t>
        <w:br/>
        <w:t>) تعريف النكاح1</w:t>
        <w:br/>
        <w:t>) أركان النكاح وعقد القران2</w:t>
        <w:br/>
        <w:t>) شروط النكاح3</w:t>
        <w:br/>
        <w:t>) شروط عقد القران4</w:t>
        <w:br/>
        <w:t>) موافقة الولي5</w:t>
        <w:br/>
        <w:t>) مفهوم عضل الولي6</w:t>
        <w:br/>
        <w:t>) مقاصد النكاح7</w:t>
        <w:br/>
        <w:t>) مقصد عقد النكاح8</w:t>
        <w:br/>
        <w:t>) أحكام الزواج9</w:t>
        <w:br/>
        <w:t>:ثالثً ا: أحكام وآداب ليلة الزفاف</w:t>
        <w:br/>
        <w:t>) إعالن النكاح وإبداء الفرح1</w:t>
        <w:br/>
        <w:t>) وليمة وتكاليف الزواج2</w:t>
        <w:br/>
        <w:t>) العناية الشخصية3</w:t>
        <w:br/>
        <w:t>) خصوصية العالقة الجنسية بين الزوجين4</w:t>
        <w:br/>
        <w:t>:أوالً: حقوق الزوجة على زوجها</w:t>
        <w:br/>
        <w:t>) الحقوق المالية1</w:t>
        <w:br/>
        <w:t>) الحقوق غري المالية2</w:t>
        <w:br/>
        <w:t>:ثانيًا: حقوق الزوج على زوجته</w:t>
        <w:br/>
        <w:t>) وجوب القوامة والطاعة1</w:t>
        <w:br/>
        <w:t>) تمكين الزوج2</w:t>
        <w:br/>
        <w:t>) القيام على أمر البيت وحفظ مال الزوج3</w:t>
        <w:br/>
        <w:t>) عدم اإلذن لمن يكره الزوج دخوله بيته4</w:t>
        <w:br/>
        <w:t>:ثالثًا: الحقوق المشرتكة بين الزوجين</w:t>
        <w:br/>
        <w:t>) التعاون على المودة1</w:t>
        <w:br/>
        <w:t>) غض الطرف عن الهفوات2</w:t>
        <w:br/>
        <w:t>) تزين كل طرف من الطرفين لآلخر3</w:t>
        <w:br/>
        <w:t>) حفظ أسرار الحياة الزوجية4</w:t>
        <w:br/>
        <w:t>) االستمتاع وإعفاف كل منهما باآلخر5</w:t>
        <w:br/>
        <w:t>) التعاون على طاعة هللا6</w:t>
      </w:r>
    </w:p>
    <w:p>
      <w:r>
        <w:t>6</w:t>
        <w:br/>
        <w:t xml:space="preserve"> ) المقبلين والمقبالت على الزواج ( أنشطة المتدرب الحقيبة الوطنية لتدريب</w:t>
        <w:br/>
        <w:t>اليوم التدرييب الثاني</w:t>
        <w:br/>
        <w:t xml:space="preserve"> الوحدة التدريبة الثالثة الوحدة التدريبة الرابعة</w:t>
        <w:br/>
        <w:t>االتصال والتوافق في العالقات الزوجية</w:t>
        <w:br/>
        <w:t>التخطيط لألسرة واالدخار المالي</w:t>
        <w:br/>
        <w:t>الجلسة التدريبة األولى</w:t>
        <w:br/>
        <w:t>الجلسة التدريبة الثانية</w:t>
        <w:br/>
        <w:t>:أوالً: التواصل الزوجي</w:t>
        <w:br/>
        <w:t>) االتصال االجتماعي1</w:t>
        <w:br/>
        <w:t>) أنواع العالقات داخل األسرة2</w:t>
        <w:br/>
        <w:t>) صفات العالقات األسرية اإليجابية3</w:t>
        <w:br/>
        <w:t>) عوامل تؤثر على عالقة األسرة4</w:t>
        <w:br/>
        <w:t>) المبادئ اليت تقوم عليها العالقات5</w:t>
        <w:br/>
        <w:t>) العوامل اليت تؤدي إلى تماسك األسرة6</w:t>
        <w:br/>
        <w:t>) العالقات األسرية اإليجابية7</w:t>
        <w:br/>
        <w:t>:ثانيًا: التوافق الزواجي</w:t>
        <w:br/>
        <w:t>) تعريف التوافق1</w:t>
        <w:br/>
        <w:t>) أنواع التوافق2</w:t>
        <w:br/>
        <w:t>) التوافق الزواجي3</w:t>
        <w:br/>
        <w:t>) مظاهر التوافق الزواجي4</w:t>
        <w:br/>
        <w:t>) الحكم على التوافق الزواجي5</w:t>
        <w:br/>
        <w:t>) جوانب التوافق الزواجي6</w:t>
        <w:br/>
        <w:t>) العوامل المؤثرة في التوافق7</w:t>
        <w:br/>
        <w:t>) مفهوم االستقرار األسري8</w:t>
        <w:br/>
        <w:t>) أسس االستقرار األسري9</w:t>
        <w:br/>
        <w:t>) خصائص ومظاهر االستقرار األسري10</w:t>
        <w:br/>
        <w:t>:ثالثً ا: الذكاء االنفعالي</w:t>
        <w:br/>
        <w:t>) تعريف الذكاء االنفعالي1</w:t>
        <w:br/>
        <w:t>) األبعاد األربعة للذكاء االنفعالي2</w:t>
        <w:br/>
        <w:t>) العوامل المؤثرة في الذكاء االنفعالي3</w:t>
        <w:br/>
        <w:t>) كيف نوظف انفعاالتنا4</w:t>
        <w:br/>
        <w:t>) كيف نرفع معدل الذكاء االنفعالي5</w:t>
        <w:br/>
        <w:t>:أوالً: التخطيط واالدخار المالي</w:t>
        <w:br/>
        <w:t>) مفهوم االدخار المالي1</w:t>
        <w:br/>
        <w:t>) تعريف االدخار2</w:t>
        <w:br/>
        <w:t>) أهداف االدخار3</w:t>
        <w:br/>
        <w:t>) خطوات االدخار4</w:t>
        <w:br/>
        <w:t>) الوسائل المحفزة لالدخار5</w:t>
        <w:br/>
        <w:t>) التخطيط لرتشيد االستهالك6</w:t>
        <w:br/>
        <w:t>:ثانيًا: التخطيط لمزيانية األسرة</w:t>
        <w:br/>
        <w:t>) مفهوم مزيانية األسرة1</w:t>
        <w:br/>
        <w:t>) أهداف المزيانية األسرية2</w:t>
        <w:br/>
        <w:t>) عناصر مزيانية األسرة3</w:t>
        <w:br/>
        <w:t>) خطوات إعداد مزيانية األسرة4</w:t>
        <w:br/>
        <w:t>برامج وتطبيقات لمزيانية األسرة :ثالثً ا</w:t>
      </w:r>
    </w:p>
    <w:p>
      <w:r>
        <w:t>7</w:t>
        <w:br/>
        <w:t xml:space="preserve"> ) ( أنشطة المتدرب  المقبلين والمقبالت على الزواج الحقيبة الوطنية لتدريب</w:t>
        <w:br/>
        <w:t>اليوم التدرييب الثالث</w:t>
        <w:br/>
        <w:t>الوحدة التدريبة الخامسة الوحدة التدريبة الرابعة</w:t>
        <w:br/>
        <w:t>إدارة االنسجام النفسي في األسرة</w:t>
        <w:br/>
        <w:t>التخطيط لألسرة واالدخار المالي</w:t>
        <w:br/>
        <w:t>الجلسة التدريبة األولى</w:t>
        <w:br/>
        <w:t>الجلسة التدريبة الثانية</w:t>
        <w:br/>
        <w:t>:أوالً: سيكولوجية الرجل والمرأة</w:t>
        <w:br/>
        <w:t>) خصائص الزوجة السيكولوجية1</w:t>
        <w:br/>
        <w:t>) خصائص الزوج السيكولوجية2</w:t>
        <w:br/>
        <w:t>) لماذا على الرجل أن يختار بين الكالم والتفكري؟3</w:t>
        <w:br/>
        <w:t xml:space="preserve"> ) الظـــروف األســـرية غـــر المناســـبة وأثرهـــا علـــى الصحة4</w:t>
        <w:br/>
        <w:t>ا لنفسية</w:t>
        <w:br/>
        <w:t xml:space="preserve"> ) هـــرم ماســـلو للحاجـــات (نظريـــة االحتياجات اإلنســـانية5</w:t>
        <w:br/>
        <w:t>)لماسلو</w:t>
        <w:br/>
        <w:t>)خصائص الرجل والمرأة في حواس الخمس6</w:t>
        <w:br/>
        <w:t>:ثانيًا: إدارة الضغوط النفسية</w:t>
        <w:br/>
        <w:t>) تعريف الضغوط النفسية1</w:t>
        <w:br/>
        <w:t>) مصادر للضغوط النفسية2</w:t>
        <w:br/>
        <w:t>) ثالثة تطبيقات رئيسية لمواجهة الضغوط النفسية3</w:t>
        <w:br/>
        <w:t>) إدارة الضغوط4</w:t>
        <w:br/>
        <w:t>) خطوات لحل مشكلة الضغوط النفسية5</w:t>
        <w:br/>
        <w:t>) عشر خطوات للتخلص من الضغط النفسي6</w:t>
        <w:br/>
        <w:t>) الدعم االجتماعي7</w:t>
        <w:br/>
        <w:t>:ثالثً ا: لغات الحب الخمس</w:t>
        <w:br/>
        <w:t>) لغات الحب1</w:t>
        <w:br/>
        <w:t>) أنواع الحب2</w:t>
        <w:br/>
        <w:t>) الحب عند الرجل3</w:t>
        <w:br/>
        <w:t>) الحب عند الرجل الخجول4</w:t>
        <w:br/>
        <w:t>) عالمات اإلعجاب عند الرجل الخجول5</w:t>
        <w:br/>
        <w:t>) التعبري بلغة الجسد6</w:t>
        <w:br/>
        <w:t>:أوالً: الصحة الزوجية العامة</w:t>
        <w:br/>
        <w:t>) مفهوم فحص ما قبل الزواج1</w:t>
        <w:br/>
        <w:t>) أهداف فحص ما قبل الزواج2</w:t>
        <w:br/>
        <w:t>) طريقة إجراء الفحص3</w:t>
        <w:br/>
        <w:t>) الفحوصات المطلوبة4</w:t>
        <w:br/>
        <w:t xml:space="preserve"> )) مفهوم الصحة العامة (الجنابة6</w:t>
        <w:br/>
        <w:t>) المفاهمي األساسية لصحة العامة7</w:t>
        <w:br/>
        <w:t>) المفهوم البييئ االجتماعي للصحة8</w:t>
        <w:br/>
        <w:t>) المفهوم السلوكي للصحة9</w:t>
        <w:br/>
        <w:t>:ثانيًا: العالقة الحميمة</w:t>
        <w:br/>
        <w:t>) مفهوم العالقة الحميمة1</w:t>
        <w:br/>
        <w:t>) مراحل العالقة الحميمة2</w:t>
        <w:br/>
        <w:t xml:space="preserve"> )  أهـــداف  ثقافـــة  العالقـــات  الحميمـــة  للمقبليــن3</w:t>
        <w:br/>
        <w:t>والمقبـــات  علـــى  الـــزواج</w:t>
        <w:br/>
        <w:t>) فنون التواصل العاطفي4</w:t>
        <w:br/>
        <w:t>) الفتور في العالقة الحميمة5</w:t>
        <w:br/>
        <w:t>:ثالثًا: الحيض</w:t>
        <w:br/>
        <w:t>) مفهوم الحيض1</w:t>
        <w:br/>
        <w:t>) حكم الغسل من الحيض2</w:t>
        <w:br/>
        <w:t>) كيفية غسل الحيض3</w:t>
        <w:br/>
        <w:t>) موجبات الغسل من الحيض4</w:t>
        <w:br/>
        <w:t>) شروط الحيض5</w:t>
        <w:br/>
        <w:t>) طهارة الحيض6</w:t>
        <w:br/>
        <w:t>) ما يمنع على الحائض7</w:t>
        <w:br/>
        <w:t>) االستحاضة8</w:t>
        <w:br/>
        <w:t>) كيفية االغتسال من الحدث األكرب9</w:t>
        <w:br/>
        <w:t>) كيفية االغتسال من الحدث األصغر10</w:t>
        <w:br/>
        <w:t>:رابعً ا: الحمل والوالدة</w:t>
        <w:br/>
        <w:t>) الحمل والوالدة1</w:t>
        <w:br/>
        <w:t xml:space="preserve"> ) منع الحمل2</w:t>
        <w:br/>
        <w:t>) األزمات الثالث للمرأة3</w:t>
      </w:r>
    </w:p>
    <w:p>
      <w:r>
        <w:t>8</w:t>
        <w:br/>
        <w:t xml:space="preserve"> ) المقبلين والمقبالت على الزواج ( أنشطة المتدرب الحقيبة الوطنية لتدريب</w:t>
        <w:br/>
        <w:t>دليل الربنامج التدرييب</w:t>
        <w:br/>
        <w:t xml:space="preserve">  :) امس الربنامج1</w:t>
        <w:br/>
        <w:t xml:space="preserve">  مهارات االستعداد الزواجي»</w:t>
        <w:br/>
        <w:t xml:space="preserve"> :) الهدف العام للربنامج2</w:t>
        <w:br/>
        <w:t>.تنمية قدرات المقبلين والمقبالت على الزواج بالمهارات الزواجية المؤدية إلى تحقيق االستقرار األسري</w:t>
        <w:br/>
        <w:t>:) األهداف التفصيلية للربنامج3</w:t>
        <w:br/>
        <w:t>:سيكون بمقدور المتدرب – بإذن هللا – بنهاية الدورة</w:t>
        <w:br/>
        <w:tab/>
        <w:br/>
        <w:t>1</w:t>
        <w:br/>
        <w:t>.يعدد مراحل تكوين األسرة</w:t>
        <w:br/>
        <w:tab/>
        <w:br/>
        <w:t>2 .يحدد الحقوق والواجبات الزوجية</w:t>
        <w:br/>
        <w:tab/>
        <w:br/>
        <w:t>3 .يقيس مقومات االستعداد للزواج لديه</w:t>
        <w:br/>
        <w:tab/>
        <w:br/>
        <w:t>4 .يستنتج مهارات االتصال في العالقات الزوجية</w:t>
        <w:br/>
        <w:tab/>
        <w:br/>
        <w:t>5 .يقيس مهارات حل المشكالت الزوجية لديه</w:t>
        <w:br/>
        <w:tab/>
        <w:br/>
        <w:t>6 .يبيِّن مهارات التخطيط لألسرة واالدخار المالي</w:t>
        <w:br/>
        <w:tab/>
        <w:br/>
        <w:t>7 .يقيس مهارة إدارة مزيانية األسرة لديه</w:t>
        <w:br/>
        <w:tab/>
        <w:br/>
        <w:t>8 .يطبق مهارات إدارة االنسجام النفسي في األسرة</w:t>
        <w:br/>
        <w:tab/>
        <w:br/>
        <w:t>9 .يقيس كفاءة االستعداد النفسي والعاطفي لديه</w:t>
        <w:br/>
        <w:t>.</w:t>
        <w:tab/>
        <w:br/>
        <w:t>1 0يبين مهارات إدارة الصحة الزوجية</w:t>
        <w:br/>
        <w:t>:) المستهدفون من الربنامج4</w:t>
        <w:br/>
        <w:t>المقبلون والمقبالت على الزواج</w:t>
        <w:br/>
        <w:t xml:space="preserve"> :) مدة الربنامج5</w:t>
        <w:br/>
        <w:t xml:space="preserve"> ساعة تدريبية15 =  ساعات5 ×  أيام3</w:t>
      </w:r>
    </w:p>
    <w:p>
      <w:r>
        <w:t>9</w:t>
        <w:br/>
        <w:t xml:space="preserve"> ) ( أنشطة المتدرب  المقبلين والمقبالت على الزواج الحقيبة الوطنية لتدريب</w:t>
        <w:br/>
        <w:t>المخطط العام للربنامج التدرييب</w:t>
        <w:br/>
        <w:t>اليوم</w:t>
        <w:br/>
        <w:t>الوحدة التدريبية</w:t>
        <w:br/>
        <w:t>الجلسة</w:t>
        <w:br/>
        <w:t>الموضوعات األساسية</w:t>
        <w:br/>
        <w:t>الزمن</w:t>
        <w:br/>
        <w:t>األول</w:t>
        <w:br/>
        <w:t>الوحدة األولى</w:t>
        <w:br/>
        <w:t>مراحل تكوين األسرة</w:t>
        <w:br/>
        <w:t>األولى</w:t>
        <w:br/>
        <w:t xml:space="preserve"> الخِ طبة:ًأوال</w:t>
        <w:br/>
        <w:t xml:space="preserve"> د50</w:t>
        <w:br/>
        <w:t xml:space="preserve"> عقد القران والزواج:ثانيًا</w:t>
        <w:br/>
        <w:t xml:space="preserve"> د30</w:t>
        <w:br/>
        <w:t xml:space="preserve"> أحكام وآداب ليلة الزفاف:ثالثًا</w:t>
        <w:br/>
        <w:t xml:space="preserve"> د40</w:t>
        <w:br/>
        <w:t>فرتة راحة</w:t>
        <w:br/>
        <w:t xml:space="preserve"> د30</w:t>
        <w:br/>
        <w:t xml:space="preserve"> الوحدة الثانية</w:t>
        <w:br/>
        <w:t xml:space="preserve"> الحقوق والواجبات</w:t>
        <w:br/>
        <w:t>الزوجية</w:t>
        <w:br/>
        <w:t>الثانية</w:t>
        <w:br/>
        <w:t>: حقوق الزوجة على زوجها:ًأوال</w:t>
        <w:br/>
        <w:t xml:space="preserve"> د30</w:t>
        <w:br/>
        <w:t xml:space="preserve"> حقوق الزوج على زوجته:ثانيًا</w:t>
        <w:br/>
        <w:t xml:space="preserve"> د30</w:t>
        <w:br/>
        <w:t>الحقوق المشرتكة بين الزوجين :ثالثًا</w:t>
        <w:br/>
        <w:t xml:space="preserve"> د30</w:t>
        <w:br/>
        <w:t>مقياس مقومات االستعداد للزواج :رابعً ا</w:t>
        <w:br/>
        <w:t xml:space="preserve"> د45</w:t>
        <w:br/>
        <w:t>الثاني</w:t>
        <w:br/>
        <w:t xml:space="preserve"> الوحدة الثالثة</w:t>
        <w:br/>
        <w:t xml:space="preserve"> االتصال والتوافق في</w:t>
        <w:br/>
        <w:t>العالقات الزوجية</w:t>
        <w:br/>
        <w:t>األولى</w:t>
        <w:br/>
        <w:t xml:space="preserve"> التواصل الزوجي:ًأوال</w:t>
        <w:br/>
        <w:t xml:space="preserve"> د30</w:t>
        <w:br/>
        <w:t xml:space="preserve"> التوافق الزواجي:ثانيًا</w:t>
        <w:br/>
        <w:t xml:space="preserve"> د40</w:t>
        <w:br/>
        <w:t>الذكاء االنفعالي :ثالثًا</w:t>
        <w:br/>
        <w:t xml:space="preserve"> د50</w:t>
        <w:br/>
        <w:t>مهارات حل المشكالت الزوجية  مقياس:رابعً ا</w:t>
        <w:br/>
        <w:t xml:space="preserve"> د20</w:t>
        <w:br/>
        <w:t xml:space="preserve"> فرتة راحة</w:t>
        <w:br/>
        <w:t xml:space="preserve"> د30</w:t>
        <w:br/>
        <w:t>الوحدة الرابعة</w:t>
        <w:br/>
        <w:t xml:space="preserve"> التخطيط لألسرة</w:t>
        <w:br/>
        <w:t>واالدخار المالي</w:t>
        <w:br/>
        <w:t>الثانية</w:t>
        <w:br/>
        <w:t xml:space="preserve"> التخطيط واالدخار المالي:ًأوال</w:t>
        <w:br/>
        <w:t xml:space="preserve"> د40</w:t>
        <w:br/>
        <w:t xml:space="preserve"> التخطيط لمزيانية األسرة:ثانيًا</w:t>
        <w:br/>
        <w:t xml:space="preserve"> د35</w:t>
        <w:br/>
        <w:t xml:space="preserve"> برامج وتطبيقات لمزيانية األسرة:ثالثًا</w:t>
        <w:br/>
        <w:t xml:space="preserve"> د15</w:t>
        <w:br/>
        <w:t xml:space="preserve"> مقياس مهارة إدارة مزيانية األسرة:رابعً ا</w:t>
        <w:br/>
        <w:t xml:space="preserve"> د25</w:t>
        <w:br/>
        <w:t>الثالث</w:t>
        <w:br/>
        <w:t xml:space="preserve"> الوحدة الخامسة</w:t>
        <w:br/>
        <w:t xml:space="preserve"> إدارة االنسجام</w:t>
        <w:br/>
        <w:t>النفسي في األسرة</w:t>
        <w:br/>
        <w:t>األولى</w:t>
        <w:br/>
        <w:t xml:space="preserve"> سيكولوجية الرجل والمرأة:ًأوال</w:t>
        <w:br/>
        <w:t xml:space="preserve"> د50</w:t>
        <w:br/>
        <w:t xml:space="preserve"> إدارة الضغوط النفسية:ثانيًا</w:t>
        <w:br/>
        <w:t xml:space="preserve"> د40</w:t>
        <w:br/>
        <w:t>لغات الحب الخمس :ثالثًا</w:t>
        <w:br/>
        <w:t xml:space="preserve"> د30</w:t>
        <w:br/>
        <w:t xml:space="preserve"> مقياس كفاءة االستعداد النفسي والعاطفي:رابعً ا45</w:t>
        <w:br/>
        <w:t xml:space="preserve"> فرتة راحة</w:t>
        <w:br/>
        <w:t xml:space="preserve"> د30</w:t>
        <w:br/>
        <w:t>الوحدة السادسة</w:t>
        <w:br/>
        <w:t>إدارة الصحة الزوجية</w:t>
        <w:br/>
        <w:t xml:space="preserve"> الثانية</w:t>
        <w:br/>
        <w:t xml:space="preserve"> الصحة الزوجية العامة:ًأوال</w:t>
        <w:br/>
        <w:t xml:space="preserve"> د20</w:t>
        <w:br/>
        <w:t xml:space="preserve"> العالقة الحميمة:ثانيًا</w:t>
        <w:br/>
        <w:t xml:space="preserve"> د20</w:t>
        <w:br/>
        <w:t xml:space="preserve"> الحيض:ثالثًا</w:t>
        <w:br/>
        <w:t xml:space="preserve"> د20</w:t>
        <w:br/>
        <w:t xml:space="preserve">  الحمل والوالدة:رابعً ا</w:t>
        <w:br/>
        <w:t xml:space="preserve"> د30</w:t>
        <w:br/>
        <w:t xml:space="preserve"> ساعة)15( مجموع الزمن</w:t>
        <w:br/>
        <w:t>د 900</w:t>
      </w:r>
    </w:p>
    <w:p>
      <w:r>
        <w:t>10</w:t>
        <w:br/>
        <w:t xml:space="preserve"> ) المقبلين والمقبالت على الزواج ( أنشطة المتدرب الحقيبة الوطنية لتدريب</w:t>
        <w:br/>
        <w:t>التجهزيات والمستلزمات</w:t>
        <w:br/>
        <w:t>:األساليب واألنشطة التدريبية المستخدمة في الدورة</w:t>
        <w:br/>
        <w:t xml:space="preserve">  :.  األساليب واألنشطة التدريبية المستخدمة في الدورة1</w:t>
        <w:br/>
        <w:t>التجهزيات والمستلزمات والوسائل المستخدمة في الربنامج</w:t>
        <w:br/>
        <w:t>المقاييس األسرية</w:t>
        <w:br/>
        <w:t>القصص والتجارب</w:t>
        <w:br/>
        <w:t>النقاش والحوار</w:t>
        <w:br/>
        <w:t>لعب األدوار</w:t>
        <w:br/>
        <w:t>التعلم التعاوني</w:t>
        <w:br/>
        <w:t>العصف الذهين</w:t>
        <w:br/>
        <w:t>ألعاب تدريبية</w:t>
        <w:br/>
        <w:t xml:space="preserve"> النماذج</w:t>
        <w:br/>
        <w:t xml:space="preserve"> جهاز كمبيوتر</w:t>
        <w:br/>
        <w:t>.محمول</w:t>
        <w:br/>
        <w:t xml:space="preserve"> أقالم كتابة على</w:t>
        <w:br/>
        <w:t>السبورة</w:t>
        <w:br/>
        <w:t>شاشة عرض</w:t>
        <w:br/>
        <w:t>عروض فيديو</w:t>
        <w:br/>
        <w:t>سبورة ورقية جهاز عرض البيانات</w:t>
        <w:br/>
        <w:t>.)(بروجكتور</w:t>
        <w:br/>
        <w:t xml:space="preserve"> :أدوات مكتبية</w:t>
        <w:br/>
        <w:t xml:space="preserve"> – ورق – أقالم – دباسة – خرامة</w:t>
        <w:br/>
        <w:t xml:space="preserve"> ملفات- مساطر</w:t>
      </w:r>
    </w:p>
    <w:p>
      <w:r>
        <w:t>11</w:t>
        <w:br/>
        <w:t xml:space="preserve"> ) ( أنشطة المتدرب  المقبلين والمقبالت على الزواج الحقيبة الوطنية لتدريب</w:t>
        <w:br/>
        <w:t>إرشادات عامة للمتدربين</w:t>
        <w:br/>
        <w:t xml:space="preserve"> :أخي المتدرب/ أخيت المتدربة</w:t>
        <w:br/>
        <w:t xml:space="preserve"> نشـــكر لكـــم حضوركـــم هـــذا الربنامج التدريـــي الذي نســـعى من خالله إلى اكتســاب مهــارات ومعــارف جديدة</w:t>
        <w:br/>
        <w:t xml:space="preserve"> وتكويـــن اتجاهـــات إيجابيـــة نحو التدريب والتطويـــر. وحرصً ا على تحقيــق الهدف من هذا الربنامــج فإننا نذكركم</w:t>
        <w:br/>
        <w:t>:بما  يأتي</w:t>
        <w:br/>
        <w:t xml:space="preserve"> </w:t>
        <w:br/>
        <w:t>W</w:t>
        <w:br/>
        <w:t>.التدريب الفعَّ ال هو الذي يشارك فيه جميع المتدربين بطرح اآلراء واألفكار والمناقشة الهادفة</w:t>
        <w:br/>
        <w:t xml:space="preserve"> </w:t>
        <w:br/>
        <w:t>W</w:t>
        <w:br/>
        <w:t>.العمل ضمن أفراد المجموعة في األنشطة الجماعية يوسع دائرة الفائدة</w:t>
        <w:br/>
        <w:t xml:space="preserve"> </w:t>
        <w:br/>
        <w:t>W</w:t>
        <w:br/>
        <w:t>.من حق أي متدرب أن يُسهم بطرح فكرته أو رأيه</w:t>
        <w:br/>
        <w:t xml:space="preserve"> </w:t>
        <w:br/>
        <w:t>W</w:t>
        <w:br/>
        <w:t>.األفكار عزيزة عند أصحابها حريٌّ بنا أن نُنْصِ ت لها</w:t>
        <w:br/>
        <w:t xml:space="preserve"> </w:t>
        <w:br/>
        <w:t>W</w:t>
        <w:br/>
        <w:t>.)أنماط التفكري تختلف من شخص آلخر (فاحرتم رأي اآلخرين</w:t>
        <w:br/>
        <w:t xml:space="preserve"> </w:t>
        <w:br/>
        <w:t>W</w:t>
        <w:br/>
        <w:t>.الحضور في الوقت المحدد للربنامج من عوامل نجاحه</w:t>
        <w:br/>
        <w:t xml:space="preserve"> </w:t>
        <w:br/>
        <w:t>W</w:t>
        <w:br/>
        <w:t>.)الرتكزي على التدريب وتجنب المعوقات كالهاتف الجوال ونحوه (اجعله في الصامت</w:t>
        <w:br/>
        <w:t xml:space="preserve"> </w:t>
        <w:br/>
        <w:t>W</w:t>
        <w:br/>
        <w:t>.من حقك أن تدير حركتك في الحلقة التدريبية بأسلوب ال يزعج اآلخرين ويشتت انتباههم</w:t>
        <w:br/>
        <w:t xml:space="preserve"> </w:t>
        <w:br/>
        <w:t>W</w:t>
        <w:br/>
        <w:t>.قبولك الدور الذي يسند إليك في المجموعة من عوامل نجاح إنجاز المهمة</w:t>
        <w:br/>
        <w:t xml:space="preserve"> </w:t>
        <w:br/>
        <w:t>W</w:t>
        <w:br/>
        <w:t>.الخربة في ذاتها ليس لها معىنً إال إذا استعملت</w:t>
        <w:br/>
        <w:t xml:space="preserve"> </w:t>
        <w:br/>
        <w:t>W</w:t>
        <w:br/>
        <w:t>.ليس هناك فشل ولكن تجارب وخربات</w:t>
        <w:br/>
        <w:t xml:space="preserve"> </w:t>
        <w:br/>
        <w:t>W</w:t>
        <w:br/>
        <w:t>.إنَّ تحفزي أفراد مجموعتك في النشاطات يقوي فرص النجاح لديكم</w:t>
        <w:br/>
        <w:t xml:space="preserve"> </w:t>
        <w:br/>
        <w:t>W</w:t>
        <w:br/>
        <w:t>.احرص على بناء عالقات طيبة مع المدرب وزمالئك المتدربين أثناء الربنامج التدرييب</w:t>
        <w:br/>
        <w:t xml:space="preserve"> </w:t>
        <w:br/>
        <w:t>W</w:t>
        <w:br/>
        <w:t>.إنَّ انتقال أثر التدريب وتطبيقه في الحياة العملية دليل نجاحه</w:t>
        <w:br/>
        <w:t xml:space="preserve"> </w:t>
        <w:br/>
        <w:t>W</w:t>
        <w:br/>
        <w:t xml:space="preserve">  .تفاءل بالخري تجده</w:t>
      </w:r>
    </w:p>
    <w:p>
      <w:r>
        <w:t>12</w:t>
        <w:br/>
        <w:t xml:space="preserve"> ) المقبلين والمقبالت على الزواج ( أنشطة المتدرب الحقيبة الوطنية لتدريب</w:t>
        <w:br/>
        <w:t>قياس مدى معرفتك بمهارات االستعداد الزواجي</w:t>
        <w:br/>
        <w:t xml:space="preserve"> )1( نشاط رقم</w:t>
        <w:br/>
        <w:t xml:space="preserve"> اختبار قبلي</w:t>
        <w:br/>
        <w:t>:ضع عالمة (√) في الخانة التي تناسب مدى معرفتك بمهارات االستعداد الزواجي مما يلي</w:t>
        <w:br/>
        <w:t xml:space="preserve"> ،بعد االنتهاء من وضع العالمات، قُ م بجمع درجاتك وفقً ا الختياراتك</w:t>
        <w:br/>
        <w:t xml:space="preserve"> ثم ضعهـــا في المـــربـــع أدنــــاه وقارنهــــــا بالـــدرجة الكامـــلة وهـــي</w:t>
        <w:br/>
        <w:t>) درجة100(</w:t>
        <w:br/>
        <w:t>م</w:t>
        <w:br/>
        <w:t xml:space="preserve"> العبارة5</w:t>
        <w:br/>
        <w:t>4</w:t>
        <w:br/>
        <w:t>3</w:t>
        <w:br/>
        <w:t>2</w:t>
        <w:br/>
        <w:t>1</w:t>
        <w:br/>
        <w:t>1لدي معرفة بمراحل تكوين األسرة</w:t>
        <w:br/>
        <w:t>2يمكنين توضيح مدة ومراحل الخِ طبة</w:t>
        <w:br/>
        <w:t>3أعرف مفهوم وأركان وشروط عقد القِ ران والزواج</w:t>
        <w:br/>
        <w:t>4أعرف أحكام وآداب ليلة الزفاف</w:t>
        <w:br/>
        <w:t>5</w:t>
        <w:br/>
        <w:t xml:space="preserve"> يمكنين تحديد حقوق الزوجة على زوجها</w:t>
        <w:br/>
        <w:t>6</w:t>
        <w:br/>
        <w:t xml:space="preserve"> يمكنين تحديد حقوق الزوج على زوجته</w:t>
        <w:br/>
        <w:t>7</w:t>
        <w:br/>
        <w:t xml:space="preserve"> يمكنين تحديد الحقوق المشرتكة بين الزوجين</w:t>
        <w:br/>
        <w:t>8أعرف مفهوم التوافق الزواجي</w:t>
        <w:br/>
        <w:t>9</w:t>
        <w:br/>
        <w:t xml:space="preserve"> أعرف مفهوم وأبعاد الذكاء االنفعالي</w:t>
        <w:br/>
        <w:t>10</w:t>
        <w:br/>
        <w:t xml:space="preserve"> عندي مهارات حل المشكالت الزوجية</w:t>
        <w:br/>
        <w:t>11أستطيع التخطيط لمزيانية األسرة</w:t>
        <w:br/>
        <w:t>12أعرف برامج وتطبيقات إلكرتونية لمزيانية األسرة</w:t>
        <w:br/>
        <w:t>13أعرف الخصائص السيكولوجية للرجل والمرأة</w:t>
        <w:br/>
        <w:t>14أعرف مصادر الضغوط النفسية</w:t>
        <w:br/>
        <w:t>15</w:t>
        <w:br/>
        <w:t xml:space="preserve"> أعرف مفهوم لغات الحب الخمس</w:t>
        <w:br/>
        <w:t>16يمكنين قياس كفاءة االستعداد النفسي والعاطفي لدي</w:t>
        <w:br/>
        <w:t>17أعرف مفهوم الصحة الزوجية العامة</w:t>
        <w:br/>
        <w:t>18أعرف مفاهمي ومراحل العالقة الحميمة</w:t>
        <w:br/>
        <w:t>19أعرف أحكام الحيض</w:t>
        <w:br/>
        <w:t>20لدي معرفة بأسرار الحمل والوالدة</w:t>
        <w:br/>
        <w:t>الدرجة الكاملة100</w:t>
        <w:br/>
        <w:t>الزمن</w:t>
        <w:br/>
        <w:t>د10</w:t>
        <w:br/>
        <w:t>100</w:t>
      </w:r>
    </w:p>
    <w:p>
      <w:r>
        <w:t>13</w:t>
        <w:br/>
        <w:t xml:space="preserve"> ) ( أنشطة المتدرب  المقبلين والمقبالت على الزواج الحقيبة الوطنية لتدريب</w:t>
        <w:br/>
        <w:t>مراحل تكوين األسرة</w:t>
        <w:br/>
        <w:t xml:space="preserve"> )2( نشاط رقم</w:t>
        <w:br/>
        <w:t>ارسم مخطط لمراحل تكوين األسرة</w:t>
        <w:br/>
        <w:t>الزمن</w:t>
        <w:br/>
        <w:t xml:space="preserve"> أسلوب</w:t>
        <w:br/>
        <w:t>التنفيذ</w:t>
        <w:br/>
        <w:t xml:space="preserve"> هدف النشاط</w:t>
        <w:br/>
        <w:t xml:space="preserve"> إجراءات</w:t>
        <w:br/>
        <w:t>تنفيذ النشاط</w:t>
        <w:br/>
        <w:t xml:space="preserve"> د20</w:t>
        <w:br/>
        <w:t>فردي</w:t>
        <w:br/>
        <w:t xml:space="preserve"> المتدرب مخطط لمراحل تكوين األسرة يرسم</w:t>
        <w:br/>
        <w:t>استخدام أوراق بيضاء لرسم مخطط لمراحل تكوين األسرة</w:t>
      </w:r>
    </w:p>
    <w:p>
      <w:r>
        <w:t>14</w:t>
        <w:br/>
        <w:t xml:space="preserve"> ) المقبلين والمقبالت على الزواج ( أنشطة المتدرب الحقيبة الوطنية لتدريب</w:t>
        <w:br/>
        <w:t>تقويم بنائي للجلسة التدريبية األولى</w:t>
        <w:br/>
        <w:t>اليوم األول</w:t>
        <w:br/>
        <w:t>الزمن</w:t>
        <w:br/>
        <w:t>د10</w:t>
        <w:br/>
        <w:t>عدِّ د مراحل الخِ طبة</w:t>
        <w:br/>
        <w:t>عدِّ د مقاصد النكاح</w:t>
      </w:r>
    </w:p>
    <w:p>
      <w:r>
        <w:t>15</w:t>
        <w:br/>
        <w:t xml:space="preserve"> ) ( أنشطة المتدرب  المقبلين والمقبالت على الزواج الحقيبة الوطنية لتدريب</w:t>
        <w:br/>
        <w:t>الحقوق والواجبات الزوجية – لعبة فرز الكلمات</w:t>
        <w:br/>
        <w:t xml:space="preserve"> )3( نشاط رقم</w:t>
        <w:br/>
        <w:t>:افرز الكلمات حسب انتمائها للحقوق أو الواجبات الزوجية في ثالث مجموعات كاآلتي</w:t>
        <w:br/>
        <w:t>الزمن أسلوب</w:t>
        <w:br/>
        <w:t>التنفيذ</w:t>
        <w:br/>
        <w:t xml:space="preserve"> هدف النشاط</w:t>
        <w:br/>
        <w:t>إجراءات تنفيذ النشاط</w:t>
        <w:br/>
        <w:t xml:space="preserve"> د20مجموعات تعاونية</w:t>
        <w:br/>
        <w:t xml:space="preserve"> يفرز المتدرب الكلمات حسب انتمائها للحقوق أو الواجبات الزوجية</w:t>
        <w:br/>
        <w:t xml:space="preserve"> </w:t>
        <w:br/>
        <w:t>W</w:t>
        <w:br/>
        <w:t>.تقسمي المتدربين إلى مجموعات</w:t>
        <w:br/>
        <w:t xml:space="preserve"> </w:t>
        <w:br/>
        <w:t>W</w:t>
        <w:br/>
        <w:t>.تحدد كل مجموعة رئيس يتحدث باسمها، ومقرر يتحدث نيابة عنهم</w:t>
        <w:br/>
        <w:t xml:space="preserve"> </w:t>
        <w:br/>
        <w:t>W</w:t>
        <w:br/>
        <w:t>.يقوم المتدربون بحل النشاط متعاونين كل حسب مجموعته</w:t>
        <w:br/>
        <w:t xml:space="preserve"> </w:t>
        <w:br/>
        <w:t>W</w:t>
        <w:br/>
        <w:t>.يطلب المدرب في نهاية النشاط من كل رئيس مجموعة الوقوف لعرض إجابات مجموعته</w:t>
        <w:br/>
        <w:t>المهر</w:t>
        <w:br/>
        <w:t xml:space="preserve"> العدل بين</w:t>
        <w:br/>
        <w:t>الزوجات</w:t>
        <w:br/>
        <w:t xml:space="preserve"> حفظ أسرار</w:t>
        <w:br/>
        <w:t>الحياة الزوجية</w:t>
        <w:br/>
        <w:t xml:space="preserve"> عدم اإلذن لمن يكره</w:t>
        <w:br/>
        <w:t>الزوج دخوله بيته</w:t>
        <w:br/>
        <w:t xml:space="preserve"> وجوب القوامة</w:t>
        <w:br/>
        <w:t>والطاعة</w:t>
        <w:br/>
        <w:t>المجموعة األولى</w:t>
        <w:br/>
        <w:t>حقوق الزوجة على زوجها</w:t>
        <w:br/>
        <w:t>المجموعة الثانية</w:t>
        <w:br/>
        <w:t>حقوق الزوج على زوجته</w:t>
        <w:br/>
        <w:t>المجموعة الثالثة</w:t>
        <w:br/>
        <w:t>الحقوق المشرتكة بين الزوجين</w:t>
        <w:br/>
        <w:t xml:space="preserve"> عدم اإلضرار</w:t>
        <w:br/>
        <w:t>بالزوجة</w:t>
        <w:br/>
        <w:t xml:space="preserve"> حسن العشرة</w:t>
        <w:br/>
        <w:t>للزوجة</w:t>
        <w:br/>
        <w:t xml:space="preserve"> تزين كل طرف من</w:t>
        <w:br/>
        <w:t>الطرفين لآلخر</w:t>
        <w:br/>
        <w:t>المهر</w:t>
        <w:br/>
        <w:t xml:space="preserve"> حفظ مال</w:t>
        <w:br/>
        <w:t>الزوج</w:t>
        <w:br/>
        <w:t xml:space="preserve"> غض الطرف</w:t>
        <w:br/>
        <w:t>عن الهفوات</w:t>
        <w:br/>
        <w:t xml:space="preserve"> االستمتاع وإعفاف كل</w:t>
        <w:br/>
        <w:t>منهما باآلخر</w:t>
        <w:br/>
        <w:t>تمكين الزوج</w:t>
        <w:br/>
        <w:t xml:space="preserve"> تعليمها أمور</w:t>
        <w:br/>
        <w:t>دينها</w:t>
        <w:br/>
        <w:t xml:space="preserve"> الغرية</w:t>
        <w:br/>
        <w:t>عليها</w:t>
        <w:br/>
        <w:t xml:space="preserve"> حق</w:t>
        <w:br/>
        <w:t>المسكن</w:t>
        <w:br/>
        <w:t xml:space="preserve"> القيام على أمر</w:t>
        <w:br/>
        <w:t>البيت</w:t>
        <w:br/>
        <w:t xml:space="preserve"> التعاون على</w:t>
        <w:br/>
        <w:t>طاعة هللا</w:t>
        <w:br/>
        <w:t xml:space="preserve"> التعاون على</w:t>
        <w:br/>
        <w:t>المودة</w:t>
        <w:br/>
        <w:t>النفقة</w:t>
      </w:r>
    </w:p>
    <w:p>
      <w:r>
        <w:t>16</w:t>
        <w:br/>
        <w:t xml:space="preserve"> ) المقبلين والمقبالت على الزواج ( أنشطة المتدرب الحقيبة الوطنية لتدريب</w:t>
        <w:br/>
        <w:t xml:space="preserve"> مقياس مقومات االستعداد للزواج</w:t>
        <w:br/>
        <w:t xml:space="preserve"> )4( نشاط رقم</w:t>
        <w:br/>
        <w:t>. سؤاالً لقياس أبعاد االستعداد للزواج لديك25 هذا المقياس يشتمل على</w:t>
        <w:br/>
        <w:t>.سيمكنك المقياس من تحديد مدى امتالكك للمقومات الخمسة لالستعداد للزواج</w:t>
        <w:br/>
        <w:t>. دقيقة15  إلى10 ترتاوح مدة إجراء المقياس من</w:t>
        <w:br/>
        <w:t xml:space="preserve">•  </w:t>
        <w:br/>
        <w:t xml:space="preserve"> اقرأ السؤال جيداً قبل اإلجابة</w:t>
        <w:br/>
        <w:t xml:space="preserve">•  </w:t>
        <w:br/>
        <w:t xml:space="preserve">  إلــى أضعــف درجة مــن التحقق1  عنــد كل ســؤال، يشــر الرقم5  إلــى الــ1 ســتجد أرقــام مــن الــ</w:t>
        <w:br/>
        <w:t>. إلــى أقــوى درجــة مــن التحقق5 والرقــم</w:t>
        <w:br/>
        <w:t xml:space="preserve">•  </w:t>
        <w:br/>
        <w:t>.5  إلى1 قم باختيار الدرجة المناسبة من</w:t>
        <w:br/>
        <w:t xml:space="preserve">•  </w:t>
        <w:br/>
        <w:t>.قم باإلجابة على جميع األسئلة</w:t>
        <w:br/>
        <w:t>الزمن</w:t>
        <w:br/>
        <w:t xml:space="preserve"> د45</w:t>
        <w:br/>
        <w:t>وصف القياس</w:t>
        <w:br/>
        <w:t>الهدف من القياس</w:t>
        <w:br/>
        <w:t>مدة إجراء المقياس</w:t>
        <w:br/>
        <w:t>إجراءات المقياس</w:t>
        <w:br/>
        <w:t>السؤال</w:t>
        <w:br/>
        <w:t>ًدائماًغالباًأحياناًنادراًأبدا</w:t>
        <w:br/>
        <w:t>5</w:t>
        <w:br/>
        <w:t>4</w:t>
        <w:br/>
        <w:t>3</w:t>
        <w:br/>
        <w:t>2</w:t>
        <w:br/>
        <w:t>1</w:t>
        <w:br/>
        <w:t>1أعرف نقاط القوة والضعف في شخصييت</w:t>
        <w:br/>
        <w:t>2اتخذ من األحداث الضاغطة والظروف الصعبة فرصة للنمو الشخصي في حياتي</w:t>
        <w:br/>
        <w:t>3أجريت مؤخراً فحصاً شامالً للتأكد ممن صحيت وسالمة أعضائي</w:t>
        <w:br/>
        <w:t>4أعرف االحكام الشرعية األساسية المتعلقة بموضوع الزواج</w:t>
        <w:br/>
        <w:t>5أعرف العادات التقاليد المعمول ها في مجتمعي</w:t>
        <w:br/>
        <w:t>6ثقيت بنفسي مرتفعة</w:t>
        <w:br/>
        <w:t>7أختار سلوكي في الحياة بناء على توجيهات ديين</w:t>
        <w:br/>
        <w:t>8ال أشكو من أية آالم أو أمراض قد تؤثر علي في حال إقدامي على الزواج</w:t>
        <w:br/>
        <w:t>9قرأت أكرث من كتاب يتحدث عن الزواج وما يتعلق به</w:t>
        <w:br/>
        <w:t>10أحرتم العادات والتقاليد المعمول بها في مراحل الزواج في بيئيت</w:t>
        <w:br/>
        <w:t>11</w:t>
        <w:br/>
        <w:t xml:space="preserve"> أستطيع السيطرة على انفعاالتي كالغضب والحزن</w:t>
        <w:br/>
        <w:t>12أتعامل مع الناس باإلحسان حىت لو أساؤوا إلي</w:t>
        <w:br/>
        <w:t>13أهمت كثرياً بمعرفة الحالة الصحية للشخص قد ارتبط به</w:t>
        <w:br/>
        <w:t>14أعرف القوانين المعمول بها في بالدي في قضايا الزواج وما يتصل به</w:t>
        <w:br/>
        <w:t>15</w:t>
        <w:br/>
        <w:t xml:space="preserve"> أمتلك القدرة المالية على توفري متطلبات الزواج</w:t>
        <w:br/>
        <w:t>16لدي غاية واضحة في حياتي أعمل على تحقيقها</w:t>
        <w:br/>
        <w:t>17قليب سلمي من المشاعر السلبية تجاه الناس كالحسد والكراهية</w:t>
        <w:br/>
        <w:t>18ألزتم بنظام صحي وغذائي يساعدني على الحفاظ على قوة جسدي</w:t>
        <w:br/>
        <w:t>19أطور معارفي ومهاراتي حول الزواج من خالل المحاضرات والدورات</w:t>
        <w:br/>
        <w:t>20</w:t>
        <w:br/>
        <w:t xml:space="preserve"> أحظى بدعم وتعاون كبري من أسرتي في أمر إقدامي على الزواج</w:t>
        <w:br/>
        <w:t>21</w:t>
        <w:br/>
        <w:t xml:space="preserve"> أمتلك قدرة على فهم مشاعر الناس وعواطفهم</w:t>
        <w:br/>
        <w:t>22أمارس عياداتي بانتظام ومن غري االنقطاع</w:t>
        <w:br/>
        <w:t>23</w:t>
        <w:br/>
        <w:t xml:space="preserve"> أمارس األنشطة اليت تساعدني على تعزيز سالميت وصحيت الجسدية</w:t>
        <w:br/>
        <w:t>24</w:t>
        <w:br/>
        <w:t xml:space="preserve">  أعمل على تطوير المهارات اليت أحتاجها في حياتي الزوجية</w:t>
        <w:br/>
        <w:t>25أجيد التعامل مع طريقة تفكري الناس وعاداتهم المتصلة بموضوع الزواج</w:t>
      </w:r>
    </w:p>
    <w:p>
      <w:r>
        <w:t>17</w:t>
        <w:br/>
        <w:t xml:space="preserve"> ) ( أنشطة المتدرب  المقبلين والمقبالت على الزواج الحقيبة الوطنية لتدريب</w:t>
        <w:br/>
        <w:t>1</w:t>
        <w:br/>
        <w:t>6</w:t>
        <w:br/>
        <w:t>11</w:t>
        <w:br/>
        <w:t>16</w:t>
        <w:br/>
        <w:t>21</w:t>
        <w:br/>
        <w:t>المجموع</w:t>
        <w:br/>
        <w:t>درجة</w:t>
        <w:br/>
        <w:t>درجة</w:t>
        <w:br/>
        <w:t>درجة</w:t>
        <w:br/>
        <w:t>درجة</w:t>
        <w:br/>
        <w:t>درجة</w:t>
        <w:br/>
        <w:t xml:space="preserve"> االستعداد النفسي والعاطفي</w:t>
        <w:br/>
        <w:t>2</w:t>
        <w:br/>
        <w:t>7</w:t>
        <w:br/>
        <w:t>12</w:t>
        <w:br/>
        <w:t>17</w:t>
        <w:br/>
        <w:t>22</w:t>
        <w:br/>
        <w:t xml:space="preserve"> االستعداد الروحي والخلقي</w:t>
        <w:br/>
        <w:t>3</w:t>
        <w:br/>
        <w:t>8</w:t>
        <w:br/>
        <w:t>13</w:t>
        <w:br/>
        <w:t>18</w:t>
        <w:br/>
        <w:t>23</w:t>
        <w:br/>
        <w:t xml:space="preserve"> االستعداد الجسدي والصحي</w:t>
        <w:br/>
        <w:t>4</w:t>
        <w:br/>
        <w:t>9</w:t>
        <w:br/>
        <w:t>14</w:t>
        <w:br/>
        <w:t>19</w:t>
        <w:br/>
        <w:t>24</w:t>
        <w:br/>
        <w:t xml:space="preserve"> االستعداد الشرعي والقانوني</w:t>
        <w:br/>
        <w:t>5</w:t>
        <w:br/>
        <w:t>10</w:t>
        <w:br/>
        <w:t>15</w:t>
        <w:br/>
        <w:t>20</w:t>
        <w:br/>
        <w:t>25</w:t>
        <w:br/>
        <w:t xml:space="preserve"> االستعداد االجتماعي والمالي</w:t>
        <w:br/>
        <w:t>مجموع األبعاد الخمسة</w:t>
        <w:br/>
        <w:t>:قياس األبعاد منفردة</w:t>
        <w:br/>
        <w:t>: قياس األبعاد مجموعة</w:t>
        <w:br/>
        <w:t>•</w:t>
        <w:br/>
        <w:t xml:space="preserve"> </w:t>
        <w:br/>
        <w:t xml:space="preserve">  في البعد فـــإن درجة اســـتعدادك وامتالكك لهــذا المقوم متوســطة، وتحتاج15  إلـــى5 إذا حصلـــت علـــى درجـــة من</w:t>
        <w:br/>
        <w:t>.لوعـــي مرتفـــع به، وتركـــز عالٍ عليه، مـــن أجل تطويـــره، وتقوية اســـتعدادك فيه</w:t>
        <w:br/>
        <w:t>•</w:t>
        <w:br/>
        <w:t xml:space="preserve"> </w:t>
        <w:br/>
        <w:t xml:space="preserve">  في البعد فـــإن درجة اســـتعدادك وامتالكك لهــذا المقــوم متقدمة ولكي25  إلـــى16 إذا حصلـــت علـــى الدرجـــة مـــن</w:t>
        <w:br/>
        <w:t>.تحافـــظ عليـــه اعمـــل على تطويـــر معافك حولـــه، وزيـــادة مهاراتك الــي تمكنك من تحقيــق مزيد من االســتعداد</w:t>
        <w:br/>
        <w:t xml:space="preserve">•  </w:t>
        <w:br/>
        <w:t xml:space="preserve"> فإن درجة اســـتعدادك اإلجمالية في األبعاد الخمســة متوســطة وتحتاج أن تضع 75  إلى25 إذا حصلـــت علـــى الدرجة مـــن</w:t>
        <w:br/>
        <w:t>.خطـــة لتطوير اســـتعداداك، وزيـــادة مهاراتك ومعارفك الـــي تعينك على ذلك</w:t>
        <w:br/>
        <w:t xml:space="preserve">•  </w:t>
        <w:br/>
        <w:t xml:space="preserve">  فـــإن درجة اســـتعداداتك اإلجمالية في األبعاد الخمســة متقدمة، وبالتالي فإنــك تحتاج أن125  إلى76 إذا علـــى دجـــة مـــن</w:t>
        <w:br/>
        <w:t xml:space="preserve"> تحافظ على درجة اســـتعدادك، وأن تســـعى لمزيد من التقدم من خالل اكتســاب المزيد من المعارف وإتقان المهارات</w:t>
        <w:br/>
        <w:t>.في األبعاد الخمســـة</w:t>
        <w:br/>
        <w:t>ترتيب األبعاد وفق الدرجة اليت حصلت عليها</w:t>
        <w:br/>
        <w:t xml:space="preserve"> البعد الثالث</w:t>
        <w:br/>
        <w:t>.....................</w:t>
        <w:br/>
        <w:t xml:space="preserve"> البعد الخامس</w:t>
        <w:br/>
        <w:t>.....................</w:t>
        <w:br/>
        <w:t xml:space="preserve"> البعد األول</w:t>
        <w:br/>
        <w:t>.....................</w:t>
        <w:br/>
        <w:t xml:space="preserve"> البعد الثاني</w:t>
        <w:br/>
        <w:t>.....................</w:t>
        <w:br/>
        <w:t xml:space="preserve"> البعد الرابع</w:t>
        <w:br/>
        <w:t>.....................</w:t>
      </w:r>
    </w:p>
    <w:p>
      <w:r>
        <w:t>18</w:t>
        <w:br/>
        <w:t xml:space="preserve"> ) المقبلين والمقبالت على الزواج ( أنشطة المتدرب الحقيبة الوطنية لتدريب</w:t>
        <w:br/>
        <w:t xml:space="preserve"> تقويم بنائي للجلسة التدريبية الثانية</w:t>
        <w:br/>
        <w:t>اليوم األول</w:t>
        <w:br/>
        <w:t>الزمن</w:t>
        <w:br/>
        <w:t>د10</w:t>
        <w:br/>
        <w:t>:اكتب ثالثة من حقوق الزوجة على زوجها</w:t>
        <w:br/>
        <w:t>:اكتب ثالثة من حقوق الزوج على زوجته</w:t>
        <w:br/>
        <w:t>اكتب ثالثة من الحقوق المشرتكة بين الزوج والزوجة</w:t>
      </w:r>
    </w:p>
    <w:p>
      <w:r>
        <w:t>19</w:t>
        <w:br/>
        <w:t xml:space="preserve"> ) ( أنشطة المتدرب  المقبلين والمقبالت على الزواج الحقيبة الوطنية لتدريب</w:t>
        <w:br/>
        <w:t>االتصال والتوافق في العالقات الزوجية</w:t>
        <w:br/>
        <w:t xml:space="preserve"> )5( نشاط رقم</w:t>
        <w:br/>
        <w:t>الزمن</w:t>
        <w:br/>
        <w:t xml:space="preserve"> هدف النشاط</w:t>
        <w:br/>
        <w:t>إجراءات تنفيذ النشاط</w:t>
        <w:br/>
        <w:t xml:space="preserve"> د20فردي</w:t>
        <w:br/>
        <w:t>يصل المتدرب إلى مفهوم االتصال والتوافق في العالقات الزوجية عرب المتاهة</w:t>
        <w:br/>
        <w:t>يمت توزيع أوراق المتاهات على المتدربين ويقومون بإجراء النشاط بشكل فردي</w:t>
        <w:br/>
        <w:t>توصل إلى مفهوم االتصال والتوافق في العالقات الزوجية عرب المتاهة</w:t>
        <w:br/>
        <w:t xml:space="preserve"> أسلوب</w:t>
        <w:br/>
        <w:t>التنفيد</w:t>
      </w:r>
    </w:p>
    <w:p>
      <w:r>
        <w:t>20</w:t>
        <w:br/>
        <w:t xml:space="preserve"> ) المقبلين والمقبالت على الزواج ( أنشطة المتدرب الحقيبة الوطنية لتدريب</w:t>
        <w:br/>
        <w:t>االحرتام</w:t>
        <w:br/>
        <w:t>التسامح</w:t>
        <w:br/>
        <w:t xml:space="preserve"> كيف نصل</w:t>
        <w:br/>
        <w:t>إليه؟</w:t>
        <w:br/>
        <w:t xml:space="preserve"> كيف نصل</w:t>
        <w:br/>
        <w:t>إليه؟</w:t>
        <w:br/>
        <w:t>01</w:t>
        <w:br/>
        <w:t>02</w:t>
      </w:r>
    </w:p>
    <w:p>
      <w:r>
        <w:t>21</w:t>
        <w:br/>
        <w:t xml:space="preserve"> ) ( أنشطة المتدرب  المقبلين والمقبالت على الزواج الحقيبة الوطنية لتدريب</w:t>
        <w:br/>
        <w:t xml:space="preserve"> التكامل بين</w:t>
        <w:br/>
        <w:t xml:space="preserve"> االدوار</w:t>
        <w:br/>
        <w:t>التوافق</w:t>
        <w:br/>
        <w:t xml:space="preserve"> كيف نصل</w:t>
        <w:br/>
        <w:t>إليه؟</w:t>
        <w:br/>
        <w:t xml:space="preserve"> كيف نصل</w:t>
        <w:br/>
        <w:t>إليه؟</w:t>
        <w:br/>
        <w:t>03</w:t>
        <w:br/>
        <w:t>04</w:t>
      </w:r>
    </w:p>
    <w:p>
      <w:r>
        <w:t>22</w:t>
        <w:br/>
        <w:t xml:space="preserve"> ) المقبلين والمقبالت على الزواج ( أنشطة المتدرب الحقيبة الوطنية لتدريب</w:t>
        <w:br/>
        <w:t>الحب</w:t>
        <w:br/>
        <w:t xml:space="preserve"> الرضا واإلشباع</w:t>
        <w:br/>
        <w:t>الذاتي</w:t>
        <w:br/>
        <w:t xml:space="preserve"> كيف نصل</w:t>
        <w:br/>
        <w:t>إليه؟</w:t>
        <w:br/>
        <w:t xml:space="preserve"> كيف نصل</w:t>
        <w:br/>
        <w:t>إليه؟</w:t>
        <w:br/>
        <w:t>05</w:t>
        <w:br/>
        <w:t>06</w:t>
      </w:r>
    </w:p>
    <w:p>
      <w:r>
        <w:t>23</w:t>
        <w:br/>
        <w:t xml:space="preserve"> ) ( أنشطة المتدرب  المقبلين والمقبالت على الزواج الحقيبة الوطنية لتدريب</w:t>
        <w:br/>
        <w:t xml:space="preserve"> الصمود أمام</w:t>
        <w:br/>
        <w:t>األزمات</w:t>
        <w:br/>
        <w:t xml:space="preserve"> القبول</w:t>
        <w:br/>
        <w:t>واالنسجام</w:t>
        <w:br/>
        <w:t xml:space="preserve"> كيف نصل</w:t>
        <w:br/>
        <w:t>إليه؟</w:t>
        <w:br/>
        <w:t xml:space="preserve"> كيف نصل</w:t>
        <w:br/>
        <w:t>إليه؟</w:t>
        <w:br/>
        <w:t>07</w:t>
        <w:br/>
        <w:t>08</w:t>
      </w:r>
    </w:p>
    <w:p>
      <w:r>
        <w:t>24</w:t>
        <w:br/>
        <w:t xml:space="preserve"> ) المقبلين والمقبالت على الزواج ( أنشطة المتدرب الحقيبة الوطنية لتدريب</w:t>
        <w:br/>
        <w:t>مقياس مهارات حل المشكالت الزوجية</w:t>
        <w:br/>
        <w:t xml:space="preserve"> )6( نشاط رقم</w:t>
        <w:br/>
        <w:t>الزمن</w:t>
        <w:br/>
        <w:t xml:space="preserve"> د25</w:t>
        <w:br/>
        <w:t>استمارة المعلومات الديموغرافية</w:t>
        <w:br/>
        <w:t>العمر</w:t>
        <w:br/>
        <w:t>الجنس</w:t>
        <w:br/>
        <w:t>الحالة االجتماعية</w:t>
        <w:br/>
        <w:t>عدد األبناء</w:t>
        <w:br/>
        <w:t>عمر الزواج</w:t>
        <w:br/>
        <w:t>المستوى الدرايس</w:t>
        <w:br/>
        <w:t>العمل</w:t>
        <w:br/>
        <w:t xml:space="preserve">  أرمل)    (    مطلق )    (       مزتوج)    (     غري مزتوج)    (</w:t>
        <w:br/>
        <w:t xml:space="preserve"> إناث)    (    ذكور)    (    عددهم  يوجد )    (   ال يوجد)    (</w:t>
        <w:br/>
        <w:t xml:space="preserve"> سنوات-10 6  من)    (</w:t>
        <w:br/>
        <w:tab/>
        <w:br/>
        <w:tab/>
        <w:br/>
        <w:t xml:space="preserve">   سنوات-5  1 من)    (</w:t>
        <w:br/>
        <w:t xml:space="preserve">   سنه16  أكرث من)    (</w:t>
        <w:br/>
        <w:tab/>
        <w:br/>
        <w:tab/>
        <w:br/>
        <w:t xml:space="preserve">  سنه15-11 )    (</w:t>
        <w:br/>
        <w:t xml:space="preserve"> ثانوي )   (      متوسط )   (      ابتدائي)   (   غري متعلم)   (</w:t>
        <w:br/>
        <w:t>دكتوراه )   (     ماجستري)   (       جامعي)   (         دبلوم)   (</w:t>
        <w:br/>
        <w:t xml:space="preserve">     أعمال حرة )   (     قطاع خاص)   (   قطاع حكومي)   (</w:t>
        <w:br/>
        <w:t xml:space="preserve">ربة مزنل )   ( </w:t>
        <w:tab/>
        <w:t xml:space="preserve">     متقاعد)   (      </w:t>
        <w:br/>
        <w:tab/>
        <w:t>ال أعمل )   (</w:t>
        <w:br/>
        <w:t xml:space="preserve">  أنىث)    (</w:t>
        <w:br/>
        <w:tab/>
        <w:br/>
        <w:tab/>
        <w:br/>
        <w:tab/>
        <w:t xml:space="preserve">   ذكر)    (</w:t>
      </w:r>
    </w:p>
    <w:p>
      <w:r>
        <w:t>25</w:t>
        <w:br/>
        <w:t xml:space="preserve"> ) ( أنشطة المتدرب  المقبلين والمقبالت على الزواج الحقيبة الوطنية لتدريب</w:t>
        <w:br/>
        <w:t>بسم هللا الرحمن الرحمي</w:t>
        <w:br/>
        <w:t>.. أخي العزيز، أخيت العزيزة</w:t>
        <w:br/>
        <w:t xml:space="preserve"> وبعد</w:t>
        <w:br/>
        <w:tab/>
        <w:br/>
        <w:t xml:space="preserve">   </w:t>
        <w:tab/>
        <w:br/>
        <w:tab/>
        <w:br/>
        <w:tab/>
        <w:br/>
        <w:tab/>
        <w:br/>
        <w:tab/>
        <w:br/>
        <w:tab/>
        <w:br/>
        <w:t>السالم عليكم ورحمة هللا وبركاته</w:t>
        <w:br/>
        <w:t>.عادة ما يواجه الزوجان مشكالت في بعض المجاالت</w:t>
        <w:br/>
        <w:t>ما السلوك الذي تتبعه في حال حدوث إحدى هذه المشاكل الزوجية؟</w:t>
        <w:br/>
        <w:t>االستجابة</w:t>
        <w:br/>
        <w:t>بنود المقياس</w:t>
        <w:br/>
        <w:t>م</w:t>
        <w:br/>
        <w:t>لا</w:t>
        <w:br/>
        <w:t>تنطبق</w:t>
        <w:br/>
        <w:t xml:space="preserve">  تنطبق</w:t>
        <w:br/>
        <w:t>أحيانا</w:t>
        <w:br/>
        <w:t>تنطبق</w:t>
        <w:br/>
        <w:t>كثريا</w:t>
        <w:br/>
        <w:t>أنظر إلى المشكلة الزوجية  كشيء طبيعي في األسرة1</w:t>
        <w:br/>
        <w:t>. أعمل على جمع المعلومات عن المشكلة2</w:t>
        <w:br/>
        <w:t>.أدرس الجوانب اإليجابية والسلبية لكافة الحلول3</w:t>
        <w:br/>
        <w:t>.أفكر بكافة البدائل اليت قد تصلح لحل هذه المشكلة4</w:t>
        <w:br/>
        <w:t>.أركز انتباهي على النتائج الفورية لحل هذه المشكلة وليس على النتائج البعيدة5</w:t>
        <w:br/>
        <w:t>.أختار الحل األكرث احتماال للنجاح6</w:t>
        <w:br/>
        <w:t>.أعمل على عدم  مقاطعة حديث الطرف اآلخر حىت ينتهي من حديثه7</w:t>
        <w:br/>
        <w:t>. أحرص على االبتسامة عند مالقاة الطرف اآلخر8</w:t>
        <w:br/>
        <w:t>.أحصر تفكريي بالجوانب اإليجابية للحل الذي أميل إليه9</w:t>
        <w:br/>
        <w:t>. أختار الحل األسهل لهذه المشكلة10</w:t>
        <w:br/>
        <w:t>. أستخدم أسلوبا منظما في مواجهة هذه المشكلة11</w:t>
        <w:br/>
        <w:t>. عندما أحس بوجود مشكلة فإني أحاول عدم تشعب المشكلة إلى مشاكل أخرى12</w:t>
        <w:br/>
        <w:t>.أجد من الصعب التفكري في حلول متعددة لهذه المشكلة13</w:t>
        <w:br/>
        <w:t>. أحرص على تقيمي الحلول اليت استخدمتها14</w:t>
        <w:br/>
        <w:t>.  أرفض اإلنصات  واالنتباه عندما يتحدث الطرف اآلخر15</w:t>
        <w:br/>
        <w:t>.أحاول عدم الربط بين أجزاء هذه المشكلة16</w:t>
        <w:br/>
        <w:t>.أنفعل إلى درجة تعيق قدرتي على التفكري17</w:t>
        <w:br/>
        <w:t>.ال أعرف كيف أصف هذه المشكلة18</w:t>
        <w:br/>
        <w:t>.ال أتقبل اآلراء األخرى اليت تخالفين19</w:t>
        <w:br/>
        <w:t>ٍعندما تواجهين هذه المشكلة فإنين أتصرف دون تفكري كاف20</w:t>
        <w:br/>
        <w:t>. أتأكد من مالءمة أفكاري مع شخصية الطرف اآلخر21</w:t>
        <w:br/>
        <w:t>.أختار الحل الذي يرضي الطرف اآلخر بغض النظر عن فاعليته22</w:t>
        <w:br/>
        <w:t>. أتجنب فهم المشكلة بشكل كبري23</w:t>
        <w:br/>
        <w:t xml:space="preserve">  بعد حل المشكلة ال أذكر الطرف اآلخر بها24</w:t>
      </w:r>
    </w:p>
    <w:p>
      <w:r>
        <w:t>26</w:t>
        <w:br/>
        <w:t xml:space="preserve"> ) المقبلين والمقبالت على الزواج ( أنشطة المتدرب الحقيبة الوطنية لتدريب</w:t>
        <w:br/>
        <w:t>م</w:t>
        <w:br/>
        <w:t>الفقرة</w:t>
        <w:br/>
        <w:t>1يجب أن تنظر إلى المشكلة الزوجية  كشيء طبيعي في األسرة</w:t>
        <w:br/>
        <w:t>2</w:t>
        <w:br/>
        <w:t>.  يجب عليك جمع المعلومات الكافية عن المشكلة اليت تواجهها</w:t>
        <w:br/>
        <w:t>3يجب عليك دراسة الجوانب اإليجابية والسلبية لكافة الحلول</w:t>
        <w:br/>
        <w:t>4يجب عليك التفكري في البدائل اليت قد تصلح لحل هذه المشكلة</w:t>
        <w:br/>
        <w:t>5</w:t>
        <w:br/>
        <w:t xml:space="preserve"> يجب عليك الرتكزي على النتائج البعيدة في حل المشكلة</w:t>
        <w:br/>
        <w:t>6</w:t>
        <w:br/>
        <w:t>.ليس شرطا أن تختار الحل األكرث احتماال للنجاح بل الحل األفضل</w:t>
        <w:br/>
        <w:t>7</w:t>
        <w:br/>
        <w:t>.يجب عليك عدم مقاطعة حديث الطرف اآلخر حيت ينتهي من حديثة</w:t>
        <w:br/>
        <w:t>8</w:t>
        <w:br/>
        <w:t xml:space="preserve"> .يجب عليك أن تحرص على االبتسامة عند مالقاة الطرف اآلخر حىت يبعث في نفسه الراحة والطمأنينة</w:t>
        <w:br/>
        <w:t>9</w:t>
        <w:br/>
        <w:t xml:space="preserve"> يجب عليك أن توسع تفكريك ليشمل الجوانب اإليجابية والسلبية</w:t>
        <w:br/>
        <w:t>10</w:t>
        <w:br/>
        <w:t xml:space="preserve"> يجب أن تالحظ أن اختيار الحل األسهل دائمً ا غري صحيح</w:t>
        <w:br/>
        <w:t>11</w:t>
        <w:br/>
        <w:t>. يجب أن تتعلم تنظمي أفكارك لمواجهة المشكلة الىت تقع فيها</w:t>
        <w:br/>
        <w:t>12</w:t>
        <w:br/>
        <w:t>.من اإلبداع أن تحرص على عدم تشعب المشكلة إلى مشاكل أخرى</w:t>
        <w:br/>
        <w:t>13</w:t>
        <w:br/>
        <w:t>.حاول أن تتعلم التفكري الناقد للوصول إلى أكرث من حل للمشكلة اليت تواجهك</w:t>
        <w:br/>
        <w:t>14</w:t>
        <w:br/>
        <w:t>.إن تقييمك للحلول اليت تستخدمها يحقق لك النجاح في حل مشكلتك</w:t>
        <w:br/>
        <w:t>15</w:t>
        <w:br/>
        <w:t xml:space="preserve"> احرص على اإلنصات واالنتباه عندما يتحدث الطرف اآلخر بحيث يجعله يحس بالراحة ويؤدي ذلك إلى بناء عالقة طيبة</w:t>
        <w:br/>
        <w:t xml:space="preserve">  معه وهذا مفتاحك للنجاح في حل مشكلتك</w:t>
        <w:br/>
        <w:t>16</w:t>
        <w:br/>
        <w:t>.احرص على الربط بين أجزاء المشكلة اليت تواجهك</w:t>
        <w:br/>
        <w:t>17</w:t>
        <w:br/>
        <w:t>. احرص على عدم االنفعال والغضب أثناء حلك للمشكلة</w:t>
        <w:br/>
        <w:t>18</w:t>
        <w:br/>
        <w:t>.احرص على تقبل الرأي اآلخر ألن احتقار الرأي اآلخر أو رفضه يؤدى للتوتر و العصبية والفشل في حل المشكلة</w:t>
        <w:br/>
        <w:t>19</w:t>
        <w:br/>
        <w:t>. حاول التعرف على نوع شخصية الطرف اآلخر حىت يسهل عليك صياغة حلول تناسب الطرفين</w:t>
        <w:br/>
        <w:t>20</w:t>
        <w:br/>
        <w:t>. يجب عليك غلق ملف المشكلة بعد حلها وعدم ذكرها في المستقبل</w:t>
        <w:br/>
        <w:t xml:space="preserve"> المهارات اليت يحتاجها األشخاص حسب اإلخفاق فيها</w:t>
        <w:br/>
        <w:t>تصحيح مقياس مهارات حل المشكالت الزوجية</w:t>
      </w:r>
    </w:p>
    <w:p>
      <w:r>
        <w:t>27</w:t>
        <w:br/>
        <w:t xml:space="preserve"> ) ( أنشطة المتدرب  المقبلين والمقبالت على الزواج الحقيبة الوطنية لتدريب</w:t>
        <w:br/>
        <w:t>الرسائل الموجهة</w:t>
        <w:br/>
        <w:t>الرسالة</w:t>
        <w:br/>
        <w:t>نص الرسالة</w:t>
        <w:br/>
        <w:t xml:space="preserve"> مؤشر على مهــــارة</w:t>
        <w:br/>
        <w:t xml:space="preserve"> عاليــــة فــــي حــــــــل</w:t>
        <w:br/>
        <w:t>.المشكالت الزوجية</w:t>
        <w:br/>
        <w:t xml:space="preserve"> مؤشر على مهــــارة</w:t>
        <w:br/>
        <w:t xml:space="preserve"> متوسطة فــي حـل</w:t>
        <w:br/>
        <w:t>.المشكالت الزوجية</w:t>
        <w:br/>
        <w:t xml:space="preserve"> مؤشر على مهــــارة</w:t>
        <w:br/>
        <w:t xml:space="preserve"> منخفضة فــي حـل</w:t>
        <w:br/>
        <w:t>.المشكالت الزوجية</w:t>
        <w:br/>
        <w:t xml:space="preserve"> مؤشر على مهــــارة</w:t>
        <w:br/>
        <w:t xml:space="preserve"> منخفضـة جدا فــي</w:t>
        <w:br/>
        <w:t xml:space="preserve"> حــــل المشكــــالت</w:t>
        <w:br/>
        <w:t>.الزوجية</w:t>
        <w:br/>
        <w:t xml:space="preserve"> نشكرك على المشاركة في قياس مستوى مهارتك في حل</w:t>
        <w:br/>
        <w:t>.......... المشكالت الزوجية وقد حصلت على نسبة</w:t>
        <w:br/>
        <w:t xml:space="preserve"> :ونحيطكم بالتالي</w:t>
        <w:br/>
        <w:t>إن مهارتك في حل المشكالت الزوجية عالية</w:t>
        <w:br/>
        <w:t xml:space="preserve">  ولرتتقي بمهارتك إلى مستوى أكرث كفاءة فأنت تحتاج إلى</w:t>
        <w:br/>
        <w:t xml:space="preserve"> االستمرار في تطويرها بالتدريب واالطالع المستمر</w:t>
        <w:br/>
        <w:t xml:space="preserve"> 1 يمت ذكر المهارات اليت حصل فيها على درجة</w:t>
        <w:br/>
        <w:t>وفقك هللا وزادك علما ونورا</w:t>
        <w:br/>
        <w:t xml:space="preserve"> نشكرك على المشاركة في قياس مستوى مهارتك في حل</w:t>
        <w:br/>
        <w:t>.......... المشكالت الزوجية وقد حصلت على نسبة</w:t>
        <w:br/>
        <w:t xml:space="preserve"> :ونحيطكم بالتالي</w:t>
        <w:br/>
        <w:t>إن مهارتك في حل المشكالت الزوجية متوسطة</w:t>
        <w:br/>
        <w:t xml:space="preserve">  ولرتتقي بمهارتك إلى مستوى أكرث كفاءة فأنت تحتاج إلى</w:t>
        <w:br/>
        <w:t xml:space="preserve"> االستمرار في تطويرها بالتدريب واالطالع المستمر</w:t>
        <w:br/>
        <w:t xml:space="preserve"> 1 يمت ذكر المهارات اليت حصل فيها على درجة</w:t>
        <w:br/>
        <w:t>وفقك هللا وزادك علما ونورا</w:t>
        <w:br/>
        <w:t xml:space="preserve"> نشكرك على المشاركة في قياس مستوى مهارتك في حل</w:t>
        <w:br/>
        <w:t>.......... المشكالت الزوجية وقد حصلت على نسبة</w:t>
        <w:br/>
        <w:t xml:space="preserve"> :ونحيطكم بالتالي</w:t>
        <w:br/>
        <w:t>إن مهارتك في حل المشكالت الزوجية منخفضة</w:t>
        <w:br/>
        <w:t xml:space="preserve">  ولرتتقي بمهارتك إلى مستوى أكرث كفاءة فأنت تحتاج إلى</w:t>
        <w:br/>
        <w:t xml:space="preserve"> االستمرار في تطويرها بالتدريب واالطالع المستمر</w:t>
        <w:br/>
        <w:t xml:space="preserve"> 1 يمت ذكر المهارات اليت حصل فيها على درجة</w:t>
        <w:br/>
        <w:t>وفقك هللا وزادك علما ونورا</w:t>
        <w:br/>
        <w:t xml:space="preserve"> نشكرك على المشاركة في قياس مستوى مهارتك في حل</w:t>
        <w:br/>
        <w:t>.......... المشكالت الزوجية وقد حصلت على نسبة</w:t>
        <w:br/>
        <w:t xml:space="preserve"> :ونحيطكم بالتالي</w:t>
        <w:br/>
        <w:t>إن مهارتك في حل المشكالت الزوجية منخفضة جدا</w:t>
        <w:br/>
        <w:t xml:space="preserve">  ولرتتقي بمهارتك إلى مستوى أكرث كفاءة فأنت تحتاج إلى</w:t>
        <w:br/>
        <w:t xml:space="preserve"> االستمرار في تطويرها بالتدريب واالطالع المستمر</w:t>
        <w:br/>
        <w:t xml:space="preserve"> 1 يمت ذكر المهارات اليت حصل فيها على درجة</w:t>
        <w:br/>
        <w:t>وفقك هللا وزادك علما ونورا</w:t>
        <w:br/>
        <w:t>1 رقم</w:t>
        <w:br/>
        <w:t>)72 - 63(</w:t>
        <w:br/>
        <w:t>الرسالة</w:t>
        <w:br/>
        <w:t>الدرجة</w:t>
        <w:br/>
        <w:t>2 رقم</w:t>
        <w:br/>
        <w:t>)62 - 49(</w:t>
        <w:br/>
        <w:t>الرسالة</w:t>
        <w:br/>
        <w:t>الدرجة</w:t>
        <w:br/>
        <w:t>3 رقم</w:t>
        <w:br/>
        <w:t>)48 - 37(</w:t>
        <w:br/>
        <w:t>الرسالة</w:t>
        <w:br/>
        <w:t>الدرجة</w:t>
        <w:br/>
        <w:t>4 رقم</w:t>
        <w:br/>
        <w:t>)48 - 37(</w:t>
        <w:br/>
        <w:t>الرسالة</w:t>
        <w:br/>
        <w:t>الدرجة</w:t>
      </w:r>
    </w:p>
    <w:p>
      <w:r>
        <w:t>28</w:t>
        <w:br/>
        <w:t xml:space="preserve"> ) المقبلين والمقبالت على الزواج ( أنشطة المتدرب الحقيبة الوطنية لتدريب</w:t>
        <w:br/>
        <w:t xml:space="preserve"> تقويم بنائي للجلسة التدريبية األولى</w:t>
        <w:br/>
        <w:t>اليوم الثاني</w:t>
        <w:br/>
        <w:t>الزمن</w:t>
        <w:br/>
        <w:t>د10</w:t>
        <w:br/>
        <w:t>:اكتب باختصار عن العوامل اليت تؤدي إلى تماسك األسرة</w:t>
      </w:r>
    </w:p>
    <w:p>
      <w:r>
        <w:t>التخطيط لألسرة</w:t>
        <w:br/>
        <w:t>واالدخــار المالي</w:t>
        <w:br/>
        <w:t xml:space="preserve"> الوحدة التدريبة</w:t>
        <w:br/>
        <w:t>الــرابعـــة</w:t>
      </w:r>
    </w:p>
    <w:p>
      <w:r>
        <w:t>30</w:t>
        <w:br/>
        <w:t xml:space="preserve"> ) المقبلين والمقبالت على الزواج ( أنشطة المتدرب الحقيبة الوطنية لتدريب</w:t>
        <w:br/>
        <w:t>الجلسة التدريبية الثانية</w:t>
        <w:br/>
        <w:t>الزمن الكلي للجلسة</w:t>
        <w:br/>
        <w:t>الزمن</w:t>
        <w:br/>
        <w:t>د115</w:t>
        <w:br/>
        <w:t xml:space="preserve">  :أهداف الجلسة</w:t>
        <w:br/>
        <w:t>: على أن-  بإذن هللا- في نهاية الجلسة سيكون المتدرب قادرً ا</w:t>
        <w:br/>
        <w:t>. يبيِّن مهارات التخطيط لألسرة واالدخار المالي1</w:t>
        <w:br/>
        <w:t>. يخطط لمزيانية األسرة2</w:t>
        <w:br/>
        <w:t>. يتعرف على برامج وتطبيقات لمزيانية األسرة3</w:t>
        <w:br/>
        <w:t>. يقيس مهارة إدارة مزيانية األسرة لديه4</w:t>
        <w:br/>
        <w:t xml:space="preserve">  :الوسائل واألساليب</w:t>
        <w:br/>
        <w:t xml:space="preserve"> لعبة توزيع المصروفات</w:t>
        <w:br/>
        <w:t xml:space="preserve"> مجموعات تعاونية</w:t>
        <w:br/>
        <w:t xml:space="preserve"> أدوات مكتبية</w:t>
        <w:br/>
        <w:t xml:space="preserve"> عرض بوربوينت</w:t>
        <w:br/>
        <w:t>م</w:t>
        <w:br/>
        <w:t>اإلجراءات</w:t>
        <w:br/>
        <w:t>الوسائل واألساليب الزمن</w:t>
        <w:br/>
        <w:t>1</w:t>
        <w:br/>
        <w:t xml:space="preserve"> ) مهارة التخطيط لألسرة7( نشاط رقم</w:t>
        <w:br/>
        <w:t xml:space="preserve"> واالدخار المالي</w:t>
        <w:br/>
        <w:t xml:space="preserve"> - لعبة توزيع المصروفات</w:t>
        <w:br/>
        <w:t xml:space="preserve"> لوحات حائطية كبرية4 عدد</w:t>
        <w:br/>
        <w:t xml:space="preserve"> د25</w:t>
        <w:br/>
        <w:t>2 التخطيط واالدخار المالي:ًأوال</w:t>
        <w:br/>
        <w:t>عرض بوربوينت</w:t>
        <w:br/>
        <w:t xml:space="preserve"> مناقشة-</w:t>
        <w:br/>
        <w:t xml:space="preserve"> د25</w:t>
        <w:br/>
        <w:t>3 التخطيط لمزيانية األسرة:ثانيًا</w:t>
        <w:br/>
        <w:t xml:space="preserve"> د15</w:t>
        <w:br/>
        <w:t>4</w:t>
        <w:br/>
        <w:t xml:space="preserve">  برامج وتطبيقات لمزيانية األسرة:ثالثً ا</w:t>
        <w:br/>
        <w:t xml:space="preserve"> د15</w:t>
        <w:br/>
        <w:t>5) مقياس مهارة إدارة مزيانية األسرة8( نشاط رقم</w:t>
        <w:br/>
        <w:t>إجراء المقياس</w:t>
        <w:br/>
        <w:t xml:space="preserve"> د25</w:t>
        <w:br/>
        <w:t>6تقويم بنائي</w:t>
        <w:br/>
        <w:t xml:space="preserve"> د10</w:t>
        <w:br/>
        <w:t xml:space="preserve"> مجموع الدقائق</w:t>
        <w:br/>
        <w:t xml:space="preserve"> د115</w:t>
        <w:br/>
        <w:t xml:space="preserve">  خطة الجلسة التدريبية الثانية</w:t>
      </w:r>
    </w:p>
    <w:p>
      <w:r>
        <w:t>31</w:t>
        <w:br/>
        <w:t xml:space="preserve"> ) ( أنشطة المتدرب  المقبلين والمقبالت على الزواج الحقيبة الوطنية لتدريب</w:t>
        <w:br/>
        <w:t>البيان</w:t>
        <w:br/>
        <w:t>المبلغ</w:t>
        <w:br/>
        <w:t>االدخار</w:t>
        <w:br/>
        <w:t>الغذاء◄</w:t>
        <w:br/>
        <w:t>إيجار المزنل◄</w:t>
        <w:br/>
        <w:t>الكهرباء◄</w:t>
        <w:br/>
        <w:t>السيارة◄</w:t>
        <w:br/>
        <w:t>التعلمي◄</w:t>
        <w:br/>
        <w:t>االتصاالت◄</w:t>
        <w:br/>
        <w:t>العالج◄</w:t>
        <w:br/>
        <w:t>االجتماعيات◄</w:t>
        <w:br/>
        <w:t xml:space="preserve"> الرتفيه◄</w:t>
        <w:br/>
        <w:t>:أخرى◄</w:t>
        <w:br/>
        <w:t>:أخرى◄</w:t>
        <w:br/>
        <w:t>:أخرى◄</w:t>
        <w:br/>
        <w:t>المجموع◄</w:t>
        <w:br/>
        <w:t xml:space="preserve">  لعبة توزيع المصروفات- مهارة التخطيط لألسرة واالدخار المالي</w:t>
        <w:br/>
        <w:t xml:space="preserve"> )7( نشاط رقم</w:t>
        <w:br/>
        <w:t>الزمن أسلوب</w:t>
        <w:br/>
        <w:t>التنفيد</w:t>
        <w:br/>
        <w:t xml:space="preserve"> هدف النشاط</w:t>
        <w:br/>
        <w:t>إجراءات تنفيذ النشاط</w:t>
        <w:br/>
        <w:t xml:space="preserve"> د25فردي – لعبة توزيع المصروفات</w:t>
        <w:br/>
        <w:t xml:space="preserve"> يوزِّ ع المتدرب مزيانية أسرته وفقً ا للدخل المتاح</w:t>
        <w:br/>
        <w:t>. يقـــوم المتـــدرب بتوزيع ميــزانية أسرته وفقً ا للدخل المتاح-</w:t>
        <w:br/>
        <w:t>. يتــم تكــــــرار اللعبــــة مــــــع أكثــــــر مـــــن متــــــدرب-</w:t>
        <w:br/>
        <w:t xml:space="preserve"> . يمت تحديد تعديل قيمة الدخل وعدد أفراد األسرة في كل مرة-</w:t>
        <w:br/>
        <w:t>وزِّ ع مزيانية أسرتك وفقً ا للدخل المتاح</w:t>
        <w:br/>
        <w:t xml:space="preserve"> قيمة</w:t>
        <w:br/>
        <w:t>الدخل</w:t>
        <w:br/>
        <w:t xml:space="preserve"> عدد أفراد</w:t>
        <w:br/>
        <w:t>األسرة</w:t>
      </w:r>
    </w:p>
    <w:p>
      <w:r>
        <w:t>32</w:t>
        <w:br/>
        <w:t xml:space="preserve"> ) المقبلين والمقبالت على الزواج ( أنشطة المتدرب الحقيبة الوطنية لتدريب</w:t>
        <w:br/>
        <w:t>العمر</w:t>
        <w:br/>
        <w:t>الجنس</w:t>
        <w:br/>
        <w:t>الحالة االجتماعية</w:t>
        <w:br/>
        <w:t>عدد األبناء</w:t>
        <w:br/>
        <w:t>المستوى الدرايس</w:t>
        <w:br/>
        <w:t>الدخل</w:t>
        <w:br/>
        <w:t xml:space="preserve">  أرمل)    (    مطلق )    (       مزتوج)    (     غري مزتوج)    (</w:t>
        <w:br/>
        <w:t xml:space="preserve"> إناث)    (    ذكور)    (    عددهم  يوجد )    (   ال يوجد)    (</w:t>
        <w:br/>
        <w:t xml:space="preserve"> ثانوي )   (      متوسط )   (      ابتدائي)   (   غري متعلم)   (</w:t>
        <w:br/>
        <w:t>دكتوراه )   (     ماجستري)   (       جامعي)   (         دبلوم)   (</w:t>
        <w:br/>
        <w:t xml:space="preserve">      ريال5000  أقل من)   (</w:t>
        <w:br/>
        <w:t xml:space="preserve"> ريال10000  ريال  – أقل من5000 )   (</w:t>
        <w:br/>
        <w:t xml:space="preserve"> ريال15000  ريال – أقل من10000 )   (</w:t>
        <w:br/>
        <w:t xml:space="preserve">  ريال20000  ريال – أقل من15000 )   (</w:t>
        <w:br/>
        <w:t xml:space="preserve"> ريال20000  أكرث من)   (</w:t>
        <w:br/>
        <w:t xml:space="preserve">  أنىث)    (</w:t>
        <w:br/>
        <w:tab/>
        <w:br/>
        <w:tab/>
        <w:br/>
        <w:tab/>
        <w:t xml:space="preserve">   ذكر)    (</w:t>
        <w:br/>
        <w:t>...أخي العزيز، أخيت العزيزة</w:t>
        <w:br/>
        <w:t xml:space="preserve"> بيـــن يديـــك قائمـــة تحتـــوي على مجموعـــة من العبـــارات والجمل الـــي تعرب عــن درجة التوكيــد الذاتي لديــك من خالل</w:t>
        <w:br/>
        <w:t xml:space="preserve"> الحكـــم علـــى مجموعـــة من الجمل في القائمـــة المرفقة واليت تتصور أنهــا قد تعرب عن ذاتك. أرجو قــراءة كل من تلك</w:t>
        <w:br/>
        <w:t xml:space="preserve">  ) في المكان المناســـب فـــي ورقة اإلجابة مــع رجاء التكــرم باإلجابة على جميــع العبارات√ ( العبـــارات ووضـــع إشـــارة</w:t>
        <w:br/>
        <w:t>. بكل صراحة</w:t>
        <w:br/>
        <w:t xml:space="preserve"> ) عبـــارة والمطلوب منك أن تقرأ كل عبـــارة من العبارات وأن تحكم عليهــا باختيار اإلجابة30( تتألـــف هـــذه القائمة من</w:t>
        <w:br/>
        <w:t>:المناســـبة من بين اإلجابـــات الثالث التالية</w:t>
        <w:br/>
        <w:t>)ً(تنطبق تماماً، تنطبق كثرياً، تنطبق أحياناً، تنطبق نادراً، ال تنطبق أبدا</w:t>
        <w:br/>
        <w:t xml:space="preserve"> العبارة بشــكل ويالحـــظ فـــي هذه القائمـــة إن العبارات تتـــدرج بين تنطبق تمامـــاً اليت يمكــن أن ينطبق فيها مضمون</w:t>
        <w:br/>
        <w:t xml:space="preserve"> دائـــم , إلـــى الـــي ال تعرب عـــي على اإلطالق الـــي ال ينطبق فيها مضمون العبارة وال بأي شــكل من األشــكال  والمطلوب</w:t>
        <w:br/>
        <w:t xml:space="preserve"> منـــك أن تضـــع لنفســـك تقديـــراً عن مدى ما تمثلـــه العبارة من درجـــة إدارتك لمزيانية األســرة , وتذكر أنــه يطلب منك</w:t>
        <w:br/>
        <w:t xml:space="preserve"> أن تضـــع تقديـــرا لنفســـك علـــى كل عبـــارة من خالل ممارســـتك الفعلية ومســتوى قناعاتــك في هــذا المجال وليس</w:t>
        <w:br/>
        <w:t xml:space="preserve"> وفقــاً لمـــا تعتقد أنـــه يجب أن يكون , فإذا شـــعرت بأن عبارة من العبارات تناولت موقفاً لم يســبق لــك أن مررت فيه</w:t>
        <w:br/>
        <w:t>. فقـــدر تصرفك في هـــذا الموقف على أســـاس قناعاتك</w:t>
        <w:br/>
        <w:t xml:space="preserve"> تذكــر أنـــه ليس هناك وقت محدد لإلجابة، وأن النتائج اليت ســـوف يمت الحصول عليها ســـتكون ســـرية للغاية وســتخدم المرشــد</w:t>
        <w:br/>
        <w:t>.بشــكل خاص والمجتمع بشـــكل عـــام. أرجو اإلجابة على جميـــع العبارات</w:t>
        <w:br/>
        <w:t>لك خالص الشكر والتقدير</w:t>
        <w:br/>
        <w:t>استمارة المعلومات الديموغرافية</w:t>
        <w:br/>
        <w:t xml:space="preserve">                       :مقياس مهارة إدارة مزيانية األسرة</w:t>
        <w:br/>
        <w:t xml:space="preserve"> )8( نشاط رقم</w:t>
        <w:br/>
        <w:t>الزمن</w:t>
        <w:br/>
        <w:t xml:space="preserve"> د25</w:t>
      </w:r>
    </w:p>
    <w:p>
      <w:r>
        <w:t>33</w:t>
        <w:br/>
        <w:t xml:space="preserve"> ) ( أنشطة المتدرب  المقبلين والمقبالت على الزواج الحقيبة الوطنية لتدريب</w:t>
        <w:br/>
        <w:t>مقياس إدارة مزيانية األسرة</w:t>
        <w:br/>
        <w:t>م</w:t>
        <w:br/>
        <w:t>الفقرة</w:t>
        <w:br/>
        <w:t>لا</w:t>
        <w:br/>
        <w:t>تنطبق</w:t>
        <w:br/>
        <w:t xml:space="preserve">  تنطبق</w:t>
        <w:br/>
        <w:t>أحيانا</w:t>
        <w:br/>
        <w:t>تنطبق</w:t>
        <w:br/>
        <w:t>كثريا</w:t>
        <w:br/>
        <w:t>تنطبق</w:t>
        <w:br/>
        <w:t>كثريا</w:t>
        <w:br/>
        <w:t>تنطبق</w:t>
        <w:br/>
        <w:t>كثريا</w:t>
        <w:br/>
        <w:t>1</w:t>
        <w:br/>
        <w:t xml:space="preserve"> لدي قناعة بأهمية إدارة وضبط مزيانية األسرة الشهرية</w:t>
        <w:br/>
        <w:t>2أصدق اإلعالنات التجارية فأشرتي ما ال أحتاجه</w:t>
        <w:br/>
        <w:t>3لدي جدول مكتوب كخطة تفصيلية لنفقات األسرة ومواردها</w:t>
        <w:br/>
        <w:t>4تتشارك أسرتي بالكامل في تخطيط المزيانية</w:t>
        <w:br/>
        <w:t>5أدرب أفراد أسرتي على ثقافة الرتشيد االستهالكية</w:t>
        <w:br/>
        <w:t>6</w:t>
        <w:br/>
        <w:t xml:space="preserve"> الخطـة المكتوبـة إلدارة مزيانيـة األسـرة تعتمـد علـى أهـداف األسـرة</w:t>
        <w:br/>
        <w:t>القريبـة والبعيدة</w:t>
        <w:br/>
        <w:t>7</w:t>
        <w:br/>
        <w:t xml:space="preserve"> الخطــة المكتوبــة إلدارة مزيانيــة األســرة تســتلزم ترتيــب أولويــات</w:t>
        <w:br/>
        <w:t>المصروفــات حســب األهميــة</w:t>
        <w:br/>
        <w:t>8أدخر من مواردي شهرياً مبلغاً لهدف محدد</w:t>
        <w:br/>
        <w:t>9</w:t>
        <w:br/>
        <w:t xml:space="preserve"> إن اضطــررت لالقــراض فإنــي أجــدول األقســاط وأســدد بشــكل</w:t>
        <w:br/>
        <w:t>دوري</w:t>
        <w:br/>
        <w:t>10</w:t>
        <w:br/>
        <w:t xml:space="preserve"> أراقـب دائمـاً مسـتوى اسـتهالكي فـي الفواتـر كالكهربـاء والجـوال</w:t>
        <w:br/>
        <w:t>وأحافـظ علـى أن تكـون مناسـبة للدخـل</w:t>
        <w:br/>
        <w:t>11</w:t>
        <w:br/>
        <w:t xml:space="preserve">  مـن30% فـي حالـة كنـت سـاكناُ باإليجـار فأسـتأجر بمبلـغ ال يزيـد عـن</w:t>
        <w:br/>
        <w:t>دخلـي</w:t>
        <w:br/>
        <w:t>12</w:t>
        <w:br/>
        <w:t xml:space="preserve"> عــادة مــا ألجــأ إلــى التصليــح بــدل التبديــل بقطــع جديــدة عنــد</w:t>
        <w:br/>
        <w:t>...  احتياجــي  لعمــل  صيانــة  لألجهــزة  والســيارة</w:t>
        <w:br/>
        <w:t>13</w:t>
        <w:br/>
        <w:t xml:space="preserve"> أقــوم بعمــل الصيانــات الخفيفــة فــي المــزل بنفســي (كتغيــر</w:t>
        <w:br/>
        <w:t xml:space="preserve"> المصابيـح أو الصنبـور أو لـي الصنبـور أو تركيـب الطـاوالت الجديـدة</w:t>
        <w:br/>
        <w:t>).. أو تغيــر أســطوانة الغــاز</w:t>
        <w:br/>
        <w:t>14</w:t>
        <w:br/>
        <w:t xml:space="preserve"> فــي حالــة أن لــدي أبنــاء أرغــب بتســجيلهم فــي مــدارس خاصــة</w:t>
        <w:br/>
        <w:t>فإنــي أختــار المدرســة الــي تتناســب مــع دخلــي</w:t>
        <w:br/>
        <w:t>15أشرتي كل ما أشتهيه</w:t>
        <w:br/>
        <w:t>16</w:t>
        <w:br/>
        <w:t xml:space="preserve"> أطبـق المثـل القائـل (( اصـرف مـا فـي الجيـب يأتيـك مـا فـي الغيـب</w:t>
        <w:br/>
        <w:t>))</w:t>
        <w:br/>
        <w:t>17كثرياً ما أمر بضائقة مالية</w:t>
        <w:br/>
        <w:t>18اإلدارة الجيدة لمزيانية األسرة تؤدي إلى االستقرار األسري</w:t>
        <w:br/>
        <w:t>19</w:t>
        <w:br/>
        <w:t xml:space="preserve">  أشـهر9  أشـهر أو كل6  أشـهر أو كل3 أراجـع الموازنـة الشـهرية كل</w:t>
        <w:br/>
        <w:t>أو كل سـنة</w:t>
        <w:br/>
        <w:t>20</w:t>
        <w:br/>
        <w:t xml:space="preserve"> أعـرف علـى وجـه الدقـة مـا هـو المبلـغ المتبقـي لـي فـي حسـابي</w:t>
        <w:br/>
        <w:t>مـن ماكينـة الصـراف</w:t>
      </w:r>
    </w:p>
    <w:p>
      <w:r>
        <w:t>34</w:t>
        <w:br/>
        <w:t xml:space="preserve"> ) المقبلين والمقبالت على الزواج ( أنشطة المتدرب الحقيبة الوطنية لتدريب</w:t>
        <w:br/>
        <w:t xml:space="preserve"> عنـدي معرفـة محـددة لمخصـص نسـبة الصـرف علـى كل بنـد مـن</w:t>
        <w:br/>
        <w:t xml:space="preserve"> الفواتـر بأنواعهـا – العـاج – الـخ- الطعـام</w:t>
        <w:br/>
        <w:t>أنا كريم جداً بما يؤثر على متطلبات األسرة</w:t>
        <w:br/>
        <w:t>أميل للقيد اليومي للنفقات</w:t>
        <w:br/>
        <w:t>أصنف بنود مصروفاتي في سجل</w:t>
        <w:br/>
        <w:t>أحرص على أن تجتمع األسرة بالكامل على سفرة الطعام</w:t>
        <w:br/>
        <w:t>أبتعد عن التسهيالت واألقساط</w:t>
        <w:br/>
        <w:t>)) ينطبق عليَّ المثل (( مد رجليك على قد لحافك</w:t>
        <w:br/>
        <w:t xml:space="preserve"> أرى أن إعـداد جدولـة مزيانيـة األسـرة مضيعـة للوقـت واسـتهالك</w:t>
        <w:br/>
        <w:t>للجهـد</w:t>
        <w:br/>
        <w:t>جدولة مزيانية األسرة يسريني بحسب اإلمكانات المتاحة</w:t>
        <w:br/>
        <w:t xml:space="preserve"> أجــد مــن الصعوبــة ضبــط مصروفــات األســرة مــن خــال جدولــة</w:t>
        <w:br/>
        <w:t>المزيانيــة</w:t>
        <w:br/>
        <w:t xml:space="preserve"> تفسري العالمات على المقياس</w:t>
        <w:br/>
        <w:t>. في إدارة مزيانية األسرةًمنخفضة جدا مؤشر على مهارة )59 – 30(</w:t>
        <w:br/>
        <w:t>.منخفضـــة في إدارة مزيانية األســرة  مؤشر على مهـــارة)89 – 60(</w:t>
        <w:br/>
        <w:t>.متوسطـــــة في إدارة مزيانية األسرة  مؤشر على مهـارة)119 – 90(</w:t>
        <w:br/>
        <w:t>.مهـــارة عاليـــة في إدارة ميــزانية األســرة  مؤشـــر على)150 – 120(</w:t>
        <w:br/>
        <w:t>:تصحيح المقياس</w:t>
        <w:br/>
        <w:t>1 البطاقة رقم</w:t>
        <w:br/>
        <w:t xml:space="preserve">.) مؤشر على مهارة عالية في إدارة مزيانية األسرة150 - 120( </w:t>
        <w:br/>
        <w:t>.) أي أن مهارتك في إدارة مزيانية األسرة عالية150 - 120( لقد حصلت على درجة</w:t>
        <w:br/>
        <w:t xml:space="preserve"> أنت شخص ال تؤثر فيك دعايات المنتجات فتشرتي بدون تفكري وال تضغط عليك القروض فتتعرث مالياً خالل</w:t>
        <w:br/>
        <w:t>.الشهر</w:t>
        <w:br/>
        <w:t xml:space="preserve"> أنت شـــخص ممتاز في تخطيطك المالي الشـــهري وواعٍ ومتابعٌ لمواردك ومصروفاتك، هذه المتابعة والمســتوى</w:t>
        <w:br/>
        <w:t xml:space="preserve"> المرتفـــع مـــن ثقافـــة االســـتهالك وإدارة المزيانية دليل على حســـن تدبري يحض عليها اإلســام ويشــر إليهــا في قوله</w:t>
        <w:br/>
        <w:t>)تعالى:( وال تسرفوا</w:t>
        <w:br/>
        <w:t>2  أو1 يمت ذكر المهارات اليت حصل فيها على درجة :ومع ذلك فأنت تحتاج إلى</w:t>
      </w:r>
    </w:p>
    <w:p>
      <w:r>
        <w:t>35</w:t>
        <w:br/>
        <w:t xml:space="preserve"> ) ( أنشطة المتدرب  المقبلين والمقبالت على الزواج الحقيبة الوطنية لتدريب</w:t>
        <w:br/>
        <w:t>2 البطاقة رقم</w:t>
        <w:br/>
        <w:t>.) مؤشر على مهارة متوسطة في إدارة مزيانية األسرة119 - 90(</w:t>
        <w:br/>
        <w:t xml:space="preserve"> أي أن مهارتك في إدارة مزيانية األسرة متوسطة )119 – 90( لقد حصلت على درجة</w:t>
        <w:br/>
        <w:t>.أنت أحياناً تشرتي ما ال تحتاجه</w:t>
        <w:br/>
        <w:t>.وتحتاج أن تتعلم مقاومة إغراءات القروض والتسهيالت</w:t>
        <w:br/>
        <w:t>.لديك استعداد داخلي لتكون مدبراً وغري مسرف</w:t>
        <w:br/>
        <w:t>.فتحتاج لتعلم ثقافة ومهارة االدخار حىت ال تفاجأ بأزمات مادية خالل الشهر</w:t>
        <w:br/>
        <w:t xml:space="preserve"> لديــك نـــوع من الضبط لموارد أســـرتك وتحتاج للمزيـــد من التثقيف في مجــال إدارة مزيانية األســرة وتعلمك وبنائك</w:t>
        <w:br/>
        <w:t>.هـــذه المهارة في أســـرتك يقوي لدى أفرادهـــا مهارة التخطيط المالي لحياتها وتســجيلها كتابيــاً كموازنة مكتوبة</w:t>
        <w:br/>
        <w:t>2  أو1 درجة  يمت ذكر المهارات اليت حصل فيها على:فأنت تحتاج إلى</w:t>
        <w:br/>
        <w:t>3 البطاقة رقم</w:t>
        <w:br/>
        <w:t>.) مؤشر على مهارة منخفضة في إدارة مزيانية األسرة89 - 60(</w:t>
        <w:br/>
        <w:t>.) أي أن مهارتك في إدارة مزيانية األسرة منخفضة89 - 60( لقد حصلت على درجة</w:t>
        <w:br/>
        <w:t>.أنت في الغالب تشرتي ما ال تحتاجه</w:t>
        <w:br/>
        <w:t>.ومقاومتك إلغراءات القروض والتسهيالت ضعيفة</w:t>
        <w:br/>
        <w:t>.يقول عنك من حولك بأنك غري مدبر ومسرف</w:t>
        <w:br/>
        <w:t>.تحتاج لتعلم ثقافة ومهارة االدخار حىت ال تفاجأ بأزمات مادية خالل الشهر</w:t>
        <w:br/>
        <w:t xml:space="preserve"> لديــك عـــدم ضبـــط لموارد أســـرتك فتحتاج لتثقيف نفســـك فـــي أهميــة إدارة مزيانية األســرة فأنت علــى الغالب غري</w:t>
        <w:br/>
        <w:t xml:space="preserve"> منضبـــط فـــي هـــذا المجال ومن المستحســـن أن تقـــوم على تعلـــم وبناء هذه المهارة في أســرتك فتضــع التخطيط</w:t>
        <w:br/>
        <w:t>.المالي ألســـرتك من ضمـــن أولوياتك</w:t>
        <w:br/>
        <w:t>2  أو1 درجة  يمت ذكر المهارات اليت حصل فيها على:ولذلك فأنت تحتاج إلى</w:t>
        <w:br/>
        <w:t>4 البطاقة رقم</w:t>
        <w:br/>
        <w:t>.) مؤشر على مهارة منخفضة جداً في إدارة مزيانية األسرة59 - 30(</w:t>
        <w:br/>
        <w:t>.ً) أي أن مهارتك في إدارة مزيانية األسرة منخفضة جدا59 - 30( لقد حصلت على درجة</w:t>
        <w:br/>
        <w:t>.أنت تشرتي ما ال تحتاجه</w:t>
        <w:br/>
        <w:t>.وال تقاوم إغراءات القروض والتسهيالت</w:t>
        <w:br/>
        <w:t>.نمط حياتك المالي غري مقنن ومسرف</w:t>
        <w:br/>
        <w:t>.تحتاج لتعلم ثقافة ومهارة االدخار حىت ال تفاجأ بأزمات مادية خالل الشهر</w:t>
        <w:br/>
        <w:t xml:space="preserve"> لديـــك عـــدم ضبـــط لمـــوارد أســـرتك فتحتـــاج لتثقيـــف نفســـك فـــي أهميــة إدارة مزيانيــة األســرة فأنت غــر منضبط</w:t>
        <w:br/>
        <w:t xml:space="preserve"> فـــي هـــذا المجـــال ومن المستحســـن أن تقـــوم على تعلم وبنـــاء هذه المهــارة في أســرتك فتضع التخطيــط المالي</w:t>
        <w:br/>
        <w:t>.ألســـرتك من ضمـــن أولوياتك</w:t>
        <w:br/>
        <w:t>2  أو1 درجة  يمت ذكر المهارات اليت حصل فيها على:لذلك فأنت تحتاج إلى</w:t>
        <w:br/>
        <w:t>وفقك هللا وزادك علمً ا ونورً ا</w:t>
      </w:r>
    </w:p>
    <w:p>
      <w:r>
        <w:t>36</w:t>
        <w:br/>
        <w:t xml:space="preserve"> ) المقبلين والمقبالت على الزواج ( أنشطة المتدرب الحقيبة الوطنية لتدريب</w:t>
        <w:br/>
        <w:t xml:space="preserve"> تقويم بنائي للجلسة التدريبية الثانية</w:t>
        <w:br/>
        <w:t>اليوم الثاني</w:t>
        <w:br/>
        <w:t>الزمن</w:t>
        <w:br/>
        <w:t>د10</w:t>
        <w:br/>
        <w:t>:اكتب باختصار خطوات االدخار المالي</w:t>
      </w:r>
    </w:p>
    <w:p>
      <w:r>
        <w:t>37</w:t>
        <w:br/>
        <w:t xml:space="preserve"> ) ( أنشطة المتدرب  المقبلين والمقبالت على الزواج الحقيبة الوطنية لتدريب</w:t>
        <w:br/>
        <w:t>اذكر الخصائص السيكولوجية للمرأة</w:t>
        <w:br/>
        <w:t>اذكر الخصائص السيكولوجية للرجل</w:t>
        <w:br/>
        <w:t>الخصائص السيكولوجية للرجل والمرأة</w:t>
        <w:br/>
        <w:t xml:space="preserve"> )9( نشاط رقم</w:t>
        <w:br/>
        <w:t>الزمن أسلوب</w:t>
        <w:br/>
        <w:t>التنفيد</w:t>
        <w:br/>
        <w:t xml:space="preserve"> هدف النشاط</w:t>
        <w:br/>
        <w:t>إجراءات تنفيذ النشاط</w:t>
        <w:br/>
        <w:t xml:space="preserve"> د20جماعي</w:t>
        <w:br/>
        <w:t>يذكر المتدرب الخصائص السيكولوجية للرجل والمرأة</w:t>
        <w:br/>
        <w:t xml:space="preserve"> </w:t>
        <w:br/>
        <w:t>W</w:t>
        <w:br/>
        <w:t>.تقسمي المتدربين إلى مجموعات</w:t>
        <w:br/>
        <w:t xml:space="preserve"> </w:t>
        <w:br/>
        <w:t>W</w:t>
        <w:br/>
        <w:t>.تحدد كل مجموعة رئيس يتحدث باسمها، ومقرر يكتب نيابة عنهم</w:t>
        <w:br/>
        <w:t xml:space="preserve"> </w:t>
        <w:br/>
        <w:t>W</w:t>
        <w:br/>
        <w:t>.يقوم المتدربون بحل النشاط متعاونين كل حسب مجموعته</w:t>
        <w:br/>
        <w:t xml:space="preserve"> </w:t>
        <w:br/>
        <w:t>W</w:t>
        <w:br/>
        <w:t>.يطلب المدرب في نهاية النشاط من كل رئيس مجموعة الوقوف لقراءة إجابات مجموعته</w:t>
        <w:br/>
        <w:t xml:space="preserve"> </w:t>
        <w:br/>
        <w:t>W</w:t>
        <w:br/>
        <w:t>.مناقشة اإلجابات</w:t>
        <w:br/>
        <w:t>اذكر الخصائص السيكولوجية للرجل والمرأة</w:t>
      </w:r>
    </w:p>
    <w:p>
      <w:r>
        <w:t>38</w:t>
        <w:br/>
        <w:t xml:space="preserve"> ) المقبلين والمقبالت على الزواج ( أنشطة المتدرب الحقيبة الوطنية لتدريب</w:t>
        <w:br/>
        <w:t xml:space="preserve"> مقياس مقومات االستعداد للزواج</w:t>
        <w:br/>
        <w:t xml:space="preserve"> )10( نشاط رقم</w:t>
        <w:br/>
        <w:t>. سؤاالً يقيس كفاءتك االستعداد النفسي58 هذا المقياس يشتمل على</w:t>
        <w:br/>
        <w:t>.سيمكنك المقياس من تحديد مدى قوة الجانب الوجداني والذكاء العاطفي لديك</w:t>
        <w:br/>
        <w:t>. دقيقة25  إلى15 ترتاوح مدة إجراء المقياس من</w:t>
        <w:br/>
        <w:t>•  اقرأ السؤال جيداً قبل اإلجابة</w:t>
        <w:br/>
        <w:t xml:space="preserve">•  </w:t>
        <w:br/>
        <w:t xml:space="preserve">  إلــى أضعــف درجة مــن التحقق1  عنــد كل ســؤال؛ يشــر الرقم5  إلــى الــ1 ســتجد أرقــام مــن الــ</w:t>
        <w:br/>
        <w:t>. إلــى أقــوى درجــة مــن التحقق5 والرقــم</w:t>
        <w:br/>
        <w:t xml:space="preserve">•  </w:t>
        <w:br/>
        <w:t>.5  إلى1 قم باختيار الدرجة المناسبة من</w:t>
        <w:br/>
        <w:t xml:space="preserve">•  </w:t>
        <w:br/>
        <w:t>.قم باإلجابة على جميع األسئلة</w:t>
        <w:br/>
        <w:t>الزمن</w:t>
        <w:br/>
        <w:t xml:space="preserve"> د45</w:t>
        <w:br/>
        <w:t>وصف القياس</w:t>
        <w:br/>
        <w:t>الهدف من القياس</w:t>
        <w:br/>
        <w:t>مدة إجراء المقياس</w:t>
        <w:br/>
        <w:t>إجراءات المقياس</w:t>
        <w:br/>
        <w:t>م</w:t>
        <w:br/>
        <w:t>السؤال</w:t>
        <w:br/>
        <w:t>ًدائماًغالباًأحياناًنادراًأبدا</w:t>
        <w:br/>
        <w:t>5</w:t>
        <w:br/>
        <w:t>4</w:t>
        <w:br/>
        <w:t>3</w:t>
        <w:br/>
        <w:t>2</w:t>
        <w:br/>
        <w:t>1</w:t>
        <w:br/>
        <w:t>1أتعامل  بكفاءة مع المشاعر السلبية وال أدعها تؤثر علي</w:t>
        <w:br/>
        <w:t>2تساعدني مشاعري السلبية على تغيري حياتي نحو االفضل</w:t>
        <w:br/>
        <w:t>3أستطيع مواجهة مشاعري السلبية عند اتخاذ قرار يتعلق بي</w:t>
        <w:br/>
        <w:t>4</w:t>
        <w:br/>
        <w:t xml:space="preserve"> مشاعري السلبية جزء مساعد في حياتي الشخصية</w:t>
        <w:br/>
        <w:t>5</w:t>
        <w:br/>
        <w:t xml:space="preserve"> تساعدني مشاعري على تحقيق عالقة إيجابية باآلخرين</w:t>
        <w:br/>
        <w:t>6مشاعري أحد األسباب اليت جعلتين أحقق النجاحات في حياتي</w:t>
        <w:br/>
        <w:t>7</w:t>
        <w:br/>
        <w:t xml:space="preserve"> أستطيع إدراك مشاعري ومعرفتها بدقة في أغلب األوقات</w:t>
        <w:br/>
        <w:t>8أستطيع التعبري عن مشاعري بسهولة</w:t>
        <w:br/>
        <w:t>9</w:t>
        <w:br/>
        <w:t xml:space="preserve"> أتحكم بأفكاري السلبية المشتملة على القلق واإلحباط</w:t>
        <w:br/>
        <w:t>10أعترب أنين الشخص الوحيد المسؤول عن مشاعري</w:t>
        <w:br/>
        <w:t>11أستطيع السيطرة على نفسي بعد أي أمر مزعج</w:t>
        <w:br/>
        <w:t>12أستطيع التحكم في مشاعري وتصرفاتي</w:t>
        <w:br/>
        <w:t>13أبقى هادئاً تحت أي ضغط أتعرض له</w:t>
        <w:br/>
        <w:t>14ال أهمت بانفعاالتي السلبية وأتجاوزها</w:t>
        <w:br/>
        <w:t>15أستطيع أن أتحكم بنفسي بعد أي حدث مزعج</w:t>
        <w:br/>
        <w:t>16</w:t>
        <w:br/>
        <w:t xml:space="preserve"> أتجاوز مشاعري السلبية بسهولة</w:t>
      </w:r>
    </w:p>
    <w:p>
      <w:r>
        <w:t>39</w:t>
        <w:br/>
        <w:t xml:space="preserve"> ) ( أنشطة المتدرب  المقبلين والمقبالت على الزواج الحقيبة الوطنية لتدريب</w:t>
        <w:br/>
        <w:t>17</w:t>
        <w:br/>
        <w:t xml:space="preserve"> أنتقل من السلبية إلى المشاعر اإليجابية بسهولة</w:t>
        <w:br/>
        <w:t>18أتحكم بمشاعري مهما كانت الظروف</w:t>
        <w:br/>
        <w:t>19لدي المقدرة على الصرب من أجل تحقيق االهداف</w:t>
        <w:br/>
        <w:t>20</w:t>
        <w:br/>
        <w:t>ًأستمتع بأي عمل أقوم به حىت وإن كان ممال</w:t>
        <w:br/>
        <w:t>21استجيب لتحديات الحياة بأفكار غري تقليدية</w:t>
        <w:br/>
        <w:t>22أتصف بالهدوء عند انجاز أي عمل أقوم به</w:t>
        <w:br/>
        <w:t>23أنجز األعمال المهمة بكامل قوتي</w:t>
        <w:br/>
        <w:t>24أقوم بأداء المهام بنشاط وتركزي عالي</w:t>
        <w:br/>
        <w:t>25نادراً ما أشعر بالتعب اثناء الضغوط</w:t>
        <w:br/>
        <w:t>26أعرف احتياجات العاطفية والنفسية</w:t>
        <w:br/>
        <w:t>27أحقق النجاح وإن كانت الظروف صعبة</w:t>
        <w:br/>
        <w:t>28</w:t>
        <w:br/>
        <w:t xml:space="preserve"> استدعي االنفعاالت اإليجابية كالمرح والفكاهة بسهولة</w:t>
        <w:br/>
        <w:t>29أستطيع ان انجز أعمالي رغم التحديات</w:t>
        <w:br/>
        <w:t>30أستطيع تركزي انتباهي على األمور المطلوبة مين</w:t>
        <w:br/>
        <w:t>31</w:t>
        <w:br/>
        <w:t>ُال أشعر بالزمن عند تنفيذ المهام اليت تتطلب تحديا</w:t>
        <w:br/>
        <w:t>32أستطيع أن أنحي عواطفي جانباً عند إنجازي ألعمالي</w:t>
        <w:br/>
        <w:t>33أمتلك حساسية كبرية تجاه احتياجات اآلخرين</w:t>
        <w:br/>
        <w:t>34استمع لمشاكل اآلخرين بفعالية</w:t>
        <w:br/>
        <w:t>35أجيد فهم مشاعر اآلخرين</w:t>
        <w:br/>
        <w:t>36لدي القدرة على الصرب على الناس</w:t>
        <w:br/>
        <w:t>37اقرأ مشاعر اآلخرين من تعبريات وجوههم ولغة جسدهم</w:t>
        <w:br/>
        <w:t>38اهمت باالحتياجات العاطفية لألخرين</w:t>
        <w:br/>
        <w:t>39أفهم مشاعر األخرين وإن لم يبوحوا بها</w:t>
        <w:br/>
        <w:t>40أظهر تعاطفاً كبرياً في التعامل مع الناس</w:t>
        <w:br/>
        <w:t>41أدرك مشاعر اآلخرين بسهولة</w:t>
        <w:br/>
        <w:t>42ال أجد صعوبة في التحدث مع الغرباء</w:t>
      </w:r>
    </w:p>
    <w:p>
      <w:r>
        <w:t>40</w:t>
        <w:br/>
        <w:t xml:space="preserve"> ) المقبلين والمقبالت على الزواج ( أنشطة المتدرب الحقيبة الوطنية لتدريب</w:t>
        <w:br/>
        <w:t>43لدي المقدرة على التأثري باآلخرين</w:t>
        <w:br/>
        <w:t>44لدي المقدرة على اإلحساس بحاالت اآلخرين االنفعالية</w:t>
        <w:br/>
        <w:t>45أعترب نفسي موضع ثقة من اآلخرين</w:t>
        <w:br/>
        <w:t>46استجيب لرغبات اآلخرين وانفعاالتهم</w:t>
        <w:br/>
        <w:t>47امتلك تأثرياً قوياً على اآلخرين في تحديد أهدافهم</w:t>
        <w:br/>
        <w:t>48</w:t>
        <w:br/>
        <w:t xml:space="preserve"> يراني الناس أنين فعال تجاه أحاسيس اآلخرين</w:t>
        <w:br/>
        <w:t>49أمتلك مشاعر رقيقة</w:t>
        <w:br/>
        <w:t>50</w:t>
        <w:br/>
        <w:t xml:space="preserve"> تساعدني مشاعري في اتخاذ القرارات المهمة في حياتي</w:t>
        <w:br/>
        <w:t>51أستطيع التحكم بمزاجي</w:t>
        <w:br/>
        <w:t>52</w:t>
        <w:br/>
        <w:t xml:space="preserve"> عندما أغضب ال تظهر عليا عالمات الغضب</w:t>
        <w:br/>
        <w:t>53</w:t>
        <w:br/>
        <w:t xml:space="preserve"> أبقى مستحضراً األمل والتفاؤل رغم الهزائم</w:t>
        <w:br/>
        <w:t>54</w:t>
        <w:br/>
        <w:t xml:space="preserve"> أشعر باالنفعاالت والمشاعر اليت ال يفصح الناس عنها</w:t>
        <w:br/>
        <w:t>55إحسايس الشديد بمشاعر األخرين يجعلين أشفق عليهم</w:t>
        <w:br/>
        <w:t>56أواجه صراعات الحياة ومشاعر القلق واإلحباط بسهولة</w:t>
        <w:br/>
        <w:t>57أستطيع إدراك المشاعر واألحاسيس اليت ال يفصح الناس عنها</w:t>
        <w:br/>
        <w:t>58أستطيع احتواء مشاعر اإلجهاد اليت تعوق أداءي ألعمالي</w:t>
        <w:br/>
        <w:t>المستوى</w:t>
        <w:br/>
        <w:t>الدرجة</w:t>
        <w:br/>
        <w:t>التقيمي</w:t>
        <w:br/>
        <w:t>األول290  إلى233 من</w:t>
        <w:br/>
        <w:t>درجة استعدادات متقدمة وبالتالي عليك التوجه نحو الحفاظ على استعدادك النفسي</w:t>
        <w:br/>
        <w:t>الثاني232  إلى174 من</w:t>
        <w:br/>
        <w:t>درجة استعدادك جيدة وبالتالي عليك التوجه نحو تطوير استعدادك النفسي</w:t>
        <w:br/>
        <w:t>الثالث116  إلى173 من</w:t>
        <w:br/>
        <w:t>درجة استعدادك متوسطة وبالتالي عليك التوجيه نحو تحسين استعدادك النفسي</w:t>
        <w:br/>
        <w:t>الرابع115  إلى058 من</w:t>
        <w:br/>
        <w:t>درجة استعدادك ضعيفة وبالتالي عليك التوجه نحو بناء استعدادك النفسي</w:t>
      </w:r>
    </w:p>
    <w:p>
      <w:r>
        <w:t>41</w:t>
        <w:br/>
        <w:t xml:space="preserve"> ) ( أنشطة المتدرب  المقبلين والمقبالت على الزواج الحقيبة الوطنية لتدريب</w:t>
        <w:br/>
        <w:t xml:space="preserve"> تقويم بنائي للجلسة التدريبية األولى</w:t>
        <w:br/>
        <w:t>اليوم الثالث</w:t>
        <w:br/>
        <w:t>الزمن</w:t>
        <w:br/>
        <w:t>د10</w:t>
        <w:br/>
        <w:t>:اكتب باختصار عن لغات الحب الخمس</w:t>
        <w:br/>
        <w:t xml:space="preserve"> :التالمس الجسدي :. اللغة األولى1</w:t>
        <w:br/>
        <w:t xml:space="preserve"> : كلمات المدح :. اللغة الثانية1</w:t>
        <w:br/>
        <w:t xml:space="preserve"> : منح وقت للشريك :. اللغة الثالثة1</w:t>
        <w:br/>
        <w:t xml:space="preserve"> : الهدايا :. اللغة الرابعة1</w:t>
        <w:br/>
        <w:t xml:space="preserve"> :المساعدة : . اللغة الخامسة1</w:t>
      </w:r>
    </w:p>
    <w:p>
      <w:r>
        <w:t>42</w:t>
        <w:br/>
        <w:t xml:space="preserve"> ) المقبلين والمقبالت على الزواج ( أنشطة المتدرب الحقيبة الوطنية لتدريب</w:t>
        <w:br/>
        <w:t>فحص ما قبل الزواج – لعبة البطاقات</w:t>
        <w:br/>
        <w:t xml:space="preserve"> )11( نشاط رقم</w:t>
        <w:br/>
        <w:t>الزمن أسلوب</w:t>
        <w:br/>
        <w:t>التنفيد</w:t>
        <w:br/>
        <w:t xml:space="preserve"> هدف النشاط</w:t>
        <w:br/>
        <w:t>إجراءات تنفيذ النشاط</w:t>
        <w:br/>
        <w:t xml:space="preserve"> د10مجموعات تعاونية</w:t>
        <w:br/>
        <w:t>يحدد المتدرب فحوصات ما قبل الزواج</w:t>
        <w:br/>
        <w:t xml:space="preserve"> </w:t>
        <w:br/>
        <w:t>W</w:t>
        <w:br/>
        <w:t>.تقسمي المتدربين إلى مجموعات</w:t>
        <w:br/>
        <w:t xml:space="preserve"> </w:t>
        <w:br/>
        <w:t>W</w:t>
        <w:br/>
        <w:t>.تحدد كل مجموعة رئيس يتحدث باسمها، ومقرر يتحدث نيابة عنهم</w:t>
        <w:br/>
        <w:t xml:space="preserve"> </w:t>
        <w:br/>
        <w:t>W</w:t>
        <w:br/>
        <w:t>.يقوم المتدربون بحل النشاط متعاونين كل حسب مجموعته</w:t>
        <w:br/>
        <w:t xml:space="preserve"> </w:t>
        <w:br/>
        <w:t>W</w:t>
        <w:br/>
        <w:t>.يطلب المدرب في نهاية النشاط من كل رئيس مجموعة الوقوف لعرض إجابات مجموعته</w:t>
        <w:br/>
        <w:t>حدد الفحوصات المطلوبة لما قبل الزواج</w:t>
        <w:br/>
        <w:t>الزكام</w:t>
        <w:br/>
        <w:t>تعداد خاليا الدم</w:t>
        <w:br/>
        <w:t>الصداع</w:t>
        <w:br/>
        <w:t xml:space="preserve"> فريوس التهاب الكبد</w:t>
        <w:br/>
        <w:t>الوبائي بنوعيه ب، ج</w:t>
        <w:br/>
        <w:t>فقر الدم المنجلي</w:t>
        <w:br/>
        <w:t>الثعلبة</w:t>
        <w:br/>
        <w:t>خشونة الركبة</w:t>
        <w:br/>
        <w:t>ضعها هنا</w:t>
        <w:br/>
        <w:t>سخونة الجسم العزل الكهربائي</w:t>
        <w:br/>
        <w:t>لمادة الهيموغلوبين</w:t>
        <w:br/>
        <w:t xml:space="preserve"> فريوس نقص المناعة</w:t>
        <w:br/>
        <w:t>)المكتسبة (اإليدز</w:t>
        <w:br/>
        <w:t>السمنة</w:t>
        <w:br/>
        <w:t>تسوس األسنان</w:t>
      </w:r>
    </w:p>
    <w:p>
      <w:r>
        <w:t>43</w:t>
        <w:br/>
        <w:t xml:space="preserve"> ) ( أنشطة المتدرب  المقبلين والمقبالت على الزواج الحقيبة الوطنية لتدريب</w:t>
        <w:br/>
        <w:t xml:space="preserve"> تقويم بنائي للجلسة التدريبية الثانية</w:t>
        <w:br/>
        <w:t>اليوم الثالث</w:t>
        <w:br/>
        <w:t>الزمن</w:t>
        <w:br/>
        <w:t>د10</w:t>
        <w:br/>
        <w:t>:باختصار عما يلي</w:t>
        <w:br/>
        <w:t>:أهداف فحص ما قبل الزواج</w:t>
        <w:br/>
        <w:t>:كيفية غسل الحيض</w:t>
      </w:r>
    </w:p>
    <w:p>
      <w:r>
        <w:t>44</w:t>
        <w:br/>
        <w:t xml:space="preserve"> ) المقبلين والمقبالت على الزواج ( أنشطة المتدرب الحقيبة الوطنية لتدريب</w:t>
        <w:br/>
        <w:t>قياس مدى معرفتك بمهارات االستعداد الزواجي</w:t>
        <w:br/>
        <w:t xml:space="preserve"> )12( نشاط رقم</w:t>
        <w:br/>
        <w:t xml:space="preserve"> اختبار قبلي</w:t>
        <w:br/>
        <w:t>:) في الخانة اليت تناسب مدى معرفتك بمهارات االستعداد الزواجي مما يلي√( ضع عالمة</w:t>
        <w:br/>
        <w:t>م</w:t>
        <w:br/>
        <w:t xml:space="preserve"> العبارة5</w:t>
        <w:br/>
        <w:t>4</w:t>
        <w:br/>
        <w:t>3</w:t>
        <w:br/>
        <w:t>2</w:t>
        <w:br/>
        <w:t>1</w:t>
        <w:br/>
        <w:t>1لدي معرفة بمراحل تكوين األسرة</w:t>
        <w:br/>
        <w:t>2يمكنين توضيح مدة ومراحل الخِ طبة</w:t>
        <w:br/>
        <w:t>3أعرف مفهوم وأركان وشروط عقد القِ ران والزواج</w:t>
        <w:br/>
        <w:t>4أعرف أحكام وآداب ليلة الزفاف</w:t>
        <w:br/>
        <w:t>5</w:t>
        <w:br/>
        <w:t xml:space="preserve"> يمكنين تحديد حقوق الزوجة على زوجها</w:t>
        <w:br/>
        <w:t>6</w:t>
        <w:br/>
        <w:t xml:space="preserve"> يمكنين تحديد حقوق الزوج على زوجته</w:t>
        <w:br/>
        <w:t>7</w:t>
        <w:br/>
        <w:t xml:space="preserve"> يمكنين تحديد الحقوق المشرتكة بين الزوجين</w:t>
        <w:br/>
        <w:t>8أعرف مفهوم التوافق الزواجي</w:t>
        <w:br/>
        <w:t>9</w:t>
        <w:br/>
        <w:t xml:space="preserve"> أعرف مفهوم وأبعاد الذكاء االنفعالي</w:t>
        <w:br/>
        <w:t>10</w:t>
        <w:br/>
        <w:t xml:space="preserve"> عندي مهارات حل المشكالت الزوجية</w:t>
        <w:br/>
        <w:t>11أستطيع التخطيط لمزيانية األسرة</w:t>
        <w:br/>
        <w:t>12أعرف برامج وتطبيقات إلكرتونية لمزيانية األسرة</w:t>
        <w:br/>
        <w:t>13أعرف الخصائص السيكولوجية للرجل والمرأة</w:t>
        <w:br/>
        <w:t>14أعرف مصادر الضغوط النفسية</w:t>
        <w:br/>
        <w:t>15</w:t>
        <w:br/>
        <w:t xml:space="preserve"> أعرف مفهوم لغات الحب الخمس</w:t>
        <w:br/>
        <w:t>16يمكنين قياس كفاءة االستعداد النفسي والعاطفي لدي</w:t>
        <w:br/>
        <w:t>17أعرف مفهوم الصحة الزوجية العامة</w:t>
        <w:br/>
        <w:t>18أعرف مفاهمي ومراحل العالقة الحميمة</w:t>
        <w:br/>
        <w:t>19أعرف أحكام الحيض</w:t>
        <w:br/>
        <w:t>20لدي معرفة بأسرار الحمل والوالدة</w:t>
        <w:br/>
        <w:t>الدرجة الكاملة100</w:t>
        <w:br/>
        <w:t>الزمن</w:t>
        <w:br/>
        <w:t>د10</w:t>
        <w:br/>
        <w:t xml:space="preserve"> بعد االنتهاء من وضع العالمات، قُ م بجمع درجاتك وفقً ا الختياراتك، ثم</w:t>
        <w:br/>
        <w:t xml:space="preserve"> ضعهـــا في المـــربـــع أدنــــاه وقارنهــــــا بالـــدرجة الكامـــلة وهـــي</w:t>
        <w:br/>
        <w:t>) درجة100(</w:t>
        <w:br/>
        <w:t>100</w:t>
      </w:r>
    </w:p>
    <w:p>
      <w:r>
        <w:t>45</w:t>
        <w:br/>
        <w:t xml:space="preserve"> ) ( أنشطة المتدرب  المقبلين والمقبالت على الزواج الحقيبة الوطنية لتدريب</w:t>
        <w:br/>
        <w:t>تقويم الربنامج التدرييب</w:t>
        <w:br/>
        <w:t xml:space="preserve"> )13( نشاط رقم</w:t>
        <w:br/>
        <w:t xml:space="preserve"> ،نشكرك تقويم الربنامج وتأكد عزيزي المتدرب أن هذا التقيمي يؤخذ بأقصى درجات األهمية للتطوير والتغذية العكسية</w:t>
        <w:br/>
        <w:t>.) في المربع الذي يتوافق مع رأيك وقناعتك الشخصية√( نرجو منك التكرم بوضع</w:t>
        <w:br/>
        <w:t xml:space="preserve"> التقيمي العام للربنامج</w:t>
        <w:br/>
        <w:t>التنظمي اإلداري للربنامج</w:t>
        <w:br/>
        <w:t>ضعيف</w:t>
        <w:br/>
        <w:t>مقبول</w:t>
        <w:br/>
        <w:t>جيد</w:t>
        <w:br/>
        <w:t>جيد جدً ا</w:t>
        <w:br/>
        <w:t>ممتاز</w:t>
        <w:br/>
        <w:t xml:space="preserve"> . وقت عقد الربنامج1</w:t>
        <w:br/>
        <w:t>. مدة تنفيذ الربنامج2</w:t>
        <w:br/>
        <w:t>. عدد الساعات التدريب اليومية3</w:t>
        <w:br/>
        <w:t xml:space="preserve"> توفر الملفات التدريبية .4</w:t>
        <w:br/>
        <w:t xml:space="preserve"> . توفر الوسائل التدريبية المناسبة للربنامج5</w:t>
        <w:br/>
        <w:t xml:space="preserve"> مالءمة المكان للربنامج .6</w:t>
        <w:br/>
        <w:t>سعة قاعة التدريب .7</w:t>
        <w:br/>
        <w:t xml:space="preserve"> مستوى اإلضاءة .8</w:t>
        <w:br/>
        <w:t>مستوى التكييف والتهوية .9</w:t>
        <w:br/>
        <w:t>مستوى خدمة الضيافة.10</w:t>
        <w:br/>
        <w:t>المحتوى العلمي واألهداف</w:t>
        <w:br/>
        <w:t>ضعيف</w:t>
        <w:br/>
        <w:t>مقبول</w:t>
        <w:br/>
        <w:t>جيد</w:t>
        <w:br/>
        <w:t>جيد جدً ا</w:t>
        <w:br/>
        <w:t>ممتاز</w:t>
        <w:br/>
        <w:t>. توافق أهداف الربنامج مع احتياجاتك1</w:t>
        <w:br/>
        <w:t>. المحتوى العلمي للربنامج2</w:t>
        <w:br/>
        <w:t>أساليب التدريب المستخدمة</w:t>
        <w:br/>
        <w:t>ضعيف</w:t>
        <w:br/>
        <w:t>مقبول</w:t>
        <w:br/>
        <w:t>جيد</w:t>
        <w:br/>
        <w:t>جيد جدً ا</w:t>
        <w:br/>
        <w:t>ممتاز</w:t>
        <w:br/>
        <w:t>. الموازنة بين الجانب النظري والتطبيقي1</w:t>
        <w:br/>
        <w:t>. استخدام وسائل اإليضاح مع التدريب2</w:t>
        <w:br/>
        <w:t>)المدرب (المحاضر</w:t>
        <w:br/>
        <w:t>ضعيف</w:t>
        <w:br/>
        <w:t>مقبول</w:t>
        <w:br/>
        <w:t>جيد</w:t>
        <w:br/>
        <w:t>جيد جدً ا</w:t>
        <w:br/>
        <w:t>ممتاز</w:t>
        <w:br/>
        <w:t>. االلزتام بالموعد المحدد1</w:t>
        <w:br/>
        <w:t>. تمكنه من المادة العلمية2</w:t>
        <w:br/>
        <w:t>علي الشرح وتوصيل المعلومات . القدرة3</w:t>
        <w:br/>
        <w:t>. طريقة التعامل مع المتدربين4</w:t>
        <w:br/>
        <w:t>% 10</w:t>
        <w:br/>
        <w:t>% 20</w:t>
        <w:br/>
        <w:t>% 30</w:t>
        <w:br/>
        <w:t>% 40</w:t>
        <w:br/>
        <w:t>% 50</w:t>
        <w:br/>
        <w:t>% 60</w:t>
        <w:br/>
        <w:t>% 70</w:t>
        <w:br/>
        <w:t>% 80</w:t>
        <w:br/>
        <w:t>% 90</w:t>
        <w:br/>
        <w:t>% 100</w:t>
        <w:br/>
        <w:t>امس الربنامج</w:t>
        <w:br/>
        <w:t xml:space="preserve"> امس المتدرب</w:t>
        <w:br/>
        <w:t>)(اختياري</w:t>
        <w:br/>
        <w:t>امس المدرب</w:t>
        <w:br/>
        <w:t>تاريخ الربنامج</w:t>
        <w:br/>
        <w:t>الجهة</w:t>
        <w:br/>
        <w:t>مهارات االستعداد الزواجي</w:t>
        <w:br/>
        <w:t>:مالحظات أو اقرتاح</w:t>
      </w:r>
    </w:p>
    <w:p>
      <w:r>
        <w:t>46</w:t>
        <w:br/>
        <w:t xml:space="preserve"> ) المقبلين والمقبالت على الزواج ( أنشطة المتدرب الحقيبة الوطنية لتدريب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