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الالئحة التنفيذية لنظام مكافحة التسول </w:t>
        <w:br/>
        <w:t xml:space="preserve"> </w:t>
        <w:br/>
        <w:t>Classification: Strict</w:t>
        <w:br/>
        <w:t xml:space="preserve"> </w:t>
        <w:br/>
        <w:t xml:space="preserve"> ٍمقيد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الالئحة التنفيذية </w:t>
        <w:br/>
        <w:t>لنظام مكافحة التسول</w:t>
      </w:r>
    </w:p>
    <w:p>
      <w:r>
        <w:t xml:space="preserve">الالئحة التنفيذية لنظام مكافحة التسول </w:t>
        <w:br/>
        <w:t xml:space="preserve"> </w:t>
        <w:br/>
        <w:t>Classification: Strict</w:t>
        <w:br/>
        <w:t xml:space="preserve"> </w:t>
        <w:br/>
        <w:t xml:space="preserve"> ٍمقيد </w:t>
        <w:br/>
        <w:t xml:space="preserve"> </w:t>
        <w:br/>
        <w:t xml:space="preserve"> :المادة األولى </w:t>
        <w:br/>
        <w:t xml:space="preserve"> يكون لأللفاظ والعبارات الواردة في هذه الالئحة المعاني المبنية أمام كل منها ما لم يدل</w:t>
        <w:br/>
        <w:t xml:space="preserve">:السياق على غري ذلك </w:t>
        <w:br/>
        <w:t xml:space="preserve">النظام نظام مكافحة التسول </w:t>
        <w:br/>
        <w:t xml:space="preserve">الوزير </w:t>
        <w:br/>
        <w:t xml:space="preserve">.وزير الموارد البشرية والتنمية االجتماعية </w:t>
        <w:br/>
        <w:t xml:space="preserve">الوزارة </w:t>
        <w:br/>
        <w:t xml:space="preserve">.وزارة الموارد البشرية والتنمية االجتماعية </w:t>
        <w:br/>
        <w:t xml:space="preserve">الالئحة </w:t>
        <w:br/>
        <w:t xml:space="preserve">.الالئحة التنفيذية لنظام مكافحة التسول </w:t>
        <w:br/>
        <w:t xml:space="preserve">المتسول </w:t>
        <w:br/>
        <w:t xml:space="preserve"> ًمن يستجدي للحصول على مال غريه دون مقابل أو بمقابل غري مقصود بذاته نقدا</w:t>
        <w:br/>
        <w:t xml:space="preserve"> أو عيناً بطريقة مباشرة أو غري مباشرة في األماكن العامة أو المحال الخاصة أو في</w:t>
        <w:br/>
        <w:t xml:space="preserve"> .وسائل التقنية الحديثة، أو بأي وسيلة كانت </w:t>
        <w:br/>
        <w:t>ممتهن التسول</w:t>
        <w:br/>
        <w:t xml:space="preserve">كل من قبض عليه يمارس التسول للمرة الثانية أو أكرث. </w:t>
        <w:br/>
        <w:t xml:space="preserve">الرعاية الالحقة </w:t>
        <w:br/>
        <w:t xml:space="preserve"> المساعدة والمتابعة المنتظمة الرسمية أو غري الرسمية، اليت تقدم للمستفيد</w:t>
        <w:br/>
        <w:t xml:space="preserve"> بوصفها أسلوباً مكمالً ومسانداً لخطط العالج والتمكين، من أجل تقويم سلوكه</w:t>
        <w:br/>
        <w:t xml:space="preserve"> .ودمجه في المجتمع </w:t>
        <w:br/>
        <w:t xml:space="preserve">الحدث </w:t>
        <w:br/>
        <w:t xml:space="preserve">.كل ذكر أو أنىث أتم السابعة ولم يمت الثامنة عشر من عمره </w:t>
        <w:br/>
        <w:t xml:space="preserve"> </w:t>
        <w:br/>
        <w:t xml:space="preserve"> :المادة الثانية </w:t>
        <w:br/>
        <w:t xml:space="preserve"> :تختص وزارة الداخلية في مجال مكافحة التسول بما يلي </w:t>
        <w:br/>
        <w:t>1.</w:t>
        <w:br/>
        <w:t xml:space="preserve"> </w:t>
        <w:br/>
        <w:t xml:space="preserve"> تلقي البالغات الواردة حيال حاالت التسول في كافة مناطق المملكة، من خالل القنوات اليت</w:t>
        <w:br/>
        <w:t xml:space="preserve">.تحددها وزارة الداخلية </w:t>
        <w:br/>
        <w:t>2.</w:t>
        <w:br/>
        <w:t xml:space="preserve"> إ لقاء القبض على المتسولين من قبل جهات الضبط، واستمرار قيام قوة أمن المسجد</w:t>
        <w:br/>
        <w:t xml:space="preserve">الحرام.، وقوة أمن المسجد النبوي بمسؤولية مكافحة التسول في الحرمين الشريفين </w:t>
        <w:br/>
        <w:t>3.</w:t>
        <w:br/>
        <w:t xml:space="preserve"> </w:t>
        <w:br/>
        <w:t xml:space="preserve">.تحرير محضر ضبط واقعة التسول والمضبوطات وتسليمها لجهة االختصاص </w:t>
        <w:br/>
        <w:t>4.</w:t>
        <w:br/>
        <w:t xml:space="preserve"> </w:t>
        <w:br/>
        <w:t xml:space="preserve"> إبعاد ممتهين التسول من غري السعوديين– </w:t>
        <w:br/>
        <w:t xml:space="preserve"> عدا زوجة السعودي أو زوج السعودية أو</w:t>
        <w:br/>
        <w:t xml:space="preserve"> أوالدهما-</w:t>
        <w:br/>
        <w:t xml:space="preserve"> بعد انتهاء محكوميتهم، ومنع عودتهم للمملكة</w:t>
        <w:br/>
        <w:t xml:space="preserve">باستثناء </w:t>
        <w:br/>
        <w:t xml:space="preserve">.الحج والعمرة </w:t>
        <w:br/>
        <w:t>5.</w:t>
        <w:br/>
        <w:t xml:space="preserve"> </w:t>
        <w:br/>
        <w:t xml:space="preserve"> ًاتخاذ اإلجراءات النظامية بحق كل من يضبط متسوال </w:t>
        <w:br/>
        <w:t xml:space="preserve"> في حالة تلبس من الوافدين المقيمين</w:t>
        <w:br/>
        <w:t xml:space="preserve">في المملكة بطريقة نظامية </w:t>
        <w:br/>
        <w:t xml:space="preserve"> أو قدموا</w:t>
        <w:br/>
        <w:t>إ ليها بموجب تأشرية سارية المفعول بما يكفل عدم</w:t>
        <w:br/>
        <w:t>عود</w:t>
        <w:br/>
        <w:t xml:space="preserve">هم ت </w:t>
        <w:br/>
        <w:t xml:space="preserve">،للتسول </w:t>
        <w:br/>
        <w:t xml:space="preserve">.ويحدد وزير الداخلية الضوابط المنظمة لذلك </w:t>
        <w:br/>
        <w:t xml:space="preserve"> </w:t>
        <w:br/>
        <w:t xml:space="preserve"> المادة:الثالثة  </w:t>
        <w:br/>
        <w:t xml:space="preserve"> مهام جهات الضبط بوزارة الداخلية:كاالتي </w:t>
        <w:br/>
        <w:t>1.</w:t>
        <w:br/>
        <w:t xml:space="preserve"> تسلمي األحدا</w:t>
        <w:br/>
        <w:t>ث من المتسولين، واألشخاص ذوي اإل عاقة من السعوديين وغري السعوديين</w:t>
        <w:br/>
        <w:t xml:space="preserve">.للوزارة </w:t>
        <w:br/>
        <w:t>2.</w:t>
        <w:br/>
        <w:t xml:space="preserve"> </w:t>
        <w:br/>
        <w:t xml:space="preserve"> ضبط</w:t>
        <w:br/>
        <w:t xml:space="preserve">أ.قوال المتسولين الغري سعوديين في المقرات األمنية بمشاركة ممثل من الوزارة </w:t>
        <w:br/>
        <w:t xml:space="preserve">3. </w:t>
        <w:br/>
        <w:t xml:space="preserve"> إحالة ممتهن التسول إلى النيابة العامة للتحقيق معه وإقامة الدعوى أمام المحكمة</w:t>
        <w:br/>
        <w:t>.المختصة</w:t>
      </w:r>
    </w:p>
    <w:p>
      <w:r>
        <w:t xml:space="preserve">الالئحة التنفيذية لنظام مكافحة التسول </w:t>
        <w:br/>
        <w:t xml:space="preserve"> </w:t>
        <w:br/>
        <w:t>Classification: Strict</w:t>
        <w:br/>
        <w:t xml:space="preserve"> </w:t>
        <w:br/>
        <w:t xml:space="preserve"> ٍمقيد </w:t>
        <w:br/>
        <w:t xml:space="preserve"> </w:t>
        <w:br/>
        <w:t xml:space="preserve"> </w:t>
        <w:br/>
        <w:t xml:space="preserve"> :المادة الرابعة </w:t>
        <w:br/>
        <w:t xml:space="preserve"> تختص الوزارة في</w:t>
        <w:br/>
        <w:t xml:space="preserve">مجال مكافحة </w:t>
        <w:br/>
        <w:t xml:space="preserve"> التسول بما:يلي </w:t>
        <w:br/>
        <w:t xml:space="preserve">1- </w:t>
        <w:br/>
        <w:t xml:space="preserve"> استالم بيانات الحاالت المسجلة للمتسولين السعوديين الغري ممتهنين للتسول المحالة من</w:t>
        <w:br/>
        <w:t xml:space="preserve">.جهات الضبط </w:t>
        <w:br/>
        <w:t xml:space="preserve">2- </w:t>
        <w:br/>
        <w:t xml:space="preserve"> استالم األحداث من المتسولين، واألشخاص ذوي االعاقة من السعوديين وغري السعوديين</w:t>
        <w:br/>
        <w:t xml:space="preserve"> واألطفال المرافقين لممتهين التسول إلى الدور المخصصة اليت تحددها الوزارة ليمت ايواؤهم</w:t>
        <w:br/>
        <w:t xml:space="preserve"> لحين انهاء اجراءاتهم.من قبل الجهات األمنية </w:t>
        <w:br/>
        <w:t xml:space="preserve">3- </w:t>
        <w:br/>
        <w:t xml:space="preserve">.تسجيل الواقعة في قاعدة البيانات المشرتكة والقنوات اليت تحددها الوزارة </w:t>
        <w:br/>
        <w:t xml:space="preserve">4- </w:t>
        <w:br/>
        <w:t xml:space="preserve"> .عمل دراسة للحالة االجتماعية للمتسول السعودي وفقاً لنظام الضمان االجتماعي </w:t>
        <w:br/>
        <w:t xml:space="preserve"> </w:t>
        <w:br/>
        <w:t xml:space="preserve">5- </w:t>
        <w:br/>
        <w:t xml:space="preserve">.إعداد الخطة العالجية الالزمة بعد استكمال الدراسة بما فيها الزيارات الميدانية </w:t>
        <w:br/>
        <w:t xml:space="preserve">6- </w:t>
        <w:br/>
        <w:t xml:space="preserve"> إذا رأى الباحث االجتماعي في الخطة العالجية حاجة المتسول لقنوات الدعم تمت اإلجراءات</w:t>
        <w:br/>
        <w:t xml:space="preserve">:التالية </w:t>
        <w:br/>
        <w:t>أ.</w:t>
        <w:br/>
        <w:t xml:space="preserve"> </w:t>
        <w:br/>
        <w:t xml:space="preserve"> تسجيل حاالت المتسول في الضمان</w:t>
        <w:br/>
        <w:t xml:space="preserve">االجتماعي </w:t>
        <w:br/>
        <w:t xml:space="preserve"> ممن تنطبق عليهم شروط األهلية وفق</w:t>
        <w:br/>
        <w:t>/نظام الضمان االجتماعي والصادر وفقاً للمرسوم الملكي رقم (م32</w:t>
        <w:br/>
        <w:t xml:space="preserve"> ) وتاريخ</w:t>
        <w:br/>
        <w:t>4/4/</w:t>
        <w:br/>
        <w:t>1442</w:t>
        <w:br/>
        <w:t xml:space="preserve">.هـ </w:t>
        <w:br/>
        <w:t>ب. في حال ثبت حاجته ل لعمل وتوفر شروط القبول يمت تحويل الحالة لوحدة التمكين في</w:t>
        <w:br/>
        <w:t xml:space="preserve"> مكاتب الضمان</w:t>
        <w:br/>
        <w:t>االجتماعي أ و صندوق الموارد البشرية للنظر في إيجاد عمل مناسب له</w:t>
        <w:br/>
        <w:t xml:space="preserve">.أو من يعول </w:t>
        <w:br/>
        <w:t xml:space="preserve">ج. </w:t>
        <w:br/>
        <w:t xml:space="preserve"> التنسيق مع المؤسسات االجتماعية سواء كانت حكومية أو أهلية او القطاع الخاص</w:t>
        <w:br/>
        <w:t xml:space="preserve">.لتقديم أوجه المساعدة للمتسول </w:t>
        <w:br/>
        <w:t>7- القيام ب الرعاية الالحقة من خالل عمل الزيارات الميدانية أو االتصاالت الهاتفية المتكررة</w:t>
        <w:br/>
        <w:t xml:space="preserve"> للحاالت اليت تم القبض عليها للمرة األولى وتم اعداد الدراسة الالزمة عنها ميدانيا، للتأكد من</w:t>
        <w:br/>
        <w:t xml:space="preserve"> .ًاستيفائها للخدمات المقدمة مسبقا </w:t>
        <w:br/>
        <w:t>8- إرشاد وتوجيه المتسولين السعوديين لالستفادة من الخدما ت اليت تقدمها الجهات</w:t>
        <w:br/>
        <w:t xml:space="preserve"> .الحكومية واألهلية </w:t>
        <w:br/>
        <w:t xml:space="preserve">9- </w:t>
        <w:br/>
        <w:t xml:space="preserve"> استكمال بيانات المتسول السعودي في قاعدة البيانات وإرفاق جميع األوراق الثبوتية الالزمة</w:t>
        <w:br/>
        <w:t xml:space="preserve">إو.يضاح الخدمات المقدمة له المنصوص عليها </w:t>
        <w:br/>
        <w:t xml:space="preserve"> </w:t>
        <w:br/>
        <w:t xml:space="preserve">:المادة الخامسة </w:t>
        <w:br/>
        <w:t xml:space="preserve"> </w:t>
        <w:br/>
        <w:t xml:space="preserve"> تتولى الوزارة نشر الوعي بمخاطر التسول النفسية واالجتماعية واالقتصادية واألمنية من خالل</w:t>
        <w:br/>
        <w:t xml:space="preserve">:التنسيق مع الجهات ذات العالقة على النحو التالي </w:t>
        <w:br/>
        <w:t xml:space="preserve">1. </w:t>
        <w:br/>
        <w:t xml:space="preserve"> وزارة الخارجية: لتوعية األجانب الوافدين إلى المملكة في بلدانهم قبل دخولهم إلى المملكة</w:t>
        <w:br/>
        <w:t xml:space="preserve">بمنع التسول فيها وبيان العقوبة اليت . ترتتب عليه </w:t>
        <w:br/>
        <w:t>2. و زارة الشؤون اإلسالمية والدعوة واإلرشاد: حث أئمة المساجد على مناصحة المتسولين</w:t>
        <w:br/>
        <w:t xml:space="preserve">ومنعهم من التسول في المساجد </w:t>
        <w:br/>
        <w:t xml:space="preserve">.وبيان العقوبة اليت ترتتب عليه </w:t>
        <w:br/>
        <w:t xml:space="preserve">3. </w:t>
        <w:br/>
        <w:t xml:space="preserve"> وزارة اإلعالم: تكثيف توعية المجتمع بأضرار التسول االجتماعية واالقتصادية واألمنية وبيان</w:t>
        <w:br/>
        <w:t>العقوبة اليت ترت.تب عليه</w:t>
      </w:r>
    </w:p>
    <w:p>
      <w:r>
        <w:t xml:space="preserve">الالئحة التنفيذية لنظام مكافحة التسول </w:t>
        <w:br/>
        <w:t xml:space="preserve"> </w:t>
        <w:br/>
        <w:t>Classification: Strict</w:t>
        <w:br/>
        <w:t xml:space="preserve"> </w:t>
        <w:br/>
        <w:t xml:space="preserve"> ٍمقيد </w:t>
        <w:br/>
        <w:t xml:space="preserve">4. </w:t>
        <w:br/>
        <w:t xml:space="preserve"> وزارة التعلمي: لتضمن بعض المناهج الدراسية تعريفاً للتسول وبيان ألضراره المتعددة على</w:t>
        <w:br/>
        <w:t xml:space="preserve"> .الفرد والمجتمع وتوضيح أنه من األمور المنبوذة وبيان العقوبة اليت ترتتب عليه </w:t>
        <w:br/>
        <w:t xml:space="preserve">5. </w:t>
        <w:br/>
        <w:t xml:space="preserve"> وزارة</w:t>
        <w:br/>
        <w:t xml:space="preserve">الرياضة: </w:t>
        <w:br/>
        <w:t xml:space="preserve">.لنشر التوعية بأضرار التسول وبث رسائل من خالل المناسبات الرياضية </w:t>
        <w:br/>
        <w:t xml:space="preserve">6. </w:t>
        <w:br/>
        <w:t xml:space="preserve"> وزارة</w:t>
        <w:br/>
        <w:t xml:space="preserve">السياحة: </w:t>
        <w:br/>
        <w:t xml:space="preserve"> لتوعية األجانب الوافدين إلى المملكة للسياحة ببيان العقوبة اليت ترتتب على</w:t>
        <w:br/>
        <w:t xml:space="preserve">.التسول </w:t>
        <w:br/>
        <w:t xml:space="preserve">7. </w:t>
        <w:br/>
        <w:t xml:space="preserve"> وزارة الشؤون البلدية والقروية واإلسكان: تكثيف الرقابة الميدانية لمتابعة عمال النظافة ورفع</w:t>
        <w:br/>
        <w:t xml:space="preserve">.مستوى الوعي المجتمعي تجاه الظاهرة وبيان العقوبة اليت ترتتب عليه </w:t>
        <w:br/>
        <w:t>8. وزارة الصحة : لنشر التوعية باألضرار المرتتبة على امتهان التسول من الناحية الصحية</w:t>
        <w:br/>
        <w:t xml:space="preserve">.والنفسية </w:t>
        <w:br/>
        <w:t xml:space="preserve">9. </w:t>
        <w:br/>
        <w:t xml:space="preserve"> :يتولى المركز الوطين للدراسات والبحوث االجتماعية في الوزارة</w:t>
        <w:br/>
        <w:t>إ عداد الدراسات والبحوث</w:t>
        <w:br/>
        <w:t xml:space="preserve"> .وعقد الندوات والمؤتمرات ذات العالقة بمكافحة التسول </w:t>
        <w:br/>
        <w:t xml:space="preserve"> </w:t>
        <w:br/>
        <w:t xml:space="preserve"> </w:t>
        <w:br/>
        <w:t xml:space="preserve"> </w:t>
        <w:br/>
        <w:t xml:space="preserve"> :المادة السادسة </w:t>
        <w:br/>
        <w:t xml:space="preserve"> تسلمي المضبوطات النقدية والعينية المضبوطة بحوزة المتسول من قبل جهات الضبط إلى</w:t>
        <w:br/>
        <w:t xml:space="preserve">.جهات االختصاص </w:t>
        <w:br/>
        <w:t xml:space="preserve"> </w:t>
        <w:br/>
        <w:t xml:space="preserve">:المادة السابعة </w:t>
        <w:br/>
        <w:t>.تكون هذه الالئحة سارية النفاذ من تاريخ نشرها</w:t>
      </w:r>
    </w:p>
    <w:p>
      <w:r>
        <w:t xml:space="preserve">الالئحة التنفيذية لنظام مكافحة التسول </w:t>
        <w:br/>
        <w:t xml:space="preserve"> </w:t>
        <w:br/>
        <w:t>Classification: Strict</w:t>
        <w:br/>
        <w:t xml:space="preserve"> </w:t>
        <w:br/>
        <w:t xml:space="preserve"> ٍمقيد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لمزيد من المعلومات، الرجاء</w:t>
        <w:br/>
        <w:t xml:space="preserve">زيارة موقعنا  </w:t>
        <w:br/>
        <w:t>www.hrsd.gov.sa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