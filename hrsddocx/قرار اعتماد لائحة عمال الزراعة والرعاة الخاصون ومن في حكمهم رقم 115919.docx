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115919</w:t>
        <w:br/>
        <w:t>pLaJI~)</w:t>
        <w:br/>
        <w:t>dJ I ,.~,"I J Ig...o.Jl</w:t>
        <w:br/>
        <w:t>..~</w:t>
        <w:br/>
        <w:t>J</w:t>
        <w:br/>
        <w:t>fu.d.a:b!JI</w:t>
        <w:br/>
        <w:t>Ci..L.a:ill1</w:t>
        <w:br/>
        <w:t>..</w:t>
        <w:br/>
        <w:t>.</w:t>
        <w:br/>
        <w:t>..</w:t>
        <w:br/>
        <w:t>9</w:t>
        <w:br/>
        <w:t>1446/08/19</w:t>
        <w:br/>
        <w:t>Cul.l7</w:t>
        <w:br/>
        <w:t>11111111111111111111111</w:t>
        <w:br/>
        <w:t>J&lt;j~1 ~</w:t>
        <w:br/>
        <w:t>.:;IJI;ii</w:t>
        <w:br/>
        <w:t>,~I</w:t>
        <w:br/>
        <w:t>jIOJ</w:t>
        <w:br/>
        <w:t>2025/02/18 -16:42:42</w:t>
        <w:br/>
        <w:t>,~~,}}I</w:t>
        <w:br/>
        <w:t>~lj~1</w:t>
        <w:br/>
        <w:t>~)_,lIY_)jUl</w:t>
        <w:br/>
        <w:t>•</w:t>
        <w:br/>
        <w:t>,LLJoj ~ d.&gt;.~1</w:t>
        <w:br/>
        <w:t>~~J.Ld1</w:t>
        <w:br/>
        <w:t>~</w:t>
        <w:br/>
        <w:t>~~</w:t>
        <w:br/>
        <w:t>.)I~ ~</w:t>
        <w:br/>
        <w:t>J:J...Lj~</w:t>
        <w:br/>
        <w:t>llil_,l4</w:t>
        <w:br/>
        <w:t>~l.;iJI..AIH</w:t>
        <w:br/>
        <w:t>nl,Ir ~_)Wj "y ~J ~1.i&gt;_,J1</w:t>
        <w:br/>
        <w:t>~)~</w:t>
        <w:br/>
        <w:t>~</w:t>
        <w:br/>
        <w:t>t~,}}1</w:t>
        <w:br/>
        <w:t>~j</w:t>
        <w:br/>
        <w:t>~L...JI ;;~UIJ:J...Ljwrk.t_)Uo,}}1~j..AI'</w:t>
        <w:br/>
        <w:t>t r,/A/r,</w:t>
        <w:br/>
        <w:t>~_)~ (0' It) ~J~I</w:t>
        <w:br/>
        <w:t>t..9-'-"_&gt;-l4J~ldl~I</w:t>
        <w:br/>
        <w:t>tLJoj</w:t>
        <w:br/>
        <w:t>;;~)_,JI~~</w:t>
        <w:br/>
        <w:t>~i</w:t>
        <w:br/>
        <w:t>ji w,}}-d ,..,i:'lI ~~I</w:t>
        <w:br/>
        <w:t>CO ~4_y_)_,J1</w:t>
        <w:br/>
        <w:t>J~"</w:t>
        <w:br/>
        <w:t>:(r) ;;~I</w:t>
        <w:br/>
        <w:t>~4;4</w:t>
        <w:br/>
        <w:t>,:;"i11'tl.IQ.ij1UA</w:t>
        <w:br/>
        <w:t>t~~lj~41_,JljJ~1</w:t>
        <w:br/>
        <w:t>wrk.~~;;~UI</w:t>
        <w:br/>
        <w:t>C~UA</w:t>
        <w:br/>
        <w:t>(')</w:t>
        <w:br/>
        <w:t>;;~I</w:t>
        <w:br/>
        <w:t>UA (..AI)J(~)J (r)J (i) ~yiJl</w:t>
        <w:br/>
        <w:t>~~I</w:t>
        <w:br/>
        <w:t>~</w:t>
        <w:br/>
        <w:t>~</w:t>
        <w:br/>
        <w:t>~1.4l~</w:t>
        <w:br/>
        <w:t>ut..::.~ ~</w:t>
        <w:br/>
        <w:t>!;;~UI c~</w:t>
        <w:br/>
        <w:t>UA (')</w:t>
        <w:br/>
        <w:t>;;~I</w:t>
        <w:br/>
        <w:t>~</w:t>
        <w:br/>
        <w:t>UA ~~Ij.lli</w:t>
        <w:br/>
        <w:t>Jb..:t d.k:J1~I~ I.S~~I d.....aL;J1</w:t>
        <w:br/>
        <w:t>"·tl.IQ.ijll~</w:t>
        <w:br/>
        <w:t>UA (~UI</w:t>
        <w:br/>
        <w:t>_~ ~~Ij</w:t>
        <w:br/>
        <w:t>a........tJl)o~UI~</w:t>
        <w:br/>
        <w:t>~</w:t>
        <w:br/>
        <w:t>va~1</w:t>
        <w:br/>
        <w:t>~4yUll</w:t>
        <w:br/>
        <w:t>~I_,ul-..!..l.bt~j</w:t>
        <w:br/>
        <w:t>UAj ~</w:t>
        <w:br/>
        <w:t>WI oIL_,Jlj ~ I..»JIJ~</w:t>
        <w:br/>
        <w:t>d.:9)k. ~ _).:,~4ljj</w:t>
        <w:br/>
        <w:t>J~</w:t>
        <w:br/>
        <w:t>~</w:t>
        <w:br/>
        <w:t>UA~I</w:t>
        <w:br/>
        <w:t>4 .. 1,,? Q do!, oj;;j lA ~</w:t>
        <w:br/>
        <w:t>~~j</w:t>
        <w:br/>
        <w:t>.4'oj:'..11~~I</w:t>
        <w:br/>
        <w:t>CO ~I</w:t>
        <w:br/>
        <w:t>~j</w:t>
        <w:br/>
        <w:t>'~~4'-'&gt;</w:t>
        <w:br/>
        <w:t>~</w:t>
        <w:br/>
        <w:t>•</w:t>
        <w:br/>
        <w:t>.)~II.:.y</w:t>
        <w:br/>
        <w:t>lli_&gt;-ll ~4</w:t>
        <w:br/>
        <w:t>~4'-'&gt;</w:t>
        <w:br/>
        <w:t>~UAj</w:t>
        <w:br/>
        <w:t>u~l.;J1</w:t>
        <w:br/>
        <w:t>olL_,Jlj~I..»JI J~</w:t>
        <w:br/>
        <w:t>W,}} ~~I</w:t>
        <w:br/>
        <w:t>:'}}ji</w:t>
        <w:br/>
        <w:t>,</w:t>
        <w:br/>
        <w:t>·t~iUA~u:aJ~lA~W~lc~~</w:t>
        <w:br/>
        <w:t>:~D</w:t>
        <w:br/>
        <w:t>- ,</w:t>
        <w:br/>
        <w:t>~\...ij~_)_jUAi)';"Il+.t~~</w:t>
        <w:br/>
        <w:t>'~~?1lo)j_JJI~~wrk.j~_,JI;;...u~I~W~lc~~</w:t>
        <w:br/>
        <w:t>:t::.m</w:t>
        <w:br/>
        <w:t>...AI'tt, u~</w:t>
        <w:br/>
        <w:t>r· ~ tl.IQ.ij1~~..u_j</w:t>
        <w:br/>
        <w:t>.c~</w:t>
        <w:br/>
        <w:t>tA lA ~L&gt;.:il~y_)_,J1</w:t>
        <w:br/>
        <w:t>~lj~</w:t>
        <w:br/>
        <w:t>:~IJ</w:t>
        <w:br/>
        <w:t>•</w:t>
        <w:br/>
        <w:t>•</w:t>
        <w:br/>
        <w:t>~L&gt;JI</w:t>
        <w:br/>
        <w:t>0~</w:t>
        <w:br/>
        <w:t>0-! .4&gt;01'r</w:t>
        <w:br/>
        <w:t>www.hrsd.gov.sa</w:t>
        <w:br/>
        <w:t>P.O.Box 21110 Riyadh 11475 Kingdom of Saudi Arabia</w:t>
        <w:br/>
        <w:t>iip~1</w:t>
        <w:br/>
        <w:t>i4!.f.CL]1d.!J..aAJ1</w:t>
        <w:br/>
        <w:t>11475v'&gt;4}l1 21110 -,J.uQ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