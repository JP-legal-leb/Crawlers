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Investor-Guide_12-04-ar.pdf</w:t>
      </w:r>
    </w:p>
    <w:p>
      <w:pPr>
        <w:pStyle w:val="Subtitle"/>
      </w:pPr>
      <w:r>
        <w:t>Total Pages: 58 | Languages: mixed, unknown, arabic</w:t>
      </w:r>
    </w:p>
    <w:p>
      <w:pPr>
        <w:pStyle w:val="Heading1"/>
      </w:pPr>
      <w:r>
        <w:t>Page 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ﺮﺩﻟﻴﻞ ﺍﻟﻤﺴﺘﺜﻤ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٢٠٢٥-٠٤ﺍﻹﺻﺪﺍﺭ ﺍﻟﺜﺎ�ﻲ ﻋﺸﺮ</w:t>
      </w:r>
    </w:p>
    <w:p>
      <w:pPr>
        <w:pStyle w:val="Heading1"/>
      </w:pPr>
      <w:r>
        <w:t>Page 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ﺍﻟﻤﺤﺘﻮﻯ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ﺍﻟﻬﺪﻑ ﻣﻦ ﺍﻟﺪﻟﻴﻞ١</w:t>
        <w:br/>
        <w:t>ﻣﻘﺪﻣﺔ٢</w:t>
        <w:br/>
        <w:t>ﺧﺪﻣﺎﺕ ﺍﻟﻮﺯﺍﺭﺓ٣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ﺗﺴﺠﻴﻞ ﺍﻻﺳﺘﺜﻤﺎﺭ٣.١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ﺍﻟﺘﺴﺠﻴﻞ٣.١.١</w:t>
        <w:br/>
        <w:t>ﺧﺪﻣﺎﺕ ﻣﺎ ﺑﻌﺪ ﺍﻟﺘﺴﺠﻴﻞ٣.٢</w:t>
        <w:br/>
        <w:t>ﺍﻟﺘﺤﺪﻳﺚ ﺍﻟﺴﻨﻮﻱ٣.٢.١</w:t>
        <w:br/>
        <w:t>ﺩﻣﺞ ﺍﻟﺴﺠﻼﺕ ﺍﻻﺳﺘﺜﻤﺎﺭﻳﺔ ٣.٢.٢</w:t>
        <w:br/>
        <w:t>ﺗﻌﺪﻳﻞ ﺍﻟﻤﻠﻜﻴﺔ ﻓﻲ ﺍﻟﺘﺴﺠﻴﻞ٣.٢.٣</w:t>
        <w:br/>
        <w:t>ﺗﻌﺪﻳﻞ ﻋﻠﻰ ﺍﻷﻧﺸﻄﺔ ﺍﻻﻗﺘﺼﺎﺩﻳﺔ٣.٢.٤</w:t>
        <w:br/>
        <w:t>ﺍﻟﻤﻮﺍﻓﻘﺔ ﻋﻠﻰ ﺗﻤﻠﻚ ﻭﺑﻴﻊ ﺍﻟﻌﻘﺎﺭ٣.٢.٥</w:t>
        <w:br/>
        <w:t>ﺑﻴـــــﻊ ﺍﻟﻌﻘـــــﺎﺭ ﻟﻤﺰﺍﻭﻟـــــﺔ ﺍﻟﻨﺸـــــﺎﻁ / ﺍﻟﻤﻮﺍﻓﻘـــــﺎﺕ ﻋﻠـــــﻰ ﺗﻤﻠـــــﻚ ٣.٢.٥.١</w:t>
        <w:br/>
        <w:t>ﺍﻻﺳﺘﺜﻤﺎﺮﻳ</w:t>
        <w:br/>
        <w:t>ﺑﻴﻊ ﻟﻸﻧﺸﻄﺔ ﺍﻟﻌﻘﺎﺭﻳﺔ/ ﺍﻟﻤﻮﺍﻓﻘﺎﺕ ﻋﻠﻰ ﺗﻤﻠﻚ ٣.٢.٥.٢</w:t>
        <w:br/>
        <w:t>ﺗﺤﺪﻳﺚ ﻣﻌﻠﻮﻣﺎﺕ ﻭﺑﻴﺎﻧﺎﺕ ﺍﻟﻤﻨﺸﺄﺓ٣.٢.٦</w:t>
        <w:br/>
        <w:t>ﺇﻟﻐﺎﺀ ﺍﻟﺘﺴﺠﻴﻞ٣.٢.٧</w:t>
        <w:br/>
        <w:t>ﺇﻓﺎﺩﺓ ﻟﻐﺮﺽ ﺇﻟﻐﺎﺀ ﺍﻟﺘﺴﺠﻴﻞ ﺍﺧﺘﻴﺎﺭﻳﺎ٣.٢.٧.١</w:t>
        <w:br/>
        <w:t>ﺇﺻﺪﺍﺭ ﻗﺮﺍﺭ ﺇﻟﻐﺎﺀ ﺍﺧﺘﻴﺎﺮﻳ ﻟﻠﺘﺴﺠﻴﻞ٣.٢.٧.٢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ﺧﺪﻣﺎﺕ ﺍﻟﻘﻴﻤﺔ ﺍﻟﻤﻀﺎﻓﺔ٣.٣</w:t>
        <w:br/>
        <w:t>ﺑﺮﻧﺎﻣﺞ ﺍﻟﻤﺴﺘﺜﻤﺮ ﺍﻻﺳﺘﺮﺍﺗﻴﺠﻲ. ٣.٣.١</w:t>
        <w:br/>
        <w:t>ﺑﺮﻧﺎﻣﺞ ﻣﻴﺰﺍ ٣.٣.٢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ﺧﺪﻣﺎﺕ ﺍﻟﺠﻬﺎﺕ ﺍﻟﺤﻜﻮﻣﻴﺔ ﺑﻤﺮﺍﻛﺰ ﺍﻟﺨﺪﻣﺔ ﺍﻟﺸﺎﻣﻠﺔ٤</w:t>
        <w:br/>
        <w:t>ﻭﺯﺍﺭﺓ ﺍﻟﻌﺪﻝ٤.١</w:t>
        <w:br/>
        <w:t>ﻭﺯﺍﺭﺓ ﺍﻟﻤﻮﺍﺭﺩ ﺍﻟﺒﺸﺮﻳﺔ ﻭﺃﻟﺘﻨﻤﻴﺔ ﺍﻻﺟﺘﻤﺎﻋﻴﺔ٤.٢</w:t>
        <w:br/>
        <w:t>ﻭﺯﺍﺭﺓ ﺍﻟﺪﺍﺧﻠﻴﺔ٤.٣</w:t>
        <w:br/>
        <w:t>ﺍﻟﻤﺪﻳﺮﻳﺔ ﺍﻟﻌﺎﻣﺔ ﻟﻠﺠﻮﺍﺯﺎﺗ٤.٣.١</w:t>
        <w:br/>
        <w:t>ﺇﺩﺍﺭﺓ ﺷﺆﻮﻧ ﺍﻻﺳﺘﻘﺪﺎﻣ ٤.٣.٢</w:t>
        <w:br/>
        <w:t>ﺍﻟﻤﺆﺳﺴﺔ ﺍﻟﻌﺎﻣﺔ ﻟﻠﺘﺄﻣﻴﻨﺎﺕ ﺍﻻﺟﺘﻤﺎﻋﻴﺔ٤.٤</w:t>
        <w:br/>
        <w:t>ﻭﺯﺍﺭﺓ ﺍﻟﺨﺎﺭﺟﻴﺔ٤.٥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ﺍﻟﻤﺘﻄﻠﺒﺎﺕ ﻭﺃﻻﻟﺘﺰﺍﻣﺎﺕ 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ﺍﻟﻤﺘﻄﻠﺒﺎﺕ ﻭﺃﻻﺷﺘﺮﺍﻃﺎﺕ ﻭﺃﻻﻟﺘﺰﺍﻣﺎﺕ ﺍﻟﺨﺎﺻﺔ٥.١</w:t>
        <w:br/>
        <w:t>ﺒﺔ ﺃﻧﻮﺎﻋ ﺍﻷﻧﺸـﻄﺔ ﻭﻣﺘﻄﻠﺒﺎﺗﻬـﺎ ﻭﺃﻟﺤـﺪﻭﺩ ﺍﻟـﺪﻧﻴﺎ ﻟـﺮﺄﺳ ﺍﻟﻤـﺎﻝ ﻭﻧﺴـ٥.١.١</w:t>
        <w:br/>
        <w:t>:ﺍﻟﻤﺸﺎﺭﻛﺔ ﺍﻟﻮﻃﻨﻴﺔ</w:t>
        <w:br/>
        <w:t>ﺍﻟﻤﺘﻄﻠﺒﺎﺕ ﻟﺘﺴﺠﻴﻞ ﺍﻟﻔﺌﺎﺕ ﺍﻟﺨﺎﺻﺔ٥.١.٢</w:t>
        <w:br/>
        <w:t>ﺍﻟﺘﺰﺍﻣﺎﺕ ﺇﺿﺎﻓﻴﺔ ﺣﺴﺐ ﻓﺌﺔ ﻭ ﻧﻮﻉ ﺍﻟﻨﺸﺎﻁ ﺍﻟﻤﺴﺠﻞ ٥.١.٣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ﺍﻟﺘﻮﺍﺻﻞ ﻣﻊ ﻭﺯﺍﺭﺓ ﺍﻻﺳﺘﺜﻤﺎﺭ٦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ﺁﻟﻴﺔ ﺍﻟﺘﻮﺍﺻﻞ٦.١</w:t>
        <w:br/>
        <w:t>ﻋﻨﺎﻭﻳﻦ ﺍﻟﺘﻮﺍﺻﻞ٦.٢</w:t>
      </w:r>
    </w:p>
    <w:p>
      <w:pPr>
        <w:pStyle w:val="Heading1"/>
      </w:pPr>
      <w:r>
        <w:t>Page 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٠١.٠٠:</w:t>
        <w:br/>
        <w:t>ﻫﺪﻑ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ﻓﻲﺍﻟﻤﻘﺪﻣﺔﺍﻟﺨﺪﻣﺎﺕﻭﺇﺟﺮﺀﺎﺗﻣﺘﻄﻠﺒﺎﺕﺗﻮﺿﻴﺢﺇﻟﻰﺍﻟﺪﻟﻴﻞﻫﺬﺍﻳﻬﺪﻑ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ﺗﺮﺗﻘﻲﺍﻟﺘﻲﺍﻟﺠﻮﺩﺓﻣﺴﺘﻮﻳﺎﺕﺑﺄﻋﻠﻰﺍﻟﺨﺪﻣﺎﺕﺗﻘﺪﻳﻢﻟﻐﺮﺽﺍﻻﺳﺘﺜﻤﺎﺭ،ﻭﺯﺍﺭﺓ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ﻊﻟﺠﻤﻴﻣﺮﺟﻌﻴﺔﻟﺘﻮﻓﻴﺮﺍﻟﺪﻟﻴﻞﻫﺬﺍﻳﻬﺪﻑﻛﻤﺎ.ﺍﻟﻤﺴﺘﺜﻤﺮﻳﻦﻟﺘﻄﻠﻌﺎﺕ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ﻤﺎﺑﺍﻟﻌﻼﻗﺔﺫﺎﺗﻭﺃﻟﺠﻬﺎﺕﺍﻟﻌﻤﻼﺀﻣﻦﻭﺟﻤﻬﻮﺭﻫﺎﺍﻻﺳﺘﺜﻤﺎﺭﻭﺯﺍﺭﺓﻣﻨﺴﻮﺑﻲ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ﻴﺪﻭﺗﻮﺣﺍﻟﻤﻘﺪﻣﺔﺍﻟﺨﺪﻣﺎﺕﺇﺟﺮﺀﺎﺗﻓﻲﻭﺃﻟﻮﺿﻮﺡﺍﻟﺸﻔﺎﻓﻴﺔﺗﻌﺰﻳﺰﻳﻀﻤﻦ</w:t>
      </w:r>
    </w:p>
    <w:p>
      <w:pPr>
        <w:pStyle w:val="Heading1"/>
      </w:pPr>
      <w:r>
        <w:t>Page 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٠٢.٠٠</w:t>
        <w:br/>
        <w:t>ﻣﻘﺪﻣﺔ ﻋﻦ ﺗﺴﺠﻴﻞ ﺍﻻﺳﺘﺜﻤﺎﺭﺎﺗ ﻓﻲ ﺍﻟﻤﻤﻠﻜﺔ: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ﺛﺎﺑﺘﻪﺃﺳﺲﻋﻠﻰﻣﺒﻨﻴﺔﻋﻠﻴﻬﺎﻭﺃﻟﺘﻌﺪﻳﻞﺍﻟﻤﻤﻠﻜﺔﻓﻲﺍﻟﺠﺪﻳﺪﺓﺍﻻﺳﺘﺜﻤﺎﺭﺎﺗﺗﺴﺠﻴﻞﺇﺟﺮﺀﺎﺗﺈﻧ</w:t>
        <w:br/>
        <w:t>ﺗﺴﻬﻢﺍﻟﺘﻲﺍﻟﻮﺍﻋﺪﺓﺍﻻﺳﺘﺜﻤﺎﺭﺎﺗﻭﺗﻤﻜﻴﻦﺟﺬﺏﺇﻟﻰﺗﻬﺪﻑﻣﻮﺿﻮﻋﻴﺔ،ﻭﻣﻌﺎﻳﻴﺮ</w:t>
        <w:br/>
        <w:t>ﺗﻨﻤﻴﺔﻲﻓﺇﻳﺠﺎﺑﻴﺎ</w:t>
        <w:br/>
        <w:t>:ﻓﻴﻬﺎﺑﻤﺎﺍﻟﻤﺴﺘﺪﺍﻣﺔﻭﺃﻟﺘﻨﻤﻴﺔﺍﻟﻮﻃﻨﻲﺍﻻﻗﺘﺼﺎﺩ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.ﺔﺍﻟﺴﻌﻮﺩﻳﺍﻟﺒﺸﺮﻳﺔﺍﻟﻘﻮﻯﺗﻨﻤﻴﺔ.ﻧﻘﻞ ﻭﺗﻮﻃﻴﻦ ﺍﻟﻤﻌﺎﺮﻓ ﺍﻟﺘﻘﻨﻴﺔ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.ﺗﻨﻮﻳﻊ ﻣﺼﺎﺩﺭ ﺍﻟﺪﺧﻞ ﻓﻲ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ﺠﺎﺗـــﻪ ﺗﻌﺰﻳـــﺰ ﺗﻨﺎﻓﺴـــﻴﺔ ﺍﻻﻗﺘﺼـــﺎﺩ ﻭﻣﻨﺘ</w:t>
        <w:br/>
        <w:t>.ﻓﻲ ﺍﻷﺳﻮﺎﻗ ﺍﻟﻤﺤﻠﻴﺔ ﻭﺃﻟﻌﺎﻟﻤﻴﺔ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ﺍﻟﺘﻨﻤﻴــــــﺔ ﺍﻟﻤﺘﻮﺍﺯﻧــــــﺔ ﺑــــــﻴﻦ ﺍﻟﻤﻨــــــﺎﻃﻖ .ﺯﻳﺎﺩﺓ ﺍﻟﺼﺎﺩﺭﺎﺗ</w:t>
        <w:br/>
        <w:t>.ﺍﻹﺩﺍﺭﻳﺔ ﻟﻠﻤﻤﻠﻜﺔ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ﺍﻟﺨﺒﺮﺓﻮﻳﺫﻣﻦﺍﻟﻤﺘﻘﺪﻣﻴﻦﻟﺪﻯﺗﺘﻮﺍﻓﺮﺍﻟﺘﻲﺑﺎﻟﻄﻠﺒﺎﺕﻭﺗﺮﺣﺐﺗﺘﻄﻠﻊﺍﻻﺳﺘﺜﻤﺎﺭﻭﺯﺍﺭﺓﻓﺈﻥﻟﺬﺍ</w:t>
        <w:br/>
        <w:t>ﻓﻲﺘﺜﻤﺎﺭﺍﻻﺳﻟﺘﻔﻌﻴﻞﻭﺃﻟﺘﻨﻈﻴﻤﻴﺔﺍﻟﻤﺎﻟﻴﺔﺍﻟﻤﻘﺪﺭﺓﻭﻛﺬﻟﻚﺍﻟﻤﻤﻴﺰﺓ،ﺍﻟﻌﺎﻟﻤﻴﺔﺍﻭﺃﻟﻤﺤﻠﻴﺔ</w:t>
        <w:br/>
        <w:t>.ﺍﻟﻤﻤﻠﻜﺔ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ﻗﻴﻤﺔﺫﺎﺗﺎﺕﺧﺪﻣﺗﻘﺪﻳﻢﺧﻼﻝﻣﻦﺍﻻﺳﺘﺜﻤﺎﺭﻳﺔﺍﻟﺒﻴﺌﺔﺗﺤﺴﻴﻦﻋﻠﻰﺍﻻﺳﺘﺜﻤﺎﺭﻭﺯﺍﺭﺓﺗﻌﻤﻞﻛﻤﺎ</w:t>
        <w:br/>
        <w:t>ﺘﻄﻮﺭﺓﺔﺇﻟﻜﺘﺮﻭﻧﻴﺧﺪﻣﺎﺕﺗﻘﺪﻳﻢﻭﻛﺬﻟﻚﺍﻻﺳﺘﺜﻤﺎﺭﻳﺔ،ﺭﺣﻼﺗﻬﻢﻓﻲﻟﻠﻤ ﺴﺘﺜﻤﺮﻳﻦﻣ ﻀﺎﻓﺔ</w:t>
        <w:br/>
        <w:t>ﻴﺔﺍﻟﺤﻜﻮﻣﺍﻟﺠﻬﺎﺕﻣﻊﺟﻬﻮﺩﻫﺎﻭﻣﻮﺀﺍﻣﺔﺗﻨﺴﻴﻖﺇﻟﻰﺑﺎﻹﺿﺎﻓﺔﻟﻬﻢ،ﻭﺟﻴﺰﻭﻗﺖﻭﻓﻲﻭﻣﺮﻧﺔ</w:t>
        <w:br/>
        <w:t>ﺰﻣﺮﺍﻛﻓﻲﺍﻟﻤ ﻤﺜﻠﺔﺍﻟﺤﻜﻮﻣﻴﺔﺍﻟﺠﻬﺎﺕﻗﺒﻞﻣﻦﺍﻟﺘﺴﺠﻴﻞﺑﻌﺪﻣﺎﺧﺪﻣﺎﺕﻟﺘﻘﺪﻳﻢﺍﻟﻌﻼﻗﺔ؛ﺫﺎﺗ</w:t>
        <w:br/>
        <w:t>ﻫﺬﺍﻦﻣﺍﻟﺮﺍﺑﻊﺍﻟﻘﺴﻢﻓﻲﻋﻠﻴﻬﺎﺍﻻﻃﻼﻉﻳ ﻤﻜﻨﻜﻢﻭﺃﻟﺘﻲﻟﻠﻮﺯﺍﺭﺓﺍﻟﺘﺎﺑﻌﺔﺍﻟﺸﺎﻣﻠﺔﺍﻟﺨﺪﻣﺔ</w:t>
        <w:br/>
        <w:t>.ﺍﻟﺪﻟﻴﻞ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ﺍﻟﻤﻤﻴﺰﺓﺔﺍﻹﻗﺎﻣﻭﺣﺎﻣﻠﻲﺍﻟﻤﻀﺎﻓﺔ،ﺍﻟﻘﻴﻤﺔﺫﺎﺗﺍﻟﻤﻨﺸﺂﺕﺩﺧﻮﻝﻟﺘﺴﻬﻴﻞﺍﻻﺳﺘﺜﻤﺎﺭﻭﺯﺍﺭﺓﺗﺴﻌﻲﻛﻤﺎ</w:t>
        <w:br/>
        <w:t>ﺘﺜﻤﺎﺭﻳﺔﺍﻻﺳﻧﺸﺎﻃﺎﺗﻬﺎﻣﻤﺎﺭﺳﺔﻓﻲﺍﻟﺸﺮﻛﺎﺕﻟﺘﺄﺳﻴﺲﺍﻟﻔﺮﺻﺔﻭﺇﺗﺎﺣﺔﺍﻟﺴﻌﻮﺪﻳﺍﻟﺴﻮﻕﻻﻛﺘﺸﺎﻑ</w:t>
        <w:br/>
        <w:t>.ﺍﻟﺸﺮﻛﺎﺕﻟﻨﻈﺎﻡﻭﻓﻘ ﺎﻗﺎﻧﻮﻧﻴﺔﻛﻴﺎﻧﺎﺕﺗﺄﺳﻴﺲﻋﺒﺮﺍﻟﻤﺨﺘﻠﻔﺔ</w:t>
      </w:r>
    </w:p>
    <w:p>
      <w:pPr>
        <w:pStyle w:val="Heading1"/>
      </w:pPr>
      <w:r>
        <w:t>Page 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٠٣.٠٠</w:t>
        <w:br/>
        <w:t>ﺧﺪﻣﺎﺕ ﺍﻟﻮﺯﺍﺭﺓ: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 : ٠٣.٠١</w:t>
      </w:r>
    </w:p>
    <w:p>
      <w:pPr>
        <w:pStyle w:val="Heading1"/>
      </w:pPr>
      <w:r>
        <w:t>Page 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 ﺗﻌﻨــﻰ ﻫــﺬﻩ ﺍﻟﺨﺪﻣــﺔ ﺑﺘﺴـــﺠﻴﻞ ﺍﻟﻤ ﻨﺸــﺂﺕ ﻟﻼﺳــﺘﺜﻤﺎﺭ ﻓـــ</w:t>
        <w:br/>
        <w:t>ﺬﻳﺔ ﻭﺫﻟـﻚ ﺍﻟﻤﻤﻠﻜﺔ ﻭﻓﻘ ﺎ ﻟﻨﻈﺎﻡ ﺍﻻﺳﺘﺜﻤﺎﺭ ﻭﻻﺋﺤﺘﻪ ﺍﻟﺘﻨﻔﻴ</w:t>
        <w:br/>
        <w:t>ﻓــــﻲ ﺍﻷﻧﺸــــﻄﺔ ﺍﻻﻗﺘﺼــــﺎﺩﻳﺔ ﺍﻟﻤﻌﺘﻤــــﺪﺓ ﻓــــﻲ ﺍﻟﻤﻤﻠﻜــــﺔ</w:t>
        <w:br/>
        <w:t>(ﺍﻟﻌﺮﺑﻴﺔ ﺍﻟﺴﻌﻮﺩﻳﺔ ISIC٤</w:t>
        <w:br/>
        <w:t>ﻄﺔ ﻭﻓﻘﺎ ﻟﻤﺘﻄﻠﺒﺎﺕ ﻓﺌﺔ ﺍﻷﻧﺸ)</w:t>
        <w:br/>
        <w:t>).ﺍﻟﻤﺘﺎﺣﺔ ﺃﻭ ﺍﻟﻤﻘﻴﺪﺓ(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ﻣﺘﻄﻠﺒﺎﺕ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ﻳﻠﺘــــــﺰﻡ ﺍﻟﻤﺘﻘــــــﺪﻡ ﺑــــــﺪﻓﻊ ﺍﻟﻤﻘﺎﺑــــــﻞ ﺍﻟﻤــــــﺎﻟﻲ</w:t>
        <w:br/>
        <w:t>ﻭﻓــﻖ ﻣــﺎ ﺗﺤــﺪﺪﻫ ﺍﻟــﻮﺯﺍﺭﺓﻻﺣﻘــﺎ ﻟﻠﺘﺴــﺠﻴﻞ</w:t>
        <w:br/>
        <w:t>ﻋﻨـــﺪ ﻗﺒـــﻮﻝ ﺍﻟﻄﻠـــﺐ، ﻋﻠـــﻰ ﺄﻧ ﻳﻠﺘـــﺰﻡ ﺑﺎﻟﺴـــﺪﺍﺩ</w:t>
        <w:br/>
        <w:t>ﻳـﻮﻡ ﻋﻤـﻞ) ﺧﻤﺴـﺔ ﻋﺸـﺮ(ﺧﻼﻝ ﻣـﺪﺓ ﻻ ﺗﺘﺠـﺎﻭﺯ</w:t>
        <w:br/>
        <w:t>ﻭﺃﻻ ﻣﻦ ﺍﺷـﻌﺎﺮﻫ ﺑﺎﻟﻘﻴﻤـﺔ ﺍﻟﻤﺴـﺘﺤﻘﺔ ﻟﻠﺨﺪﻣـﺔ</w:t>
        <w:br/>
        <w:t>.ﻻﻏﻴ 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 -ﺑﻮﺍﺑﺔ ﺍﻟﺨﺪﻣﺎﺕ ﺍﻹﻟﻜﺘﺮﻭﻧﻴﺔ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 ١٠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ﺻــــــﻮﺭﺓ ﺍﻟﺴــــــﺠﻞ ﺍﻟﺘﺠــــــﺎﺮﻳ ﻟﻠﻤﻨﺸــــــﺄﺓ ﺍﻷﺟﻨﺒﻴــــــﺔ ١.</w:t>
        <w:br/>
        <w:t>.ﺍﻟﻤﺸﺎﺭﻛﺔ ﻣﺼﺪﻗﺔ ﻣﻦ ﺍﻟﺴﻔﺎﺭﺓ ﺍﻟﺴﻌﻮﺩﻳﺔ</w:t>
        <w:br/>
        <w:t>ﺻــــﻮﺭﺓ ﺍﻟﻬﻮﻳــــﺔ ﺇﺫﺍ ﻛــــﺎﻥ ﺃﺣــــﺪ ﺍﻟﺸــــﺮﻛﺎﺀ ﺷــــﺨﺺ ٢.</w:t>
        <w:br/>
        <w:t>ﻳﺤﻤــﻞ ﺟﻨﺴــﻴﺔ ﺃﺣــﺪ ﺩﻮﻟ ﻣﺠﻠــﺲ) ﻓــﺮﺩ(ﻃﺒﻴﻌــﻲ</w:t>
        <w:br/>
        <w:t>ﻓــــﻲ ﺣــــﺎﻝ ﻋــــﺪﻡ ﺗﺴــــﺠﻴﻞ (ﺍﻟﺘﻌــــﺎﻮﻧ ﺍﻟﺨﻠﻴﺠــــﻲ</w:t>
        <w:br/>
        <w:t>).ﺑﻴﺎﻧﺎﺗﻪ ﻓﻲ ﻧﻈﺎﻡ ﺃﺑﺸﺮ</w:t>
        <w:br/>
        <w:t>ﺔ ﺍﻟﻘــــﻮﺍﺋﻢ ﺍﻟﻤﺎﻟﻴــــﺔ ﻵﺧــــﺮ ﺳــــﻨﺔ ﻣﺎﻟﻴــــﺔ ﻟﻠﺸــــﺮﻛ٣.</w:t>
        <w:br/>
        <w:t>ﻦ ﺍﻷﺟﻨﺒﻴـــﺔ ﻃﺎﻟﺒـــﺔ ﺍﻟﺘﺴـــﺠﻴﻞ ﻣﺼـــﺎﺪﻗ ﻋﻠﻴﻬـــﺎ ﻣـــ</w:t>
        <w:br/>
        <w:t>.ﺍﻟﺴﻔﺎﺭﺓ ﺍﻟﺴﻌﻮﺩﻳﺔ</w:t>
        <w:br/>
        <w:t>ﺍﻟﻤ ـﺮﺍﺩ ﺗﻮﻓﻴﺮ ﺍﻟﻤ ﺘﻄﻠﺒﺎﺕ ﺍﻟﻤ ﺘﻌﻠﻘﺔ ﺑﻨﻮﻉ ﺍﻟﻨﺸﺎﻁ٤.</w:t>
        <w:br/>
        <w:t>.ﻟﻴﻞﺗﺴﺠﻴﻠﻪ ﻭﻓﻘ ﺎ ﻟﻠﻘﺴﻢ ﺍﻟﺨﺎﻣﺲ ﻣﻦ ﻫﺬﺍ ﺍﻟﺪ</w:t>
        <w:br/>
        <w:t>ﻳﻌﻔـــﻰ ﺣـــﺎﻣﻠﻲ ﺍﻹﻗﺎﻣـــﺔ ﺍﻟﻤﻤﻴـــﺰﺓ ﻣـــﻦ ﺗﻘـــﺪﻳﻢ٥.</w:t>
        <w:br/>
        <w:t>.ﺃﻋﻼﻩ) ٣-١(ﺍﻟﻤﺘﻄﻠﺒﺎﺕ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)ﺍﻟﺸــــﺮﻛﺎﺀ/ﺍﻟﺸــــﺮﻳﻚ(ﺗﻮﺍﻓــــﻖ ﺇﺟﻤــــﺎﻟﻲ ﻧﺴــــﺒﺔ</w:t>
        <w:br/>
        <w:t>ﻴﺎ ﺍﻟﺴﻌﻮﺩﻳﻴﻦ ﻭﺭﺄﺳ ﺍﻟﻤﺎﻝ ﺣﺴﺐ ﺍﻟﺤﺪﻭﺩ ﺍﻟـﺪﻧ</w:t>
        <w:br/>
        <w:t>ﺍﻟﻤﺤﺪﺩﺓ ﻟﻨـﻮﻉ ﺍﻟﻨﺸـﺎﻁ ﻓـﻲ ﺍﻟﻘﺴـﻢ ﺍﻟﺨـﺎﻣﺲ</w:t>
        <w:br/>
        <w:t>.ﻣﻦ ﻫﺬﺍ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ﺗﺤﻘﻴــــﻖ ﺍﻻﺷــــﺘﺮﺍﻃﺎﺕ ﺍﻟﺨﺎﺻــــﺔ ﺍﻟــــﻮﺍﺭﺩﺓ ﻓــــﻲ</w:t>
        <w:br/>
        <w:t>.ﺍﻟﻘﺴﻢ ﺍﻟﺨﺎﻣﺲ ﻣﻦ ﻫﺬﺍ ﺍﻟﺪﻟﻴﻞ</w:t>
      </w:r>
    </w:p>
    <w:p>
      <w:pPr>
        <w:pStyle w:val="Heading1"/>
      </w:pPr>
      <w:r>
        <w:t>Page 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٠٣.٠٢</w:t>
        <w:br/>
        <w:t>ﺧﺪﻣﺎﺕ ﻣﺎ ﺑﻌﺪ ﺍﻟﺘﺴﺠﻴﻞ:</w:t>
      </w:r>
    </w:p>
    <w:p>
      <w:pPr>
        <w:pStyle w:val="Heading1"/>
      </w:pPr>
      <w:r>
        <w:t>Page 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ﺗﻌﻨــــــﻰ ﻫــــــﺬﻩ ﺍﻟﺨﺪﻣــــــﺔ ﺗﺤــــــﺪﻳﺚ ﺍﻟﺒﻴﺎﻧــــــﺎﺕ ﺃﻭ</w:t>
        <w:br/>
        <w:t>ﺍﻟﻤﻌﻠﻮﻣـــﺎﺕ ﻟﻠﻤﻨﺸـــﺄﺓ ﺍﻟﻤﺴـــﺠﻠﺔ ﻓـــﻲ ﺃﻧﻈﻤـــﺔ</w:t>
        <w:br/>
        <w:t>ﺼـﺖ ﻭﺯﺍﺭﺓ ﺍﻻﺳﺘﺜﻤﺎﺭ ﺑﺸـﻜﻞ ﺳـﻨﻮﻱ ﻭﻓﻘـﺎ ﻟﻤـﺎ ﻧ</w:t>
        <w:br/>
        <w:t>.ﻤﺎﺭﻋﻠﻴﻪ ﺍﻟﻼﺋﺤﺔ ﺍﻟﺘﻨﻔﻴﺬﻳﺔ ﻟﻨﻈﺎﻡ ﺍﻻﺳﺘﺜ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ﻟﻲ ﻳﻠﺘـــﺰﻡ ﺍﻟﻤﺘﻘـــﺪﻡ ﺑـــﺪﻓﻊ ﺍﻟﻤﻘﺎﺑـــﻞ ﺍﻟﻤـــﺎ</w:t>
        <w:br/>
        <w:t>ﻟﻠﺘﺤـــﺪﻳﺚ ﺍﻟﺴـــﻨﻮﻱ</w:t>
        <w:br/>
        <w:t>ﻭﻓـــﻖ ﻣـــﺎ ﻻﺣﻘـــﺎ</w:t>
        <w:br/>
        <w:t>ﺗﺤﺪﺪﻫ ﺍﻟﻮﺯﺍﺭﺓ ﻋﻨﺪ ﻗﺒﻮﻝ ﺍﻟﻄﻠﺐ، ﻋﻠـﻰ ﺄﻧ</w:t>
        <w:br/>
        <w:t>ﻳﻠﺘـــــﺰﻡ ﺑﺎﻟﺴـــــﺪﺍﺩ ﺧـــــﻼﻝ ﻣـــــﺪﺓ ﻻ ﺗﺘﺠـــــﺎﻭﺯ</w:t>
        <w:br/>
        <w:t>ﻳـــﻮﻡ ﻋﻤـــﻞ ﻣـــﻦ ﺍﺷـــﻌﺎﺮﻫ ) ﺧﻤﺴـــﺔ ﻋﺸـــﺮ(</w:t>
        <w:br/>
        <w:t>ﺑﺎﻟﻘﻴﻤـــــﺔ ﺍﻟﻤﺴـــــﺘﺤﻘﺔ ﻟﻠﺨﺪﻣـــــﺔ ﻭﺃﻻ ﻋ ـــــﺪ</w:t>
        <w:br/>
        <w:t>.ﻻﻏﻴ ﺎﺍﻟﺘﺴﺠﻴﻞ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ﺍﻟﺘﺴــــــــﺠﻴﻞ -ﺑﻮﺍﺑــــــــﺔ ﺍﻟﺨــــــــﺪﻣﺎﺕ ﺍﻹﻟﻜﺘﺮﻭﻧﻴــــــــﺔ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ﻋﻤﻞ٥</w:t>
      </w:r>
    </w:p>
    <w:p>
      <w:pPr>
        <w:pStyle w:val="Heading1"/>
      </w:pPr>
      <w:r>
        <w:t>Page 9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.ﺣﺴﺐ ﻧﻮﻉ ﺍﻟﺘﻌﺪﻳﻞ ﺍﻟﻤﻄﻠﻮﺏ</w:t>
        <w:br/>
        <w:t>.ﻗﺮﺍﺭ ﺍﻟﺸﺮﻛﺎﺀ ﺑﺎﻟﺪﻣﺞ٢.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ﺃﻛﺜـﺮ ﺗﻘﺪﻡ ﻫﺬﻩ ﺍﻟﺨﺪﻣﺔ ﻟﻠﻤﻨﺸﺂﺕ ﺍﻟﺘﻲ ﺗﻤﺘﻠﻚ</w:t>
        <w:br/>
        <w:t>ﻩ ﻣﻦ ﺗﺴﺠﻴﻞ ﺍﺳـﺘﺜﻤﺎﺮﻳ ﻭﺗﺮﻏـﺐ ﻓـﻲ ﺩﻣـﺞ ﻫـﺬ</w:t>
        <w:br/>
        <w:t>ﺃﻭ ﺍﻟﻤﻨﺸــﺂﺕ ﺍﻟﺘــﻲ. ﺍﻟﺴــﺠﻼﺕ ﻓــﻲ ﺳــﺠﻞ ﻭﺃﺣــﺪ</w:t>
        <w:br/>
        <w:t>ﺗﺮﻏــــﺐ ﻓــــﻲ ﺍﻻﺳــــﺘﺤﻮﺍﺫ ﻋﻠــــﻰ ﻣﻨﺸــــﺄﺓ ﺃﺧــــﺮﻯ</w:t>
        <w:br/>
        <w:t>.ﻣﺨﺘﻠﻔﺔ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:ﺣﺎﻻﺕ ﺍﻟﺪﻣﺞ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ﺗﺤﻘﻴـــــﻖ ﺍﻟﺸـــــﺮﻮﻃ ﻭﺃﻟﻤﺘﻄﻠﺒـــــﺎﺕ ﻟﻜـــــﻞ ﺧﺪﻣـــــﺔ</w:t>
        <w:br/>
        <w:t>.ﻣﺮﺗﺒﻄﺔ ﺑﺎﻹﺟﺮﺀﺍ ﺍﻟﻤﻄﻠﻮﺏ ﺗﻨﻔﻴﺬﻩ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ﻛـــﺎﻥ ﺍﻟﻄﻠـــﺐ ﺍﻻﺳـــﺘﺤﻮﺍﺫ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ﻋﻠــــــﻰ ﻛﻴــــــﺎﻥ ﻗــــــﺎﻧﻮﻧﻲ ﻣﺴــــــﺘﻘﻞ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:ﺷﺮﻛﺎﺀ ﻣﺨﺘﻠﻔﻴﻦ/ﺑﺸﺮﻳﻚ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ﺗﻮﺍﻓــــﻖ ﺩﻣــــﺞ ﺍﻟﺴــــﺠﻼﺕ ﺍﻻﺳــــﺘﺜﻤﺎﺭﻳﺔ ﻭﻧﻘــــﻞ</w:t>
        <w:br/>
        <w:t>ﺔ ﺍﻷﻧﺸــــﻄﺔ ﺍﻻﻗﺘﺼــــﺎﺩﻳﺔ ﻣــــﻊ ﺍﻟﻠــــﻮﺍﺋﺢ ﺍﻷﻧﻈﻤــــ</w:t>
        <w:br/>
        <w:t>ﻣــــﺞ ﻻ ﻳــــﺘﻢ ﺩ(ﻭﻓﺌــــﺎﺕ ﺍﻟﺴــــﺠﻼﺕ ﺍﻻﺳــــﺘﺜﻤﺎﺭﻳﺔ</w:t>
        <w:br/>
        <w:t>ﻤﻘــﺮﺎﺗ ﺍﻟ: ﻓﺌــﺎﺕ ﺍﻟﺴــﺠﻼﺕ ﺍﻻﺳــﺘﺜﻤﺎﺭﻳﺔ ﺍﻟﺘﺎﻟﻴــﺔ</w:t>
        <w:br/>
        <w:t>ﺍﻟﻤﻜﺎﺗـــــــﺐ/ ﺍﻟﻤﻜﺎﺗـــــــﺐ ﺍﻟﻌﻠﻤﻴـــــــﺔ/ﺍﻹﻗﻠﻴﻤﻴـــــــﺔ</w:t>
        <w:br/>
        <w:t>).ﺍﻟﺸﺮﻛﺎﺕ ﺍﻟﻤﻬﻨﻴﺔ/ﺍﻻﻗﺘﺼﺎﺩﻳﺔ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ﺣــﺎﻝ ﻭﺟــﻮﺩ ﺗﻌــﺪﻳﻞ ﺷــﺮﻛﺎﺀ، ﺃﻭ ﺗﻌــﺪﻳﻞ ١.</w:t>
        <w:br/>
        <w:t>ﻤﺎﻝ ﺍﻟﺤﺼﺺ ﺑﻴﻦ ﺍﻟﺸﺮﻛﺎﺀ ﺃﻭ ﺗﻌﺪﻳﻞ ﻟﺮﺄﺳ ﺍﻟ</w:t>
        <w:br/>
        <w:t>٣.٢.٣ﻳﺘﻢ ﺍﻟﺘﻘﺪﻳﻢ ﻋﻠﻰ ﺧﺪﻣﺔ ﺭﻗﻢ</w:t>
        <w:br/>
        <w:t>ﻓـــــﻲ ﺣـــــﺎﻝ ﺍﻟﺮﻏﺒـــــﺔ ﻓـــــﻲ ﺇﺿـــــﺎﻓﺔ ﺃﻧﺸـــــﻄﺔ ٢.</w:t>
        <w:br/>
        <w:t>ﻗــﻢ ﺭ ﺍﻗﺘﺼــﺎﺩﻳﺔ، ﻳــﺘﻢ ﺍﻟﺘﻘــﺪﻳﻢ ﻋﻠــﻰ ﺧﺪﻣــﺔ</w:t>
        <w:br/>
        <w:t>.٣.٢.٤</w:t>
        <w:br/>
        <w:t>ﻳــــــــﺘﻢ ﺍﻟﺘﻘــــــــﺪﻡ ﺑﻄﻠــــــــﺐ ﺍﻟﻐــــــــﺎﺀ ﺇﺣــــــــﺪﻯ ٣.</w:t>
        <w:br/>
        <w:t>.٣.٢.٧ﺍﻟﻤﻨﺸﺂﺕ ﺧﺪﻣﺔ ﺭﻗﻢ /ﺍﻟﻤﻨﺸﺄﺗﻴﻦ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ﺮﻛــﺎﺀ ﺗﻠﺘﺰﻡ ﺍﻟﻤﻨﺸﺄﺓ ﺑـﺈﺟﺮﺀﺎﺗ ﺗﻌـﺪﻳﻞ ﻗـﺮﺍﺭ ﺍﻟﺸ</w:t>
        <w:br/>
        <w:t>ﻣﻦ ﺗـﺎﺭﻳﺦ ٦٠ﺧﻼﻝ ﻭﻗﻴﺪ ﺍﻟﺴﺠﻞ ﺍﻟﺘﺠﺎﺮﻳ</w:t>
        <w:br/>
        <w:t>ﻳﻮﻣﺎ</w:t>
        <w:br/>
        <w:t>ﺘﻢ ﺗﻌـــﺪﻳﻞ ﺍﻟﺘﺴـــﺠﻴﻞ ﺍﻻﺳـــﺘﺜﻤﺎﺮﻳ، ﻭﺇﺫﺍ ﻟـــﻢ ﻳـــ</w:t>
        <w:br/>
        <w:t>ﺫﻟــــﻚ ﻳﺤــــﻖ ﻟــــﻮﺯﺍﺭﺓ ﺍﻻﺳــــﺘﺜﻤﺎﺭ ﺇﻋــــﺎﺩﺓ ﺑﻴﺎﻧــــﺎﺕ</w:t>
        <w:br/>
        <w:t>.ﺍﻟﺴﺠﻞ ﺍﻻﺳﺘﺜﻤﺎﺮﻳ ﻟﻠﻮﺿﻊ ﺍﻟﺴﺎﺑﻖ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 ﺣﺎﻝ ﻛﺎﻥ ﺍﻟﻄﻠﺐ ﻟﺪﻣﺞ ﺍﻟﺴﺠﻼﺕ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ﻮﻧﻲ ﺍﻻﺳــﺘﺜﻤﺎﺭﻳﺔ ﻳﻤﻠﻜﻬــﺎ ﻛﻴــﺎﻥ ﻗــﺎﻧ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:ﺍﻟﺸﺮﻛﺎﺀ/ﻭﺃﺣﺪ ﻭﺑﻨﻔﺲ ﺍﻟﺸﺮﻳﻚ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ﺍﻟﺸــــﺮﻛﺎﺀ/ﺍﻟﺸــــﺮﻳﻚ(ﺗﻮﺍﻓــــﻖ ﺇﺟﻤــــﺎﻟﻲ ﻧﺴــــﺒﺔ</w:t>
        <w:br/>
        <w:t>ﻴﺎ ﺍﻟﺴﻌﻮﺩﻳﻴﻦ ﻭﺭﺄﺳ ﺍﻟﻤﺎﻝ ﺣﺴﺐ ﺍﻟﺤـﺪﻭﺩ ﺍﻟـﺪﻧ</w:t>
        <w:br/>
        <w:t>ﺍﻟﻤﺤــﺪﺩﺓ ﻟﻨــﻮﻉ ﺍﻟﻨﺸــﺎﻁ ﻓــﻲ ﺍﻟﻘﺴــﻢ ﺍﻟﺨــﺎﻣﺲ</w:t>
        <w:br/>
        <w:t>.ﻣﻦ ﻫﺬﺍ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ﺗﺤﻘﻴــــﻖ ﺍﻻﺷــــﺘﺮﺍﻃﺎﺕ ﺍﻟﺨﺎﺻــــﺔ ﺍﻟــــﻮﺍﺭﺩﺓ ﻓــــﻲ</w:t>
        <w:br/>
        <w:t>.ﺍﻟﻘﺴﻢ ﺍﻟﺨﺎﻣﺲ ﻣﻦ ﻫﺬﺍ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ﻓـــــﻲ ﺣـــــﺎﻝ ﻭﺟـــــﻮﺩ ﺗﻌـــــﺪﻳﻞ ﺍﻟﺤﺼـــــﺺ ﺑـــــﻴﻦ ١.</w:t>
        <w:br/>
        <w:t>ﺍﻟﺸــــــﺮﻛﺎﺀ ﺃﻭ ﺗﻌــــــﺪﻳﻞ ﻟــــــﺮﺄﺳ ﺍﻟﻤــــــﺎﻝ ﻳــــــﺘﻢ</w:t>
        <w:br/>
        <w:t>٣.٢.٣ﺍﻟﺘﻘﺪﻳﻢ ﻋﻠﻰ ﺧﺪﻣﺔ ﺭﻗﻢ</w:t>
        <w:br/>
        <w:t>ﻓـــــﻲ ﺣـــــﺎﻝ ﺍﻟﺮﻏﺒـــــﺔ ﻓـــــﻲ ﺇﺿـــــﺎﻓﺔ ﺃﻧﺸـــــﻄﺔ ٢.</w:t>
        <w:br/>
        <w:t>ﻗــﻢ ﺍﻗﺘﺼــﺎﺩﻳﺔ، ﻳــﺘﻢ ﺍﻟﺘﻘــﺪﻳﻢ ﻋﻠــﻰ ﺧﺪﻣــﺔ ﺭ</w:t>
        <w:br/>
        <w:t>.٣.٢.٤</w:t>
        <w:br/>
        <w:t>ﻳــــــــﺘﻢ ﺍﻟﺘﻘــــــــﺪﻡ ﺑﻄﻠــــــــﺐ ﺍﻟﻐــــــــﺎﺀ ﺇﺣــــــــﺪﻯ ٣.</w:t>
        <w:br/>
        <w:t>.٣.٢.٧ﺍﻟﻤﻨﺸﺂﺕ ﺧﺪﻣﺔ ﺭﻗﻢ /ﺍﻟﻤﻨﺸﺄﺗﻴﻦ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 ﺍﻟﺘﺴـــــﺠﻴ-ﺑﻮﺍﺑـــــﺔ ﺍﻟﺨـــــﺪﻣﺎﺕ ﺍﻹﻟﻜﺘﺮﻭﻧﻴـــــﺔ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10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ﺗﻘــــﺪﻡ ﻫــــﺬﻩ ﺍﻟﺨﺪﻣــــﺔ ﻟﻠﻤﻨﺸــــﺂﺕ ﺍﻟﺘــــﻲ ﺗﺮﻏــــﺐ ﺑﺘﻌــــﺪﻳﻞ</w:t>
        <w:br/>
        <w:t>ﺜـﺎﻝ ﻣـﻦ ﺍﻟﻤﻠﻜﻴﺔ ﻓﻲ ﺍﻟﺴﺠﻞ ﺍﻻﺳـﺘﺜﻤﺎﺮﻳ ﻋﻠـﻰ ﺳـﺒﻴﻞ ﺍﻟﻤ</w:t>
        <w:br/>
        <w:t>ﺧـــﻼﻝ ﺇﻋـــﺎﺩﺓ ﺗﻮﺯﻳـــﻊ ﺍﻟﺤﺼـــﺺ ﺑـــﻴﻦ ﺍﻟﺸـــﺮﻛﺎﺀ، ﺃﻭ ﺩﺧـــﻮﻝ ﺃﻭ</w:t>
        <w:br/>
        <w:t>ﺧـــﺮﻮﺟ ﺷـــﺮﻛﺎﺀ ﺃﻭ ﺇﺣـــﻼﻝ ﺍﻟﻮﺭﺛـــﺔ ﺃﻭ ﺗﺤﻮﻳـــﻞ ﺍﻟﻤﻨﺸـــﺄﺓ ﺇﻟـــﻰ</w:t>
        <w:br/>
        <w:t>ﻤﺎﺭ ﺃﻭ ﺍﻟﻤﻨﺸﺂﺕ ﺍﻟﻤﺴﺠﻠﺔ ﻟﺪﻯ ﻭﺯﺍﺭﺓ ﺍﻻﺳﺘﺜ% ١٠٠ﻭﻃﻨﻴﺔ</w:t>
        <w:br/>
        <w:t>ﻭﺗﺮﻏﺐ ﺑﺎﻻﻧﺪﻣﺎﺝ ﻓـﻲ ﺷـﺮﻛﺔ ﺃﺧـﺮﻯ ﻗﺎﺋﻤـﺔ ﻣـﻦ ﻧﻮﻋﻬـﺎ ﺃﻭ</w:t>
        <w:br/>
        <w:t>ﺔ ﻣــﻦ ﻧــﻮﻉ ﺁﺧــﺮ، ﺃﻭ ﺩﻣـــﺞ ﺷــﺮﻛﺘﻴﻦ ﺃﻭ ﺃﻛﺜــﺮ ﻟﺘﺄﺳــﻴﺲ ﺷـــﺮﻛ</w:t>
        <w:br/>
        <w:t>ﻋﻠـﻰ ﺟﺪﻳﺪﺓ ﻭﺑﻤﺎ ﻗﺪ ﻳﺼـﺎﺣﺐ ﺗﻠـﻚ ﺍﻟﺘﻐﻴـﺮﺎﺗ ﻣـﻦ ﺗﻌـﺪﻳﻼﺕ</w:t>
        <w:br/>
        <w:t>.ﺍﻟﺴﺠﻞ ﺍﻻﺳﺘﺜﻤﺎﺮﻳ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ﺠﻴﻞ ﺍﻟﺘﺴ-ﺑﻮﺍﺑﺔ ﺍﻟﺨﺪﻣﺎﺕ ﺍﻹﻟﻜﺘﺮﻭﻧﻴﺔ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 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ﻣـﻦ ﻗﺮﺍﺭ ﺍﻟﺸﺮﻛﺎﺀ ﺑﺎﻟﺘﻌﺪﻳﻞ ﺍﻟﻤﻄﻠـﻮﺏ ﻣﺼـﺪﻗﺎ١.</w:t>
        <w:br/>
        <w:t>ﺍﻟﻐﺮﻓــــــﺔ ﺍﻟﺘﺠﺎﺭﻳــــــﺔ ﺃﻭ ﺍﻟﺴــــــﻔﺎﺭﺓ ﺍﻟﺴــــــﻌﻮﺩﻳﺔ</w:t>
        <w:br/>
        <w:t>.ﻟﻠﺸﺮﻛﺎﺀ ﻣﻦ ﺧﺎﺮﺟ ﺍﻟﻤﻤﻠﻜﺔ</w:t>
        <w:br/>
        <w:t>ﻓـــﻲ ﺣــــﺎﻝ ﺩﺧــــﻮﻝ ﺷـــﺮﻛﺎﺀ ﺟــــﺪﺩ ﻳﻠــــﺰﻡ ﺗــــﻮﻓﻴﺮ ٢.</w:t>
        <w:br/>
        <w:t>: ﺪ ﺍﻻﺷـــﺘﺮﺍﻃﺎﺕ ﻭ ﺍﻟﻤﺘﻄﻠﺒـــﺎﺕ ﻟﻠﺸـــﺮﻳﻚ ﺍﻟﺠﺪﻳــــ</w:t>
        <w:br/>
        <w:t>ﺣﺴــﺐ ﺷــﺮﻮﻃ ﺍﻟﺘﺴــﺠﻴﻞ ﺍﻟــﻮﺍﺭﺩﺓ ﻓــﻲ ﺍﻟﻘﺴــﻢ</w:t>
        <w:br/>
        <w:t>.ﻣﻦ ﻫﺬﺍ ﺍﻟﺪﻟﻴﻞ) ٠٣.٠٠(</w:t>
        <w:br/>
        <w:t>ﺧﻄــــﺎﺏ ﺻــــﺎﺩﺭ ﻋــــﻦ : ﻓــــﻲ ﺣــــﺎﻝ ﺇﺣــــﻼﻝ ﺍﻟﻮﺭﺛــــﺔ٣.</w:t>
        <w:br/>
        <w:t>ﺍﻟﻤﺤﻜﻤــــﺔ ﺃﻭ ﻣﻜﺘــــﺐ ﻣﺤﺎﻣــــﺎﺓ ﻣﻌﺘﻤــــﺪ ﻳﺒــــﻴﻦ</w:t>
        <w:br/>
        <w:t>ﻪ ﺍﻟﻨﺼــــﺎﺏ ﺍﻟﺸــــﺮﻋﻲ ﻟﻠﻮﺭﺛــــﺔ ﻭﻛﻴﻔﻴــــﺔ ﺗﻮﺯﻳﻌــــ</w:t>
        <w:br/>
        <w:t>ﺑـــﻪ ﺍﻟﻨﺴـــﺐ ﺍﻟﻤﺌﻮﻳـــﺔ ﻟﺤﺼـــﺺ ﺍﻟﻮﺭﺛـــ</w:t>
        <w:br/>
        <w:t>ﺔ ﻭﻣﺤـــﺪﺩﺍ</w:t>
        <w:br/>
        <w:t>.ﺑﺎﻟﻤﻨﺸﺄﺓ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ﺮﻛــﺎﺀ ﺗﻠﺘﺰﻡ ﺍﻟﻤﻨﺸﺄﺓ ﺑﺈﺟﺮﺀﺎﺗ ﺗﻌـﺪﻳﻞ ﻗـﺮﺍﺭ ﺍﻟﺸ</w:t>
        <w:br/>
        <w:t>ﻣﻦ ﺗـﺎﺭﻳﺦ ٣٠ﻭﻗﻴﺪ ﺍﻟﺴﺠﻞ ﺍﻟﺘﺠﺎﺮﻳ ﺧﻼﻝ</w:t>
        <w:br/>
        <w:t>ﻳﻮﻣﺎ</w:t>
        <w:br/>
        <w:t>ﺘﻢ ﺗﻌـــﺪﻳﻞ ﺍﻟﺘﺴـــﺠﻴﻞ ﺍﻻﺳـــﺘﺜﻤﺎﺮﻳ، ﻭﺇﺫﺍ ﻟـــﻢ ﻳـــ</w:t>
        <w:br/>
        <w:t>ﺫﻟــــﻚ ﻳﺤــــﻖ ﻟــــﻮﺯﺍﺭﺓ ﺍﻻﺳــــﺘﺜﻤﺎﺭ ﺇﻋــــﺎﺩﺓ ﺑﻴﺎﻧــــﺎﺕ</w:t>
        <w:br/>
        <w:t>.ﺍﻟﺴﺠﻞ ﺍﻻﺳﺘﺜﻤﺎﺮﻳ ﻟﻠﻮﺿﻊ ﺍﻟﺴﺎﺑﻖ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)ﺍﻟﺸــــﺮﻛﺎﺀ/ﺍﻟﺸــــﺮﻳﻚ(ﺗﻮﺍﻓــــﻖ ﺇﺟﻤــــﺎﻟﻲ ﻧﺴــــﺒﺔ</w:t>
        <w:br/>
        <w:t>ﻴﺎ ﺍﻟﺴﻌﻮﺩﻳﻴﻦ ﻭﺭﺄﺳ ﺍﻟﻤﺎﻝ ﺣﺴﺐ ﺍﻟﺤﺪﻭﺩ ﺍﻟـﺪﻧ</w:t>
        <w:br/>
        <w:t>ﺍﻟﻤﺤﺪﺩﺓ ﻟﻨـﻮﻉ ﺍﻟﻨﺸـﺎﻁ ﻓـﻲ ﺍﻟﻘﺴـﻢ ﺍﻟﺨـﺎﻣﺲ</w:t>
        <w:br/>
        <w:t>.ﻣﻦ ﻫﺬﺍ ﺍﻟﺪﻟﻴﻞ</w:t>
      </w:r>
    </w:p>
    <w:p>
      <w:pPr>
        <w:pStyle w:val="Heading1"/>
      </w:pPr>
      <w:r>
        <w:t>Page 11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ﺍﻻﻗﺘﺼﺎﺩﻳﺔ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ﺗﻤﻜــــﻦ ﻫــــﺬﻩ ﺍﻟﺨﺪﻣــــﺔ ﺍﻟﻤﻨﺸــــﺄﺓ ﻣــــﻦ ﺍﻟﺘﻌــــﺪﻳﻞ</w:t>
        <w:br/>
        <w:t>ﺑﺈﺿــــــﺎﻓﺔ ﺃﻭ ﺣــــــﺬﻑ ﺍﻷﻧﺸــــــﻄﺔ ﻓــــــﻲ ﺳــــــﺠﻠﻬﺎ</w:t>
        <w:br/>
        <w:t>ﻤــﺔ ﺍﻻﺳــﺘﺜﻤﺎﺮﻳ ﺑﻤــﺎ ﻳﺘﻮﺍﻓــﻖ ﺍﻹﺟــﺮﺀﺎﺗ ﺍﻟﻤﻨﻈ</w:t>
        <w:br/>
        <w:t>)ﻣﻘﻴﺪﻣﺘﺎﺡ (ﻟﻨﻮﻉ ﺍﻟﻨﺸﺎﻁ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ﻄﻠــﻮﺏ ﺗﺤﻘﻴــﻖ ﺍﻟﻤﺘﻄﻠﺒــﺎﺕ ﺍﻟﺨﺎﺻــﺔ ﺑﺎﻟﻨﺸــﺎﻁ ﺍﻟﻤ</w:t>
        <w:br/>
        <w:t>ﺇﺿــﺎﻓﺘﻪ ﻭﻓﻘــﺎ ﻟﻤــﺎ ﻭﺭﺩ ﻓــﻲ ﺍﻟﻘﺴــﻢ ﺍﻟﺨــﺎﻣﺲ</w:t>
        <w:br/>
        <w:t>ﻣﻦ ﻫﺬﺍ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ﻄﻠـﻮﺏ ﺗﺤﻘﻴﻖ ﺍﻻﺷﺘﺮﺍﻃﺎﺕ ﺍﻟﺨﺎﺻﺔ ﺑﺎﻟﻨﺸـﺎﻁ ﺍﻟﻤ</w:t>
        <w:br/>
        <w:t>ﻟﻤــﺎ ﻭﺭﺩ ﻓــﻲ ﺍﻟﻘﺴــﻢ ﺍﻟﺨــﺎﻣﺲ</w:t>
        <w:br/>
        <w:t>ﺇﺿــﺎﻓﺘﻪ ﻭﻓﻘــﺎ</w:t>
        <w:br/>
        <w:t>ﻣﻦ ﻫﺬﺍ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ﺍﻟﺘﺴــــــــﺠﻴﻞ -ﺑﻮﺍﺑــــــــﺔ ﺍﻟﺨــــــــﺪﻣﺎﺕ ﺍﻹﻟﻜﺘﺮﻭﻧﻴــــــــﺔ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ﻋﻤﻞ٥</w:t>
      </w:r>
    </w:p>
    <w:p>
      <w:pPr>
        <w:pStyle w:val="Heading1"/>
      </w:pPr>
      <w:r>
        <w:t>Page 12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ﺑﻴـــــﻊ /ﺍﻟﻤﻮﺍﻓﻘـــــﺎﺕ ﻋﻠـــــﻰ ﺗﻤﻠـــــﻚ٣.٢.٥.١</w:t>
        <w:br/>
        <w:t>ﺍﻟﻌﻘﺎﺭ ﻟﻤﺰﺍﻭﻟﺔ ﺍﻟﻨﺸﺎﻁ 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ﺗﻘــﺪﻡ ﻫــﺬﻩ ﺍﻟﺨﺪﻣــﺔ ﻟﻠﻤﻨﺸــﺂﺕ ﺍﻟﻤﺴــﺠﻠﺔ ﻟــﺪﻯ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ﺍﻻﺳـــﺘﺜﻤﺎﺭ ﻭﺃﻟﺘــــﻲ ﺗﺮﻏـــﺐ ﻓــــﻲ ﺍﻟﺤﺼــــﻮﻝ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ﻼﺰﻣ ﻋﻠﻰ ﻗﺮﺍﺭ ﻣﻮﺍﻓﻘﺔ ﺑﺘﻤﻠﻚ ﺃﻭ ﺑﻴﻊ ﺍﻟﻌﻘﺎﺭ ﺍﻟـ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.ﺃﻻ ﻳﻜﻮﻥ ﺍﻟﻐﺮﺽ ﻣﻦ ﺍﻟﺒﻴﻊ ﺗﺠﺎﺭﻳﺎ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ﺠﻠﺔ، ﻟﻬﺎ ﻟﻤﻤﺎﺭﺳﺔ ﺃﻧﺸـﻄﺘﻬﺎ ﺍﻻﻗﺘﺼـﺎﺩﻳﺔ ﺍﻟﻤﺴـ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ﻭﺗﺸﻤﻞ ﺍﻷﻏﺮﺎﺿ ﺍﻟﺘﺎﻟﻴﺔ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ﺄﻧ ﻳﻜــﻮﻥ ﺍﻟﻌﻘــﺎﺭ ﺧــﺎﺮﺟ ﺣــﺪﻭﺩ ﻣــﺪﻳﻨﺘﻲ ﻣﻜــﺔ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.ﺍﻟﻤﻜﺮﻣﺔ ﻭﺃﻟﻤﺪﻳﻨﺔ ﺍﻟﻤﻨﻮﺭﺓ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.ﺗﻤﻠﻚ ﻋﻘﺎﺭ ﻟﻠﺴﻜﻦ ﺍﻟﺸﺨﺼﻲ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.ﺗﻤﻠﻚ ﻋﻘﺎﺭ ﻟﻤﻘﺮ ﺍﻟﻤﻨﺸﺄﺓ ﺍﻟﺼﻨﺎﻋﻴﺔ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.ﺗﻤﻠﻚ ﻋﻘﺎﺭ ﻛﺎﻟﻤﻘﺮ ﺍﻹﺩﺍﺮﻳ ﻟﻠﺸﺮﻛﺔ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.ﺗﻤﻠﻚ ﻋﻘﺎﺭ ﻟﺴﻜﻦ ﺍﻟﻌﺎﻣﻠﻴﻦ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.ﺗﻤﻠﻚ ﻋﻘﺎﺭ ﻟﻠﻤﺴﺘﻮﺩﻋﺎﺕ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ﺧﺪﻣﺎﺕ ﺍﻟﻮﺯﺍﺭﺓﺑﻮﺍﺑﺔ ﺍﻟﺨﺪﻣﺎﺕ ﺍﻹﻟﻜﺘﺮﻭﻧﻴﺔ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ﺻـــــﻮﺭﺓ ﺭﺧﺼـــــﺔ ﺍﻟﺒﻠﺪﻳـــــﺔ ﺑﺎﻟﺒﻨـــــﺎﺀ ﺃﻭ ﺧﻄـــــﺎﺏ 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 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ﻣﻮﺍﻓﻘـــﺔ ﻣـــﻦ ﺍﻟﺒﻠﺪﻳـــﺔ، ﺃﻭ ﻣـــﺎ ﻳﻮﺿـــﺢ ﻧـــﻮﻉ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ﺍﺳــﺘﺨﺪﺎﻣ ﺍﻷﺮﺿ ﺍﻟﻤــﺮﺍﺩ ﺗﻤﻠﻜﻬــﺎ ﺻــﺎﺩﺭ ﻣــﻦ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.ﺟﻬﺔ ﺭﺳﻤﻴﺔ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ﺍﻟﺼﻚ ﺍﻟﻤﺮﺍﺩ ﺗﻤﻠﻜﻪ٢.</w:t>
      </w:r>
    </w:p>
    <w:p>
      <w:pPr>
        <w:pStyle w:val="Heading1"/>
      </w:pPr>
      <w:r>
        <w:t>Page 13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ﺗﻘــﺪﻡ ﻫــﺬﻩ ﺍﻟﺨﺪﻣــﺔ ﻟﻠﻤﻨﺸــﺂﺕ ﺍﻟﻤﺴــﺠﻠﺔ ﻟــﺪﻯ</w:t>
        <w:br/>
        <w:t>ﻭﺯﺍﺭﺓ ﺍﻻﺳــــــﺘﺜﻤﺎﺭ ﻭﺃﻟﺘــــــﻲ ﺗﻤــــــﺎﺮﺳ ﺍﻷﻧﺸــــــﻄﺔ</w:t>
        <w:br/>
        <w:t>ﺬ ﺍﻟﻤﺘﺨﺼﺼــــﺔ ﻓــــﻲ ﺍﻟﺘﻄــــﻮﻳﺮ ﺍﻟﻌﻘــــﺎﺮﻳ ﻟﺘﻨﻔﻴــــ</w:t>
        <w:br/>
        <w:t>.ﻣﺸﺮﻮﻋ ﻋﻘﺎﺮﻳ ﺃﻭ ﺑﻴﻌﻪ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ﺗﺤـــــــــﺪﻳﺚ ﻣﻌﻠﻮﻣـــــــــﺎﺕ ٣.٢.٦</w:t>
        <w:br/>
        <w:t>ﻭﺑﻴﺎﻧﺎﺕ ﺍﻟﻤﻨﺸﺄﺓ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ﺗﻘﺮﻳــــﺮ ﻣــــﻦ ﻣﻜﺘــــﺐ ﻫﻨﺪﺳــــﻲ ﻣﻌﺘﻤــــﺪ ﻣــــﻦ ١.</w:t>
        <w:br/>
        <w:t>ﺍﻟﻬﻴﺌـــــﺔ ﺍﻟﺴـــــﻌﻮﺩﻳﺔ ﻟﻠﻤﻬﻨﺪﺳـــــﻴﻦ ﻣﺤﻠﻴـــــ</w:t>
        <w:br/>
        <w:t>ﻲ ﻳﻮﺿـــﺢ ﺍﻟﺘﻜﻠﻔـــﺔ ﺍﻹﺟﻤﺎﻟﻴـــﺔ ﻟﻠﻤﺸـــﺮﻮﻋ ﻓـــ</w:t>
        <w:br/>
        <w:t>.ﺣﺎﻝ ﻃﻠﺐ ﺍﻟﺸﺮﺀﺍ</w:t>
        <w:br/>
        <w:t>.ﺻﻮﺭﺓ ﺍﻟﺼﻚ ﺍﻟﻤﺮﺍﺩ ﺗﻤﻠﻜﻪ ﺃﻭ ﺑﻴﻌﻪ٢.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ﺎﺭ ﺗﻬﺪﻑ ﻫﺬﻩ ﺍﻟﺨﺪﻣﺔ ﺇﻟﻰ ﺗﺰﻭﻳـﺪ ﻭﺯﺍﺭﺓ ﺍﻻﺳـﺘﺜﻤ</w:t>
        <w:br/>
        <w:t>ﺍﻟﻤﺜـﺎﻝ ﺑﺘﺤﺪﻳﺚ ﺣﻮﻝ ﺑﻴﺎﻧﺎﺕ ﺍﻟﻤﻨﺸﺄﺓ ﻋﻠﻰ ﺳﺒﻴﻞ</w:t>
        <w:br/>
        <w:t>ﺔ ﺟﻨﺴـــﻴﺍﺳـــﻢ ﺍﻟﻤﻨﺸـــﺄﺓ ﺍﻟﻜﻴـــﺎﻥ ﺍﻟﻘـــﺎﻧﻮﻧﻲ (</w:t>
        <w:br/>
        <w:t>ﺎﺕ ﻭﺑﻴﺎﻧـــ) ﺿـــﺎﺑﻂ ﺍﻻﺗﺼـــﺎﻝﺍﻟﻤﻮﻗـــﻊ ﺍﻟﺸـــﺮﻳﻚ</w:t>
        <w:br/>
        <w:t>ﺍﻟﻤـــــﺪﻳﺮ ﺍﻟﻌـــــﺎﻡ، ﻭﻣﻤﺜﻠـــــﻲ ﺍﻟﻤﻨﺸـــــﺎﺓ، ﻭﺗﺤﺪﻳـــــﺪ</w:t>
        <w:br/>
        <w:t>ﻣﻔـــــــﻮﺽ ﻣـــــــﻊ ﺍﻟـــــــﻮﺯﺍﺭﺓ ﻻﺳـــــــﺘﻼﻡ ﺍﻹﺷـــــــﻌﺎﺭﺎﺗ</w:t>
        <w:br/>
        <w:t>ﻢ ﻭﺃﻟﺘﺒﻠﻴﻐــﺎﺕ ﻭﺃﻟﻘــﺮﺍﺭﺎﺗ ﻭﻧﺤﻮﻫــﺎ؛ ﻭﻛــﺬﻟﻚ ﺗﻘــﺪﻳ</w:t>
        <w:br/>
        <w:t>. ﺍﻟﻄﻠﺒﺎﺕ ﺍﻟﺨﺎﺻﺔ ﺑﺎﻟﻤﻨﺸﺄﺓ ﻟﻠﻮﺯﺍﺭﺓ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٣٠(ﻳﺸـــﺘﺮﻁ ﺃﻻ ﺗﻘـــﻞ ﺗﻜﻠﻔـــﺔ ﺍﻟﻤﺸـــﺮﻮﻋ ﻋـــﻦ</w:t>
        <w:br/>
        <w:t>ﺛﻼﺛﻮﻥ ﻣﻠﻴﻮﻥ ﺭﻳﺎﻝ ﺳﻌﻮﺪﻳ ﺃﺭﺿﺎ ﻭﺑﻨﺎ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ﻳﺸــــــﺘﺮﻁ ﺄﻧ ﻳﻜــــــﻮﻥ ﺍﻟﻌﻘــــــﺎﺭ ﺧــــــﺎﺮﺟ ﺣــــــﺪﻭﺩ</w:t>
        <w:br/>
        <w:t>.ﻨﻮﺭﺓﻣﺪﻳﻨﺘﻲ ﻣﻜﺔ ﺍﻟﻤﻜﺮﻣﺔ ﻭﺃﻟﻤﺪﻳﻨﺔ ﺍﻟﻤ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ﺣﺴﺐ ﻧﻮﻉ ﺍﻟﺘﺤﺪﻳﺚ ﺍﻟﻤﻄﻠﻮﺏ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ﺮﺍﺩ ﺗﻠﺘﺰﻡ ﺍﻟﻤ ﻨﺸﺄﺓ ﻣﻦ ﺍﻻﺳﺘﻔﺎﺩﺓ ﻟﻸﺮﺿ ﺍ</w:t>
        <w:br/>
        <w:t>ﺗﻤﻠﻜﻬـﺎ ﻭﻓﻘ ــﺎ ﻟﻠﻐـﺮﺽ ﺍﻟﻤ ﺤــﺪﺩ ﺧـﻼﻝ ﺧﻤــﺲ</w:t>
        <w:br/>
        <w:t>.ﺳﻨﻮﺎﺗ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ﺓ ﺧﺪﻣﺎﺕ ﺍﻟﻮﺯﺍﺭ -ﺑﻮﺍﺑﺔ ﺍﻟﺨﺪﻣﺎﺕ ﺍﻹﻟﻜﺘﺮﻭﻧﻴﺔ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 -ﺑﻮﺍﺑﺔ ﺍﻟﺨﺪﻣﺎﺕ ﺍﻹﻟﻜﺘﺮﻭﻧﻴﺔ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14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ﺇﻓﺎﺩﺓ ﻟﻐﺮﺽ ﺇﻟﻐﺎﺀ ٣.٢.٧.١</w:t>
        <w:br/>
        <w:t>ﺍﻟﺘﺴﺠﻴﻞ ﺍﺧﺘﻴﺎﺭﻳﺎ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ﺇﺻـــــــــﺪﺍﺭ ﻗـــــــــﺮﺍﺭ ﺇﻟﻐـــــــــﺎﺀ ٣.٢.٧.٢</w:t>
        <w:br/>
        <w:t>ﺍﺧﺘﻴﺎﺮﻳ ﻟﻠﺘﺴﺠﻴﻞ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 ﺗﻘﺪﻡ ﻫﺬﻩ ﺍﻟﺨﺪﻣـﺔ ﻟﺠﻤﻴـﻊ ﺍﻟﻤﻨﺸـﺂﺕ ﺍﻟﺘـ</w:t>
        <w:br/>
        <w:t>ﺎﺝ ﺇﻟـﻰ ﺗﺮﻏﺐ ﺑﺈﻟﻐﺎﺀ ﺍﻟﺘﺴﺠﻴﻞ ﺍﺧﺘﻴﺎﺭﻳـﺎ ، ﻭﺗﺤﺘـ</w:t>
        <w:br/>
        <w:t>ﺧﻄﺎﺑــــــﺎﺕ ﺗﺄﻳﻴــــــﺪ ﻟﻠﺠﻬــــــﺎﺕ ﺍﻟﺤﻜﻮﻣﻴــــــﺔ ﺫﺎﺗ</w:t>
        <w:br/>
        <w:t>ﻴﺔ ﺍﻟﻌﻼﻗﺔ ﻟﺘﺴـﻬﻴﻞ ﺇﻧﻬـﺎﺀ ﺇﺟﺮﺀﺍﺗﻬـﺎ ﻭﺗﺼـﻔ</w:t>
        <w:br/>
        <w:t>. ﺍﻟﻤﻨﺸﺄﺓ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ﻟﺠﻤﻴـــﻊ ﺍﻟﻤﻨﺸـــﺂﺕ ﺍﻟﺘـــﻲ ﺗﺮﻏـــﺐ</w:t>
        <w:br/>
        <w:t>ﺈﻧﻬـﺎﺀ ﺑﺈﺻـﺪﺍﺭ ﻗـﺮﺍﺭ ﺑﺈﻟﻐـﺎﺀ ﺍﻟﺘﺴـﺠﻴﻞ ﺍﺧﺘﻴﺎﺭﻳـﺎ ، ﻭﻗﺎﻣـﺖ ﺑ</w:t>
        <w:br/>
        <w:t>ﻭﺷــــﻄﺐ ﺟﻤﻴــــﻊ ﺍﻟﺴــــﺠﻼﺕ ﻭﺃﻟﺘــــﺮﺍﺧﻴﺺ ﻭﺃﻟﺸــــﻬﺎﺩﺎﺗ</w:t>
        <w:br/>
        <w:t>. ﺍﻟﻤﺮﺗﺒﻄﺔ ﺑﺘﺴﺠﻴﻞ ﻭﺯﺍﺭﺓ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ﺷــﻬﺎﺩﺓ ﺷــﻄﺐ ﺍﻟﺴــﺠﻞ ﺍﻟﺘﺠــﺎﺮﻳ ﺃﻭ ﺇﻓــﺎﺩﺓ ﺑﻌــﺪﻡ ١.</w:t>
        <w:br/>
        <w:t>.ﺻﺪﻭﺭ ﺳﺠﻞ ﺗﺠﺎﺮﻳ ﺻﺎﺩﺭﺓ ﻣﻦ ﻭﺯﺍﺭﺓ ﺍﻟﺘﺠﺎﺭﺓ</w:t>
        <w:br/>
        <w:t>ﺌـــﺔ ﺗﻘـــﺪﻳﻢ ﺇﺛﺒـــﺎﺕ ﺇﻳﻘـــﺎﻑ ﺍﻟـــﺮﻗﻢ ﺍﻟﻤﻤﻴـــﺰ ﻟـــﺪﻯ ﻫﻴ٢.</w:t>
        <w:br/>
        <w:t>. ﺍﻟﺰﻛﺎﺓ ﻭﺃﻟﻀﺮﻳﺒﺔ ﻭﺃﻟﺠﻤﺎﺮﻛ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ﻗﺒــــﻞ ﺍﻟﺘﻘــــﺪﻳﻢ ﻋﻠــــﻰ ﺍﻟﺨﺪﻣــــﺔ ﻳﺠــــﺐ ﻋﻠــــﻰ ﺍﻟﻤﻨﺸــــﺄﺓ</w:t>
        <w:br/>
        <w:t>:ﺍﻟﺘﺤﻘﻖ ﻣﻦ ﺍﻟﺘﺎﻟﻲ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.ﺗﺼﻔﻴﺔ ﺍﻟﻌﻤﺎﻟﺔ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.ﺇﻏﻼﻕ ﻣﻮﻗﻊ ﺍﻟﻤﻨﺸﺄﺓ ﻭﺇﻳﻘﺎﻑ ﻣﻤﺎﺭﺳﺔ ﺍﻟﻨﺸﺎﻁ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ﺍﻟﺘﺴﺠﻴﻞ-ﺑﻮﺍﺑﺔ ﺍﻟﺨﺪﻣﺎﺕ ﺍﻹﻟﻜﺘﺮﻭﻧﻴﺔ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 ﻋﺪﻡ ﺍﻟﻌﻤـﻞ ﺃﻭ ﻣﻤﺎﺭﺳـﺔ ﺍﻟﻨﺸـﺎﻁ ﺑﺸـﻜﻞ ﻣﺒﺎﺷـﺮ ﺃ</w:t>
        <w:br/>
        <w:t>.ﻏﻴﺮ ﻣﺒﺎﺷﺮ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.ﺷﻄﺐ ﺍﻟﺴﺠﻞ ﺍﻟﺘﺠﺎﺮﻳ ﻣﻦ ﻭﺯﺍﺭﺓ ﺍﻟﺘﺠﺎﺭﺓ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ﻳﻮﻣﺎﻥ ﻋﻤﻞ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ﺇﻧﻬــﺎﺀ ﻛﺎﻓــﺔ ﺍﻻﻟﺘﺰﺍﻣــﺎﺕ ﺍﻟﻘﺎﻣــﺔ ﻟﻸﻃــﺮﺎﻓ ﺍﻟﺨﺎﺭﺟﻴــ</w:t>
        <w:br/>
        <w:t>.ﻭﻣﻦ ﺑﻴﻨﻬﻢ ﻭﺯﺍﺭﺓ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ﺜﻤﺎﺮﻳ ﺍﻟﺘﺴﺠﻴﻞ ﺍﻻﺳﺘ-ﺑﻮﺍﺑﺔ ﺍﻟﺨﺪﻣﺎﺕ ﺍﻹﻟﻜﺘﺮﻭﻧﻴﺔ</w:t>
      </w:r>
    </w:p>
    <w:p>
      <w:pPr>
        <w:pStyle w:val="Heading1"/>
      </w:pPr>
      <w:r>
        <w:t>Page 15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ﺧﺪﻣﺎﺕ ﺍﻟﻘﻴﻤﺔ ﺍﻟﻤﻀﺎﻓﺔ٣.٣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ﺑﺮﻧﺎﻣﺞ ﺍﻟﻤﺴﺘﺜﻤﺮ ﺍﻻﺳﺘﺮﺍﺗﻴﺠﻲ٣.٣.١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 ﻭﻣﺰﺍﻳﺎﻫﺎ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ﻓﻴﺔ ﻣــﻦ ﺍﻟﺨــﺪﻣﺎﺕ ﻭﺃﻟﻤﺰﺍﻳــﺎ ﻟﻠﺸــﺮﻛﺎﺕ ﺍﻟﻮﻃﻨﻴــﺔ ﻭﺃﻷﺟﻨﺒﻴــﺔ ﺍﻟﻤﺴــﺘﻮﻫــﻮ ﺑﺮﻧــﺎﻣﺞ ﻳﻘــﺪﻡ ﺣﺰﻣــﺔ</w:t>
        <w:br/>
        <w:t>ﺗﺤﺴــﻴﻦ ﻟﻤﻌﺎﻳﻴﺮ ﺍﻷﻫﻠﻴﺔ ﺍﻟﻤﻌﻠﻦ ﻋﻨﻬﺎ ﻓﻲ ﻣﻮﻗﻊ ﺍﺳﺘﺜﻤﺮ ﻓﻲ ﺍﻟﺴﻌﻮﺩﻳﺔ ﺑﺸـﻜﻞ ﻳ ﺴـﻬﻢ ﻓـﻲ</w:t>
        <w:br/>
        <w:t>ﻣــﺎ ﻳﺘﺮﺗــﺐ ﻋﻠـــﻰ ﺍﻟﺒﻴﺌـﺔ ﺍﻻﺳﺘﺜﻤﺎﺭﻳﺔ ﻭﻳﻔﺘﺢ ﺁﻓﺎﻕ ﺟﺪﻳﺪﺓ ﺟﺎﺫﺑـﺔ ﻟﻼﺳﺘﺜﻤﺎﺭ ﺑﻬﺪﻑ ﺗﻌﺰﻳـﺰ ﺍﻟﺜﻘﺔ، ﻭ</w:t>
        <w:br/>
        <w:t>:ﺫﻟــﻚ ﻣــﻦ ﺗﻨﻮﻳﻊ ﺍﻟﻨﺸﺎﻁ ﺍﻻﻗﺘﺼﺎﺪﻳ، ﻭﺯﻳــﺎﺩﺓ ﺍﻟﻨﺎﺗــﺞ ﺍﻟﻤﺤﻠــﻲ ﻭﻣﻨﻬﺎ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ﺗﻘــــــــﺪﻳﻢ ﺍﻟــــــــﺪﻋﻢ ﻭﺃﻟﺤﻠــــــــﻮﻝ ﻟﺘﻤﻜــــــــﻴﻦ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ﺍﻟﻤﺴﺘﺜﻤﺮﻳﻦ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ﺩﻋﻢ ﺗﻄﻮﻳﺮ ﻓﺮﺹ ﺍﻻﺳﺘﺜﻤﺎﺭ</w:t>
        <w:br/>
        <w:t>ﺔ ﺗﻘــــﺪﻳﻢ ﻣﻌﻠﻮﻣــــﺎﺕ ﻭﺑﻴﺎﻧــــﺎﺕ ﺍﻗﺘﺼــــﺎﺩﻳ</w:t>
        <w:br/>
        <w:t>ﻗﻄﺎﻋﻴﺔ ﻣﺘﺨﺼﺼﺔ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)ﻣﻴﺰﺍ(ﺩﻋﻢ ﺇﻳﺠﺎﺩ ﺍﻟﻜﻮﺍﺩﺭ ﺍﻟﺴﻌﻮﺩﻳﺔ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ﺗﻄـــﻮﻳﺮ ﻓـــﺮﺹ ﺍﻻﺳـــﺘﺜﻤﺎﺭ ﻓـــﻲ ﺍﻷﺳـــﻮﺎﻗ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ﻟـﺪﻮﻟ ﺗﻘﺎﺭﻳﺮ ﺍﺳﺘﺜﻤﺎﺭﻳﺔ ﻣﺘﺨﺼﺼﺔ ﺣﺴﺐ ﺍ</w:t>
        <w:br/>
        <w:t>ﺍﻷﺟﻨﺒﻴﺔ ﺍﻟﻤﺴﺘﺜﻤﺮﺓ ﻓﻲ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ﺍﻟﺪﻭﻟﻴﺔ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ﺩﻋــﻢ ﺍﻟﺘﻮﺍﺻــﻞ ﻣــﻊ ﺍﻟﺤﻜﻮﻣــﺎﺕ ﺍﻷﺟﻨﺒﻴــﺔ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ﻈﻤﺔ ﺍﻟﺪﻋﻢ ﺍﻻﺳﺘﺸﺎﺮﻳ ﻟﻠﺘﺸﺮﻳﻌﺎﺕ ﻭﺃﻷﻧ</w:t>
        <w:br/>
        <w:t>ﻓﻲ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 ﻣﺠﺎﻝ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ﺩﻋﻢ ﻣﺨﺼﺺ ﻹﺻﺪﺍﺭ ﺍﻟﺘـﺮﺍﺧﻴﺺ ﺍﻟﻤﻬﻨﻴـ</w:t>
        <w:br/>
        <w:t>ﻭﺃﻟﺘﺸﻐﻴﻠﻴﺔ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ﺍﻟﺘﻮﺟﻴــــــﻪ ﺑﺸــــــﺄﻥ ﺍﻟﻤﻨــــــﺎﻃﻖ ﺍﻟﺼــــــﻨﺎﻋﻴﺔ</w:t>
        <w:br/>
        <w:t>ﻭﺃﻻﻗﺘﺼﺎﺩﻳﺔ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ﺍﺳﺘﺸﺎﺭﺎﺗ ﺑﺸﺄﻥ ﺣﻮﺍﻓﺰ ﺍﻻﺳﺘﺜﻤﺎﺭ</w:t>
        <w:br/>
        <w:t>ﺍﻟﺘﻮﺟﻴﻪ ﺑﺸﺄﻥ ﻓﺮﺹ ﺍﻟﺘﻤﻮﻳﻞ</w:t>
        <w:br/>
        <w:t>ﻤﺎﺭﻳﺔ ﺗﻄﻮﻳﺮ ﺍﻟﺸـﺮﺍﻛﺎﺕ ﺍﻟﺘﺠﺎﺭﻳـﺔ ﻭﺃﻻﺳـﺘﺜ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)ﺍﻟﻤﻮﺀﺍﻣﺔ(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ﺎﺗ ﺍﺳﺘﺸــــﺎﺭﺎﺗ ﺑﺸــــﺄﻥ ﻣﺘﻄﻠﺒــــﺎﺕ ﺍﻟﺘﺄﺷــــﻴﺮ</w:t>
        <w:br/>
        <w:t>ﻭﺇﺟﺮﺀﺍﺗﻬﺎ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ﻊ ﺗﻌﺰﻳﺰ ﺍﻟﺘﻌﺎﻮﻧ ﻓﻲ ﺍﻟﺒﺤﺚ ﻭﺃﻟﺘﻄـﻮﻳﺮ ﻣـ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ﻣﺮﺍﻛﺰ ﺍﻷﺑﺤﺎﺙ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ﺍﺳﺘﺸــــﺎﺭﺎﺗ ﺑﺸــــﺄﻥ ﻣﺘﻄﻠﺒــــﺎﺕ ﻭﺇﺟــــﺮﺀﺎﺗ</w:t>
        <w:br/>
        <w:t>ﺍﻟﺴﻌﻮﺩﺓ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:ﺃﺑﺮﺯ ﺍﻟﻤﺰﺍﻳﺎ ﺍﻹﺿﺎﻓﻴﺔ ﻟﻠﻤﺸﺘﺮﻙ ﻓﻲ ﺍﻟﺒﺮﻧﺎﻣﺞ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ﺃﻭﻟﻮﻳﺔ ﺣﻀﻮﺭ ﺍﻟﻔﻌﺎﻟﻴﺎﺕ</w:t>
        <w:br/>
        <w:t>ﺍﻟﺮﻋﺎﻳﺔ ﻭﺃﻟﺸﺮﺍﻛﺔ ﻓﻲ ﺍﻟﻔﻌﺎﻟﻴﺎﺕ</w:t>
        <w:br/>
        <w:t>ﺔ ﺍﻷﻧﻈﻤـــﻧﺸـــﺮﺓ ﺩﻭﺭﻳـــﺔ ﻟﻤﺘﺎﺑﻌـــﺔ ﺗﻄـــﻮﺭﺎﺗ ﺍﻟﻘـــﻮﺍﻧﻴﻦ ﻭ</w:t>
        <w:br/>
        <w:t>ﺎﻷﻋﻤﺎﻝ ﻓﻲ ﺍﻟﻤﻤﻠﻜﺔﺍﻟﺨﺎﺻﺔ ﺑ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ﺩﻋﻢ ﺧﺎﺹ ﻣﻦ ﺧﻼﻝ ﻣﺪﻳﺮ ﻋﻼﻗﺎﺕ ﻣ ﺨﺼﺺ</w:t>
        <w:br/>
        <w:t>ﺗﺴﻬﻴﻞ ﺍﻟﺤﺼﻮﻝ ﻋﻠﻰ ﺍﻹﻗﺎﻣﺔ ﺍﻟﻤﻤﻴﺰﺓ</w:t>
        <w:br/>
        <w:t>ﻓــــﺮﺹ ﻟﻠﺘﻮﺍﺻـــــﻞ ﻣـــــﻊ ﺻــــﻨﺎﻉ ﺍﻟﻘـــــﺮﺍﺭ ﻭﺃﺑـــــﺮﺯ</w:t>
        <w:br/>
        <w:t>ﺍﻟﻤﺴﺘﺜﻤﺮﻳﻦ ﻓﻲ ﺍﻟﻤﻤﻠﻜﺔ</w:t>
      </w:r>
    </w:p>
    <w:p>
      <w:pPr>
        <w:pStyle w:val="Heading1"/>
      </w:pPr>
      <w:r>
        <w:t>Page 16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ﺇﺭﻓــــﺎﻕ ﺍﻟﻤﺴــــﺘﻨﺪﺎﺗ ﺍﻟﻤﻄﻠﻮﺑــــﺔ ﻓــــﻲ ﻧﻤــــﻮﺬﺟ</w:t>
        <w:br/>
        <w:t>.ﺗﻘﺪﻳﻢ ﺍﻟﻄﻠﺐ ﺍﻹﻟﻜﺘﺮﻭﻧﻲ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.ﺍﻟﺘﺴﺠﻴﻞ ﻓﻲ ﻣﻮﻗﻊ ﻭﺯﺍﺭﺓ ﺍﻻﺳﺘﺜﻤﺎﺭ١.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ﻥ ﺇﺗﻠﺘــــﺰﻡ ﺍﻟﻤﻨﺸــــﺄﺓ ﺑــــﺪﻓﻊ ﺍﻟﻤﻘﺎﺑــــﻞ ﺍﻟﻤــــﺎﻟﻲ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ﻨﻴﻒ ﺗﺤﻘﻴــﻖ ﻣﻌــﺎﻳﻴﺮ ﺍﻷﻫﻠﻴــﺔ ﺑﻨــﺎﺀ ﻋﻠــﻰ ﺗﺼــ٢.</w:t>
        <w:br/>
        <w:t>.ﺍﻟﻤﻨﺸﺄﺓ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ﻭﻓـﻖ ﻣـﺎ ﺗﺤـﺪﺪﻫ ﺍﻟـﻮﺯﺍﺭﺓ ﻋﻨـﺪ ﺍﻋﺘﻤـﺎﺩ ﺁﻟﻴـﺔ -ﻭﺟﺪ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ﻣﻌﺎﻳﻴﺮ ﺍﻷﻫﻠﻴﺔ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ﻳﻮﻣﺎ ﻣﻦ ﺗﺎﺭﻳﺦ ٣٠ﺗﺼﻨﻴﻒ ﺍﻟﺨﺪﻣﺎﺕ ﺧﻼﻝ ﻣﻬﻠﺔ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ﺇﺷـــــــــﻌﺎﺭﻫﺎ ﺑﺎﻟﺘﺼـــــــــﻨﻴﻒ ﻭﺃﻟﻤﻘﺎﺑـــــــــﻞ ﺍﻟﻤـــــــــﺎﻟﻲ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ﺍﻟﺸــــﺮﻛﺎﺕ ﺍﻟﻤﺴــــﺠﻠﺔ ﻓــــﻲ ﺑــــﺮﺍﻣﺞ ﺣﻜﻮﻣﻴــــﺔ</w:t>
        <w:br/>
        <w:t>.ﺑﺎﺭﺯﺓ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.ﺍﻟﻤﺴﺘﺤﻖ ﻋﻠﻴﻬﺎ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.ﺣﺠﻢ ﺍﻟﺸﺮﻛﺔ ﻭﺃﻷﺛﺮ ﺍﻻﻗﺘﺼﺎﺪﻳ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.ﺍﻟﺸﺮﻛﺎﺕ ﺍﻻﺳﺘﺮﺍﺗﻴﺠﻴﺔ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ﺍﻟﻤﺴــــــــﺘﺜﻤﺮ -ﺑﻮﺍﺑــــــــﺔ ﺍﻟﺨــــــــﺪﻣﺎﺕ ﺍﻹﻟﻜﺘﺮﻭﻧﻴــــــــﺔ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ﺍﻻﺳﺘﺮﺍﺗﻴﺠﻲ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ﺎﻳﻴﺮ ﺍﻟﻤﺴــﺘﻮﻓﻴﺔ ﻟﻤﻌــ(ﺍﻟﻔﺌــﺎﺕ ﺍﻟﻤﺴــﺘﻬﺪﻓﺔ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)ﺍﻷﻫﻠﻴﺔ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.ﺍﻟﺸﺮﻛﺎﺕ ﺍﻟﻮﻃﻨﻴﺔ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ﺍﻟﺸـــــﺮﻛﺎﺕ ﺍﻷﺟﻨﺒﻴـــــﺔ ﺍﻟﻤﺴـــــﺠﻠﺔ ﻓـــــﻲ ﻭﺯﺍﺭﺓ</w:t>
        <w:br/>
        <w:t>.ﺍﻻﺳﺘﺜﻤﺎﺭ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ﻟﻠﻤﺰﻳﺪ ﻣﻦ ﺍﻟﺘﻔﺎﺻﻴﻞ ﻋﻦ ﺍﻟﺒﺮﻧﺎﻣﺞ ﻭﺃﻟﺨﺪﻣﺎﺕ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.ﺍﻟﺸﺮﻛﺎﺕ ﺍﻟﻐﻴﺮ ﻣﺴﺠﻠﺔ ﻓﻲ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ﻫﻨﺎ ﺍﻟﻤﻘﺪﻣﺔ</w:t>
      </w:r>
    </w:p>
    <w:p>
      <w:pPr>
        <w:pStyle w:val="Heading1"/>
      </w:pPr>
      <w:r>
        <w:t>Page 17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٣.٣.٢</w:t>
        <w:br/>
        <w:t>ﻣﻴﺰﺍ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 ﻭﻣﺰﺍﻳﺎﻫﺎ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ﻰ ﺗﻌﺰﻳــﺰ ﻣـــﻴﺰﺍ ﺑﺮﻧــﺎﻣﺞ ﺭﺍﺋــﺪ ﺿــﻤﻦ ﻣﺒــﺎﺩﺭﺎﺗ ﺍﻹﺳـــﺘﺮﺍﺗﻴﺠﻴﺔ ﺍﻟﻮﻃﻨﻴــﺔ ﻟﻼﺳـــﺘﺜﻤﺎﺭ ﻭﻳﻬــﺪﻑ ﺇﻟــ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ﻌﺮﺑﻴـــﺔ ﺗﺠﺮﺑـــﺔ ﺍﻟﻤﺴـــﺘﺜﻤﺮ ﻣـــﻦ ﺧـــﻼﻝ ﺭﺣﻠـــﺔ ﺍﺳـــﺘﺜﻤﺎﺭﻳﺔ ﺳﻠﺴـــﺔ ﻭﻣﺘﻜﺎﻣﻠـــﺔ ﻓـــﻲ ﺍﻟﻤﻤﻠﻜـــﺔ ﺍﻟ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ﻴـــﺔ ﺍﻟﺴـــﻌﻮﺩﻳﺔ، ﻳﻘـــﺪﻡ ﺍﻟﺒﺮﻧـــﺎﻣﺞ ﺧـــﺪﻣﺎﺕ ﺫﺎﺗ ﺍﻟﻘﻴﻤـــﺔ ﺍﻟﻤﻀـــﺎﻓﺔ ﻣـــﻦ ﺧـــﻼﻝ ﺑﻮﺍﺑـــﺔ ﺇﻟﻜﺘﺮﻭﻧ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ﺎﺹ، ﺗﺴﻬﻞ ﻟﻠﻤﺴﺘﺜﻤﺮﻳﻦ ﺍﻟﻮﺻﻮﻝ ﺇﻟﻰ ﻣﺰﻭﺪﻳ ﺧﺪﻣﺎﺕ ﺍﻷﻋﻤﺎﻝ ﻓـﻲ ﺍﻟﻘﻄـﺎﻉ ﺍﻟﺨـﻣﺤﻮﻛﻤﺔ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.ﻣﺔﻣﻤﺎ ﻳﻌﺰﺯ ﻛﻔﺎﺀﺓ ﺍﻟﺒﻴﺌﺔ ﺍﻻﺳﺘﺜﻤﺎﺭﻳﺔ ﻭﻳﺪﻋﻢ ﺑﻴﺌﺔ ﺃﻋﻤﺎﻝ ﺗﻨﺎﻓﺴﻴﺔ ﻭﻣﺴﺘﺪﺍ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:ﺃﻧﻮﺎﻋ ﺍﻟﺨﺪﻣﺎﺕ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ﻣﺤﻔﻈـﺔ ﺧـﺪﻣﺎﺕ ﻟﻠﻤﺴـﺘﺜﻤﺮﻳﻦ ١٢ﻳﻘﺪﻡ ﺑﺮﻧﺎﻣﺞ ﻣﻴـﺰﺍ ﺣ ﺰﻣـﺔ ﻣ ﺘﻨﻮﻋـﺔ ﻣـﻦ ﺍﻟﺨـﺪﻣﺎﺕ ﺿـﻤﻦ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:ﺍﻟﻤﺤﻠﻴﻴﻦ ﻭﺃﻷﺟﺎﻧﺐ ﻭﻫﻲ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ﺍﻟﺘﻮﺍﺻﻞ ﻭﺃﻟﻔﻌﺎﻟﻴﺎﺕ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ﺍﻟﺨﺪﻣﺎﺕ ﺍﻟﻤﺎﻟﻴﺔ ﻭﺃﻟﻤﺤﺎﺳﺒﻴﺔ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ﺣﻠﻮﻝ ﺍﻟﻤﻮﺍﻫﺐ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ﺍﻟﺨﺪﻣﺎﺕ ﺍﻟﺮﻗﻤﻴﺔ ﻭﺃﻟﺘﻘﻨﻴﺔ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ﺩﻋﻢ ﺩﺧﻮﻝ ﺍﻟﺴﻮﻕ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ﺍﻟﺪﻋﻢ ﺍﻟﻤﺴﺘﻤﺮ ﻟﻠﻤﺴﺘﺜﻤﺮﻳﻦ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ﺍﻟﻘﺎﻧﻮﻧﻴﺔ ﻭﺃﻟﻀﺮﻳﺒﺔ ﻭﺃﻻﻣﺘﺜﺎﻝ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ﺔﺍﻟﻠﻮﺟﻴﺴﺘﻴﻭﺃﻟﺨﺪﻣﺎﺕ ﺍﻟﻜﻮﻧﺴﻴﺮﺝﺧﺪﻣﺎﺕ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ﺗﺤﻠﻴﻞ ﺍﻟﺴﻮﻕ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ﺍﻟﺘﺴﻮﻳﻖ ﻭﺃﻟﻌﻼﻗﺎﺕ ﺍﻟﻌﺎﻣﺔ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ﺍﻟﻌﻘﺎﺭﺎﺗ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ﻣﻮﺀﺍﻣﺔ ﺍﻟﻤﺴﺘﺜﻤﺮﻳﻦ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ﻳﻌﺘﻤﺪ ﻋﻠﻰ ﻧﻮﻉ ﺍﻟﺨﺪﻣﺔ ﺍﻟﻤﻄﻠﻮﺑﺔ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ﻣﻜــــــــﺎﻥ ﺍﻟﺘﻘــــــــﺪﻳﻢ ﻋﻠــــــــﻰ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ﻟﻠﻤﺰﻳﺪ ﻣﻦ ﺍﻟﺘﻔﺎﺻﻴﻞ ﻋﻦ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ﺍﻟﺒﺮﻧﺎﻣﺞ ﻭﺃﻟﺨﺪﻣﺎﺕ ﺍﻟﻤﻘﺪﻣﺔ</w:t>
      </w:r>
    </w:p>
    <w:p>
      <w:pPr>
        <w:pStyle w:val="Heading1"/>
      </w:pPr>
      <w:r>
        <w:t>Page 18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٠٤.٠٠: ﺧﺪﻣﺎﺕ ﺍﻟﺠﻬﺎﺕ ﺍﻟﺤﻜﻮﻣﻴﺔ</w:t>
        <w:br/>
        <w:t>ﺑﻤﺮﺍﻛﺰ ﺍﻟﺨﺪﻣﺔ ﺍﻟﺸﺎﻣﻠﺔ</w:t>
      </w:r>
    </w:p>
    <w:p>
      <w:pPr>
        <w:pStyle w:val="Heading1"/>
      </w:pPr>
      <w:r>
        <w:t>Page 19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ﺍﻟﻌﺪﻝ٠٤.٠١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ﺇﺻﺪﺍﺭ ﻭﻛﺎﻻﺕ٠٤.٠١.٠١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ﺍﻟﺮﻫﻦ ﺍﻟﺼﻨﺎﻋﻲ٠٤.٠١.٠٢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ﻓﻲﺗﺮﻏﺐﺍﻟﺘﻲﻟﻠﺸﺮﻛﺎﺕﺍﻟﺨﺪﻣﺔﻫﺬﻩﺗﻘﺪﻡ</w:t>
        <w:br/>
        <w:t>.ﺍﻋﻤﺎﻟﻬﺎﻟﻤﺘﺎﺑﻌﺔﻟﻤﻔﻮﺿﻴﻦﻭﻛﺎﻻﺕﺇﺻﺪﺍﺭ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ﺘـﻲ ﺗﻘﺪﻡ ﻫﺬﻩ ﺍﻟﺨﺪﻣﺔ ﻟﻠﺸﺮﻛﺎﺕ ﺍﻟﺼـﻨﺎﻋﻴﺔ ﺍﻟ</w:t>
        <w:br/>
        <w:t>ﺃﻭ ﺗﺮﻏﺐ ﻓﻲ ﺍﻟﺮﻫﻦ ﻟﻠﺤﺼﻮﻝ ﻋﻠـﻰ ﺗﺴـﻬﻴﻼﺕ</w:t>
        <w:br/>
        <w:t>. ﺧﺪﻣﺎﺕ ﻣﻌﻴﻨﺔ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.ﺍﺛﺒﺎﺕ ﻫﻮﻳﺔ ﻣﻘﺪﻡ ﺍﻟﻄﻠﺐ ﻭﺻﻔﺘﻪ 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.ﻋﻘﺪ ﺍﻟﺘﺄﺳﻴﺲ٣.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 ﻳﺠــﺐ ﺇﺭﻓــﺎﻕ ﺭﻗــﻢ ﺍﻟﻄﻠــﺐ ﺍﻟﻤﻌﺒــﺄ ﺍﻟﻜﺘﺮﻭﻧﻴــ</w:t>
        <w:br/>
        <w:t>.ﻋﻠﻰ ﻣﻮﻗﻊ ﻭﺯﺍﺭﺓ ﺍﻟﻌﺪﻝ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ﺭﺓ ﺗﻌﺒﺌـﺔ ﻧﻤـﻮﺬﺟ ﺍﻟﻮﻛﺎﻟـﺔ ﺍﻟﻤﻌﺘﻤـﺪ ﻣــﻦ ﻭﺯﺍ</w:t>
        <w:br/>
        <w:t>. ﺍﻟﻌﺪﻝ ﺍﻟﻜﺘﺮﻭﻧﻴﺎ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ﺍﻭ ﺭﻗﻢ ﺍﻟﺴﺠﻞ ﺍﻟﺘﺠﺎﺮﻳ١.</w:t>
        <w:br/>
        <w:t>ﻴﺎﺕ ﻭﺟﻮﺩ ﺻـﻼﺣ(ﻋﻘﺪ ﺍﻟﺘﺄﺳﻴﺲ ﻟﻠﺸﺮﻛﺎﺕ ٢.</w:t>
        <w:br/>
        <w:t>ﻟﻤــــﺪﻳﺮ ﺍﻟﺸــــﺮﻛﺔ ﺑــــﺎﻟﺮﻫﻦ ﻭﺃﻟﺘﻮﻗﻴــــﻊ ﻋــــﻦ</w:t>
        <w:br/>
        <w:t>ﺃﻭ ﻭﻛﺎﻟـــﺔ ﺷـــﺮﻋﻴﺔ ﺑـــﺎﻟﻨﺺ ﻋﻠـــﻰ) ﺍﻟﺸـــﺮﻛﺔ</w:t>
        <w:br/>
        <w:t>.ﺍﻟﺮﻫﻦ</w:t>
        <w:br/>
        <w:t>ﻓــﻲ ﺣﺎﻟـــﺔ ﻭﺟــﻮﺩ ﻋﻘـــﺎﺭ ﺿــﻤﻦ ﺍﻟﻤﻄﻠـــﻮﺏ ٣.</w:t>
        <w:br/>
        <w:t>ﺍﻟﻤﻮﺟﻮﺩﺎﺗ ﺍﻟﻤﻄﻠﻮﺏ ﺭﻫﻨﻬـﺎ ﻳﺮﻓـﻖ ﺃﺻـﻞ</w:t>
        <w:br/>
        <w:t>. ﺍﻟﺼﻚ</w:t>
        <w:br/>
        <w:t>ﺗﻘــــــــﺪﻳﻢ ﺧﻄـــــــــﺎﺏ ﺑﻄﻠــــــــﺐ ﺗﺄﻳﻴـــــــــﺪ ﻭﺯﺍﺭﺓ ٤.</w:t>
        <w:br/>
        <w:t>.ﺍﻻﺳﺘﺜﻤﺎﺭ ﻋﻠﻰ ﺍﻟﺮﻫﻦ ﺍﻟﻤﻄﻠﻮﺏ</w:t>
        <w:br/>
        <w:t>.ﺎﻋﻲﺗﻘﺪﻳﻢ ﺧﻄﺎﺏ ﺻﻨﺪﻮﻗ ﺍﻟﺘﻨﻤﻴﺔ ﺍﻟﺼﻨ٥.</w:t>
        <w:br/>
        <w:t>. ﺗﻘﺪﻳﻢ ﺑﻴﺎﻥ ﺑﺎﻷﻋﻴﺎﻥ ﺍﻟﻤﺮﻫﻮﻧﺔ٦.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ﺗﺴــــﺠﻴﻞ ﻓــــﻲ ﺧﺪﻣــــﺔ ﺃﺑﺸــــﺮ ﻟﻤــــﻦ ﻳﺤﻤــــﻞ</w:t>
        <w:br/>
        <w:t>ﺗﺄﺷﻴﺮﺓ ﺯﺍﺋﺮ ﺑﺮﻗﻢ ﺍﻟﺤﺪﻭﺩ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ﻟﺘﺴــــــــﺪﻳﺪ ﺍﻟﺮﺳــــــــﻮﻡ ﺍﻟﺨﺎﺻــــــــﺔ ﺑﺎﻟﺠﻬــــــــﺔ</w:t>
        <w:br/>
        <w:t>.ﺍﻟﺤﻜﻮﻣﻴﺔ 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ﻳﻠـــــــﺰﻡ ﺄﻧ ﻳﺘﻀـــــــﻤﻦ ﺧﻄـــــــﺎﺏ ﻣﻮﺍﻓﻘـــــــﺔ ﻭﺯﺍﺭﺓ</w:t>
        <w:br/>
        <w:t>ﺍﻻﺳــﺘﺜﻤﺎﺭ ﻋﻠــﻰ ﺍﻟــﺮﻫﻦ ﺍﻟﻤﻄﻠــﻮﺏ، ﻣــﻊ ﺗﺤــﺪﺩ</w:t>
        <w:br/>
        <w:t>ﺨـﻪ ﺭﻗﻢ ﺍﻟﺼـﻚ ﻭﺗﺎﺭﻳﺍﻟﻌﻘﺎﺭ ﺍﻟﻤﻄﻠﻮﺏ ﺭﻫﻨﻪ</w:t>
        <w:br/>
        <w:t>ﻣــﻊ ﺫﻛــﺮ ﺍﻟﺠﻬــﺔ ﺍﻟﺘــﻲ ﻃﻠﺒــﺖ ﻣﻮﺍﻓﻘــﺔﻣــﺜﻼ</w:t>
        <w:br/>
        <w:t>...).ﻣﺤﻜﻤﺔ، (ﻭﺯﺍﺭﺓ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)ﺍﻟﺪﻣﺎﻡ-ﺟﺪﺓ(ﻣﺮﺍﻛﺰ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20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ﺍﻟﺨﺪﻣﺔ ﻟﻠﺸـﺮﻛﺎﺕ ﺍﻟﺘـﻲ ﺗﺮﻏـﺐ ﻓـﻲ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ﻭﺭﺛـ(ﺗﻮﺛﻴﻖ ﻋﻘﺪ ﺗﺄﺳﻴﺲ ﺟﺪﻳـﺪ ﺃﻭ ﻣﻌـﺪﻝ ﻟــ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ﺍﻟﻮﺭﺛﺔ</w:t>
      </w:r>
    </w:p>
    <w:p>
      <w:pPr>
        <w:jc w:val="left"/>
      </w:pPr>
      <w:r>
        <w:rPr>
          <w:rFonts w:ascii="Calibri" w:hAnsi="Calibri"/>
          <w:sz w:val="22"/>
        </w:rPr>
        <w:t>ﺮﺻﺎﻗﻲﺋﺎﻀﻗ ﻢﻜﺣ.(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ﻴﻞ ﻣـﺜﻼ ﺍﻟﺤﺼﺺ ﺍﻟﻌﻴﻨﻴﺔ ﻻﺑـﺪ ﺄﻧ ﺗـﺬﻛﺮ ﺑﺎﻟﺘﻔﺼـ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ﺔﺍﻟﻘﻴﻤـــ-ﺍﻟﻤﻮﺩﻳـــﻞ-ﺍﻟﻨـــﻮﻉ(ﺍﻟﺴـــﻴﺎﺭﺎﺗ ﻳـــﺬﻛﺮ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 ﻭﺃﻟﻤﺒــﺎﻧﻲ ﻭﺃﻟﻤﻨﺸــﺂﺕ ﺈﻧ ﻛﺎﻧــﺖ ﻣﺴــﺘﺄﺟﺮﺓ ﺃ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ﻣﻦ ﺍﻟﺸﺮﻛﺎﺀ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ﺗﻘـــــﺪﻳﻢ ﺍﺛﺒـــــﺎﺕ ﺍﻟﻬﻮﻳـــــﺔ ﻟﻠﺸـــــﺮﻛﺎﺀ ﻭﻋﻘـــــﺪ 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ﻚ ﺻـــ(ﺗﻌـــﺪﻳﻞ ﺍﻟﺘﺴـــﺠﻴﻞ ﺍﻻﺳـــﺘﺜﻤﺎﺮﻳ ﺣﺴـــﺐ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ﺍﻟﺘﺄﺳـــﻴﺲ ﻟﻠﺸـــﺮﻛﺎﺕ ﻭﺁﺧـــﺮ ﺗﻌـــﺪﻳﻞ ﻟﻬـــﺎ ﺈﻧ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).ﺇﺣﻼﻝ ﺍﻟﻮﺭﺛﺔ، ﺧﻄﺎﺏ ﺍﻟﻤﻜﺘﺐ ﺍﻟﻘﺎﻧﻮﻧﻲ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ﺃﻭ ﺗﻘــــﺪﻳﻢ ﺃﺻــــﻞ ﺍﻟﻮﻛﺎﻟــــﺔ ﻣﺼــــﺪﻗﺔ . ﻭﺟــــﺪ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.ﺣﻀﻮﺭ ﺍﻟﻮﺭﺛﺔ ﺃﻭ ﺍﻟﻮﻛﻴﻞ ﻋﻨﻬﻢ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ﻭﻣﺨﺘﻮﻣـــﺔ ﻭﻣﺘﺮﺟﻤـــﺔ ﻣـــﻦ ﺟﻤﻴـــﻊ ﺍﻟﺸـــﺮﻛﺎﺀ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ﺍﻟﻘﺼﺮ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ﺑﺎﻟﺸـــــــﺮﻛﺔ ﺃﻭ ﻣـــــــﺪﻳﺮﻫﺎ ﻣﻘﻴـــــــﺪﺓ ﺑﺎﻟﺼـــــــﻔﺔ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ﺔﺍﻟﺤﻀﻮﺭ ﻋﻦ ﺍﻟﻘﺼﺮ ﺇﻣﺎ ﺑﺎﻟﻮﻛﺎﻟﺔ ﺃﻭ ﺑﺎﻟﻮﻻﻳ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ﻴﺲﺍﻻﻋﺘﺒﺎﺭﻳﺔ ﺑﺎﻟﺘﻮﻗﻴﻊ ﻋﻠﻰ ﻋﻘﻮﺩ ﺍﻟﺘﺄﺳ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ﺍﻷﺣﻜﺎﻡ ﺍﻟﻘﻀﺎﺋﻴﺔ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ﺧﻄــﺎﺏ ﻣــﻦ ﻣﺤﻜﻤــﺔ ﺍﻷﺣــﻮﻻ ﺍﻟﺸﺨﺼــﻴﺔ ﻳﺘﻀــﻤ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ﺕ ﺗﻔــﻮﻳﺾ ﻣﺼــﺪﻕ ﻟﻤﻘــﺪﻡ ﺍﻟﻄﻠــﺐ ﻣــﻊ ﺍﺛﺒــﺎ٢.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ﺍﻟﻤﻮﺍﻓﻘــﺔ ﻋﻠــﻰ ﺍﺬﻧ ﺍﻟﺘﻌــﺪﻳﻞ ﺍﻟﻤﻄﻠــﻮﺏ ﺳــﻮﺀﺍ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ﻫﻮﻳـــﺔ ﺍﻟﻤﻔـــﻮﺽ ﺃﻭ ﺗﻘـــﺪﻳﻢ ﺃﺻـــﻞ ﺍﻟﻮﻛﺎﻟـــﺔ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...ﺑﻴﻊ ﺍﻭ ﺗﻨﺎﺰﻟ ﺇﻟﺦ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ﺍﻟﺸﺮﻋﻴﺔ ﻣﺼﺪﻗﺔ ﻭﻣﺨﺘﻮﻣﺔ ﻭﻣﺘﺮﺟﻤﺔ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ﺻﻚ ﺣﺼﺮ ﺍﻟﻮﺭﺛﺔ ﻓﻲ ﺣﺎﻝ ﻛﺎﻥ ﺍﻟﻄﻠﺐ ﻳﺨـﺺ٣.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.ﺍﻟﻮﺭﺛﺔ ﺃﻭ ﻗﺼﺮ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ﻭﻛﺎﻻﺕ ﻣﻦ ﻭﻟﻲ ﺃﻣﺮ ﺍﻟﻘﺎﺻـﺮ ﻭﺻـﻚ ﺍﻟﻮﻻﻳـ٤.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ﺍﺬﻧ ﺩﺧــﻮﻝ ﺍﻭ ﺧــﺮﻮﺟ ﻗﺎﺻــﺮ ﻓــﻲ ﺣــﺎﻝ ﻛــﺎﻥ -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.ﺍﻟﻄﻠﺐ ﻟﻠﻘﺼﺮ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، ﻓــﻲ ﺣــﺎﻝ ﻛــﺎﻥ )ﺟــﺪﺓ(ﻣﺮﺍﻛــﺰ ﺍﻟﺨﺪﻣــﺔ ﺍﻟﺸــﺎﻣﻠﺔ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ﺎﻥ ﺻــــﻚ ﺍﻟﺤﻜــــﻢ ﺑﺎﻟﺼــــﻴﻐﺔ ﺍﻟﺘﻨﻔﻴﺬﻳــــﺔ ﺇﺫﺍ ﻛــــ٥.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ﺍﻟﻘﺼﺮ-ﺍﻟﻮﺭﺛﺔ (ﺍﻟﻄﻠﺐ ﻟـ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.ﺍﻟﻄﻠﺐ ﻳﺨﺺ ﺍﻟﺤﻜﻢ ﺍﻟﻘﻀﺎﺋﻲ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ﻥ ، ﻓﻲ ﺣـﺎﻝ ﻛـﺎ)ﺍﻟﺪﻣﺎﻡ(ﻣﺮﺍﻛﺰ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ﻴﺔﺍﻷﺣﻜﺎﻡ ﺍﻟﻘﻀﺎﺋ-ﺍﻟﻘﺼﺮ-ﺍﻟﻮﺭﺛﺔ (ﺍﻟﻄﻠﺐ ﻟـ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ﻳﻮﻣﺎﻥ ﻋﻤﻞ</w:t>
      </w:r>
    </w:p>
    <w:p>
      <w:pPr>
        <w:pStyle w:val="Heading1"/>
      </w:pPr>
      <w:r>
        <w:t>Page 21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ﺍﻟﺨﺪﻣﺔ ﻟﻠﺸـﺮﻛﺎﺕ ﺍﻟﺘـﻲ ﺗﺮﻏـﺐ ﻓـﻲ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-ﺼـﺮﺍﻟﻘ-ﺍﻟﻮﺭﺛـﺔ (ﺗﻮﺛﻴﻖ ﻋﻘﺪ ﺗﺄﺳﻴﺲ ﻣﻌـﺪﻝ ﻟــ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ﺍﻟﻮﺭﺛﺔ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).ﺍﻷﺣﻜﺎﻡ ﺍﻟﻘﻀﺎﺋﻴﺔ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ﻴﻞ ﻣـﺜﻼ ﺍﻟﺤﺼﺺ ﺍﻟﻌﻴﻨﻴﺔ ﻻﺑـﺪ ﺄﻧ ﺗـﺬﻛﺮ ﺑﺎﻟﺘﻔﺼـ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ﺔﺍﻟﻘﻴﻤـــ-ﺍﻟﻤﻮﺩﻳـــﻞ-ﺍﻟﻨـــﻮﻉ(ﺍﻟﺴـــﻴﺎﺭﺎﺗ ﻳـــﺬﻛﺮ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 ﻭﺃﻟﻤﺒــﺎﻧﻲ ﻭﺃﻟﻤﻨﺸــﺂﺕ ﺈﻧ ﻛﺎﻧــﺖ ﻣﺴــﺘﺄﺟﺮﺓ ﺃ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ﻣﻦ ﺍﻟﺸﺮﻛﺎﺀ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ﻚ ﺻـــ(ﺗﻌـــﺪﻳﻞ ﺍﻟﺘﺴـــﺠﻴﻞ ﺍﻻﺳـــﺘﺜﻤﺎﺮﻳ ﺣﺴـــﺐ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).ﺇﺣﻼﻝ ﺍﻟﻮﺭﺛﺔ، ﺧﻄﺎﺏ ﺍﻟﻤﻜﺘﺐ ﺍﻟﻘﺎﻧﻮﻧﻲ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ﺗﻘـــﺪﻳﻢ ﻋﻘـــﺪ ﺍﻟﺘﺄﺳـــﻴﺲ ﻣﺼـــﺪﻕ ﻣـــﻦ ﻭﺯﺍﺭﺓ٢.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.ﺣﻀﻮﺭ ﺍﻟﻮﺭﺛﺔ ﺃﻭ ﺍﻟﻮﻛﻴﻞ ﻋﻨﻬﻢ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ﺭﻗــﻢ ﺍﻟﻄﻠــﺐ ﻣــﻦ ﻭﺯﺍﺭﺓ ﺍﻟﺘﺠــﺎﺭﺓ ﺎﻧ (ﺍﻟﺘﺠــﺎﺭﺓ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ﺍﻟﻘﺼﺮ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ﺔﺍﻟﺤﻀﻮﺭ ﻋﻦ ﺍﻟﻘﺼﺮ ﺇﻣﺎ ﺑﺎﻟﻮﻛﺎﻟﺔ ﺃﻭ ﺑﺎﻟﻮﻻﻳ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ﺗﻘـــــﺪﻳﻢ ﺍﺛﺒـــــﺎﺕ ﺍﻟﻬﻮﻳـــــﺔ ﻟﻠﺸـــــﺮﻛﺎﺀ ﻭﻋﻘـــــﺪ 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ﺍﻷﺣﻜﺎﻡ ﺍﻟﻘﻀﺎﺋﻴﺔ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ﺍﻟﺘﺄﺳـــﻴﺲ ﻟﻠﺸـــﺮﻛﺎﺕ ﻭﺁﺧـــﺮ ﺗﻌـــﺪﻳﻞ ﻟﻬـــﺎ ﺈﻧ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ﺧﻄــﺎﺏ ﻣــﻦ ﻣﺤﻜﻤــﺔ ﺍﻷﺣــﻮﻻ ﺍﻟﺸﺨﺼــﻴﺔ ﻳﺘﻀــﻤ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ﺃﻭ ﺗﻘــــﺪﻳﻢ ﺃﺻــــﻞ ﺍﻟﻮﻛﺎﻟــــﺔ ﻣﺼــــﺪﻗﺔ . ﻭﺟــــﺪ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ﺍﻟﻤﻮﺍﻓﻘــﺔ ﻋﻠــﻰ ﺍﺬﻧ ﺍﻟﺘﻌــﺪﻳﻞ ﺍﻟﻤﻄﻠــﻮﺏ ﺳــﻮﺀﺍ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ﻭﻣﺨﺘﻮﻣـــﺔ ﻭﻣﺘﺮﺟﻤـــﺔ ﻣـــﻦ ﺟﻤﻴـــﻊ ﺍﻟﺸـــﺮﻛﺎﺀ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...ﺑﻴﻊ ﺍﻭ ﺗﻨﺎﺰﻟ ﺇﻟﺦ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ﺑﺎﻟﺸـــــــﺮﻛﺔ ﺃﻭ ﻣـــــــﺪﻳﺮﻫﺎ ﻣﻘﻴـــــــﺪﺓ ﺑﺎﻟﺼـــــــﻔﺔ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ﻴﺲﺍﻻﻋﺘﺒﺎﺭﻳﺔ ﺑﺎﻟﺘﻮﻗﻴﻊ ﻋﻠﻰ ﻋﻘﻮﺩ ﺍﻟﺘﺄﺳ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ﺕ ﺗﻔــﻮﻳﺾ ﻣﺼــﺪﻕ ﻟﻤﻘــﺪﻡ ﺍﻟﻄﻠــﺐ ﻣــﻊ ﺍﺛﺒــﺎ٤.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ﻫﻮﻳـــﺔ ﺍﻟﻤﻔـــﻮﺽ ﺃﻭ ﺗﻘـــﺪﻳﻢ ﺃﺻـــﻞ ﺍﻟﻮﻛﺎﻟـــﺔ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ﺍﻟﺸﺮﻋﻴﺔ ﻣﺼﺪﻗﺔ ﻭﻣﺨﺘﻮﻣﺔ ﻭﻣﺘﺮﺟﻤﺔ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ﺻﻚ ﺣﺼﺮ ﺍﻟﻮﺭﺛﺔ ﻓﻲ ﺣﺎﻝ ﻛﺎﻥ ﺍﻟﻄﻠﺐ ﻳﺨـﺺ٥.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، ﻓــﻲ ﺣــﺎﻝ ﻛــﺎﻥ )ﺟــﺪﺓ(ﻣﺮﺍﻛــﺰ ﺍﻟﺨﺪﻣــﺔ ﺍﻟﺸــﺎﻣﻠﺔ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.ﺍﻟﻮﺭﺛﺔ ﺃﻭ ﻗﺼﺮ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ﺍﻟﻘﺼﺮ-ﺍﻟﻮﺭﺛﺔ (ﺍﻟﻄﻠﺐ ﻟـ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ﻭﻛﺎﻻﺕ ﻣﻦ ﻭﻟﻲ ﺃﻣﺮ ﺍﻟﻘﺎﺻـﺮ ﻭﺻـﻚ ﺍﻟﻮﻻﻳـ٦.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ﻥ ، ﻓﻲ ﺣـﺎﻝ ﻛـﺎ)ﺍﻟﺪﻣﺎﻡ(ﻣﺮﺍﻛﺰ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ﺍﺬﻧ ﺩﺧــﻮﻝ ﺍﻭ ﺧــﺮﻮﺟ ﻗﺎﺻــﺮ ﻓــﻲ ﺣــﺎﻝ ﻛــﺎﻥ -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ﻴﺔﺍﻷﺣﻜﺎﻡ ﺍﻟﻘﻀﺎﺋ-ﺍﻟﻘﺼﺮ-ﺍﻟﻮﺭﺛﺔ (ﺍﻟﻄﻠﺐ ﻟـ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.ﺍﻟﻄﻠﺐ ﻟﻠﻘﺼﺮ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ﺎﻥ ﺻــــﻚ ﺍﻟﺤﻜــــﻢ ﺑﺎﻟﺼــــﻴﻐﺔ ﺍﻟﺘﻨﻔﻴﺬﻳــــﺔ ﺇﺫﺍ ﻛــــ٧.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.ﺍﻟﻄﻠﺐ ﻳﺨﺺ ﺍﻟﺤﻜﻢ ﺍﻟﻘﻀﺎﺋﻲ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ﻳﻮﻣﺎﻥ ﻋﻤﻞ</w:t>
      </w:r>
    </w:p>
    <w:p>
      <w:pPr>
        <w:pStyle w:val="Heading1"/>
      </w:pPr>
      <w:r>
        <w:t>Page 22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ﺒــﺎﺕ ﺗﺘــﻴﺢ ﻫــﺬﻩ ﺍﻟﺨﺪﻣــﺔ ﺇﻣﻜﺎﻧﻴــﺔ ﺗﺴــﺠﻴﻞ ﻃﻠ</w:t>
        <w:br/>
        <w:t>ﺍﻹﻓـــﺮﺎﻏ ﺍﻟﻌﻘـــﺎﺮﻳ ﺑﻌـــﺪ ﺍﺳـــﺘﻜﻤﺎﻝ ﻣﺘﻄﻠﺒـــﺎﺕ</w:t>
        <w:br/>
        <w:t>.ﺧﺪﻣﺔ ﺑﻴﻊ ﻭﺗﻤﻠﻚ ﺍﻟﻌﻘﺎﺭ ﻣﺒﺎﺷﺮﺓ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ﺗﻮﺛﻴــــــــــــﻖ ﺍﺳــــــــــــﺘﺨﺪﺎﻣ ٠٤.٠١.٠٦</w:t>
        <w:br/>
        <w:t>ﺍﻟﻌﻼﻣﺎﺕ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ﺍﻭ ﺭﻗﻢ ﺍﻟﺴﺠﻞ ﺍﻟﺘﺠﺎﺮﻳ١.</w:t>
        <w:br/>
        <w:t>.ﺻﻮﺭﺓ ﺍﻭ ﺭﻗﻢ ﻫﻮﻳﺔ ﻣﻘﺪﻡ ﺍﻟﻄﻠﺐ٢.</w:t>
        <w:br/>
        <w:t>.ﺻﻮﺭﺓ ﺻﻚ ﺍﻟﻌﻘﺎﺭ٣.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ﻴـﻖ ﺗﻘﺪﻡ ﻫﺬﻩ ﺍﻟﺨﺪﻣﺔ ﻟﻠﺸﺮﻛﺎﺕ ﺍﻟﺘﻲ ﺗﺮﻏﺐ ﻓـﻲ ﺗﻮﺛ</w:t>
        <w:br/>
        <w:t>.ﺍﺳﺘﺨﺪﺎﻣ ﺍﻟﻌﻼﻣﺎﺕ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ﻳﺠــﺐ ﺄﻧ ﻳﻜــﻮﻥ ﺍﻟﺼــﻚ ﻣﺤــﺪﺙ ﻭﻓــﻲ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.ﺣﺪﻭﺩ ﻣﺪﻳﻨﺔ ﻣﻘﺪﻡ ﺍﻟﻄﻠﺐ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ﻳﺠﺐ ﺎﻧ ﻻ ﺗﺰﻳﺪ ﻣﺴﺎﺣﺔ ﺍﻟﺘﻤﻠـﻚ ﻋـ</w:t>
      </w:r>
    </w:p>
    <w:p>
      <w:pPr>
        <w:jc w:val="left"/>
      </w:pPr>
      <w:r>
        <w:rPr>
          <w:rFonts w:ascii="Calibri" w:hAnsi="Calibri"/>
          <w:sz w:val="22"/>
        </w:rPr>
        <w:t>)10,000 (ﻊﺑﺮﻣ ﺮﺘﻣ.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ﻓـــــﻲ ﺣـــــﺎﻝ ﻛـــــﺎﻥ ﻣﻘـــــﺪﻡ ﺍﻟﻄﻠـــــﺐ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ﺍﻟﻮﻛﻴــــــﻞ، ﻳﺠــــــﺐ ﺗﻘــــــﺪﻳﻢ ﺍﻟﻮﻛﺎﻟــــــﺔ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ﺍﻟﺴﺠﻼﺕ ﺍﻟﺘﺠﺎﺭﻳﺔ١.</w:t>
        <w:br/>
        <w:t>ﺎﻥ ﻧﺴـﺨﺔ ﻣـﻦ ﻋﻘـﻮﺩ ﺍﻟﺘﺄﺳـﻴﺲ ﻓـﻲ ﺣـﺎﻝ ﻛـﺎﻥ ﺍﻟﻜﻴـ٢.</w:t>
        <w:br/>
        <w:t>.ﺷﺮﻛﺔ</w:t>
        <w:br/>
        <w:t>ﺍﻟﻬﻮﻳـــــﺎﺕ ﻓـــــﻲ ﺣـــــﺎﻝ ﺣﻀـــــﻮﺭ ﺃﺻـــــﺤﺎﺏ ﺍﻟﺼـــــﻼﺣﻴﺔ ٣.</w:t>
        <w:br/>
        <w:t>ﺍﻭ ﺍﻟﻤﺴﺠﻠﻴﻦ ﺑﻌﻘﺪ ﺍﻟﺘﺄﺳﻴﺲ ﻭﺃﻟﺴﺠﻞ ﺍﻟﺘﺠـﺎﺮﻳ</w:t>
        <w:br/>
        <w:t>.ﺍﻟﻮﻛﺎﻻﺕ ﺍﻟﺸﺮﻋﻴﺔ ﻟﻠﻮﻛﻴﻞ ﻭﺃﻟﻬﻮﻳﺔ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ﻛﺔ ﻭﺃﻟﻬﻮﻳﺔ ﺍﻟﻮﻃﻨﻴﺔ ﺃﻭ ﻣﺪﻳﺮ ﺍﻟﺸﺮ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ﻓﻴﻠــــﺰﻡ ﺇﺭﻓــــﺎﻕ ﻋﻘــــﺪ ﺍﻟﺸــــﺮﻛﺔ ﻭﺄﻧ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.ﻳﻠﺰﻡ ﺍﺣﻀﺎﺭ ﺧﻄﺎﺏ ﺍﻟﻤﻠﻜﻴﺔ ﺍﻟﻔﻜﺮﻳﺔ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ﻳﻜــــﻮﻥ ﻟــــﻪ ﺻــــﻼﺣﻴﺎﺕ ﺷــــﺮﺀﺍ ﻭﺑﻴــــﻊ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.ﺍﻟﻌﻘﺎﺭ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ﻣــﺔ ﺗﺴــﺪﻳﺪ ﺍﻟﺮﺳــﻮﻡ ﺍﻟﺨﺎﺻــﺔ ﺑﺎﻟﺠﻬــﺔ ﺍﻟﺤﻜﻮﻣﻴــﺔ ﻣﻘﺪ</w:t>
        <w:br/>
        <w:t>.ﺍﻟﺨﺪﻣﺔ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ﺗﺴـــــــﺪﻳﺪ ﺍﻟﺮﺳـــــــﻮﻡ ﺍﻟﺨﺎﺻـــــــﺔ ﺑﺎﻟﺠﻬـــــــﺔ</w:t>
        <w:br/>
        <w:t>ﺍﻟﺤﻜﻮﻣﻴﺔ 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)ﺍﻟﺪﻣﺎﻡ-ﺟﺪﺓ(ﻣﺮﺍﻛﺰ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)ﺟﺪﺓ(ﻣﺮﺍﻛﺰ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23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٠٤.٠١.٠٧</w:t>
        <w:br/>
        <w:t>ﺇﻗﺮﺍﺭ ﺑﺪﻳﻦ ﻭﺃﺑﺮﺀﺍ ﺫﻣﻪ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ﺍﻟﺮﻫﻦ ﺍﻟﻌﻘﺎﺮﻳ ﻭﻓﻚ ٠٤.٠١.٠٨</w:t>
        <w:br/>
        <w:t>ﺍﻟﺮﻫﻦ ﺍﻟﻌﻘﺎﺮﻳ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ﺍﻟﻤﺆﺳﺴﺎﺕﺃﻭﻟﻠﺸﺮﻛﺎﺕﺍﻟﺨﺪﻣﺔﻫﺬﻩﺗﻘﺪﻡ</w:t>
        <w:br/>
        <w:t>ﺮﻑﻃﻭﺑﻴﻦﺑﻴﻨﻬﺎﻟﺪﻳﻦﺇﻗﺮﺍﺭﺑﻌﻤﻞﺗﺮﻏﺐﺍﻟﺘﻲ</w:t>
        <w:br/>
        <w:t>.ﻗﺎﺋﻢﺩﻳﻦﻣﻦﺫﻣﺔﺍﺑﺮﺀﺍﻭﺁﺧﺮ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ﺍﻟﺴﺠﻼﺕ ﺍﻟﺘﺠﺎﺭﻳﺔ١.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ﻟﻠﺸـــﺮﻛﺎﺕ ﺍﻟﺘـــﻲ ﺗﺮﻏـــﺐ</w:t>
        <w:br/>
        <w:t>ﺑــــﺮﻫﻦ ﺍﻟﻌﻘــــﺎﺭ ﺍﻟﺨــــﺎﺹ ﺑﻬــــﺎ ﺍﻭ ﻓــــﻚ ﺍﻟــــﺮﻫﻦ</w:t>
        <w:br/>
        <w:t>. ﻟﺼﻜﻮﻛﻬﺎ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ﻧﺴﺨﺔ ﻣﻦ ﻋﻘﻮﺩ ﺍﻟﺘﺄﺳـﻴﺲ ﻓـﻲ ﺣـﺎﻝ ﻛـﺎﻥ٢.</w:t>
        <w:br/>
        <w:t>.ﺍﻟﻜﻴﺎﻥ ﺷﺮﻛﺔ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ﺍﻟﻬﻮﻳـــــــﺎﺕ ﻓـــــــﻲ ﺣـــــــﺎﻝ ﺣﻀـــــــﻮﺭ ﺃﺻـــــــﺤﺎﺏ ٣.</w:t>
        <w:br/>
        <w:t>ﺲ ﺍﻟﺼـــــﻼﺣﻴﺔ ﺍﻟﻤﺴـــــﺠﻠﻴﻦ ﺑﻌﻘـــــﺪ ﺍﻟﺘﺄﺳـــــﻴ</w:t>
        <w:br/>
        <w:t>ﺔ ﺍﻭ ﺍﻟﻮﻛـﺎﻻﺕ ﺍﻟﺸـﺮﻋﻴﻭﺃﻟﺴﺠﻞ ﺍﻟﺘﺠـﺎﺮﻳ</w:t>
        <w:br/>
        <w:t>. ﻟﻠﻮﻛﻴﻞ ﻭﺃﻟﻬﻮﻳﺔ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ﺍﻟﺴﺠﻼﺕ ﺍﻟﺘﺠﺎﺭﻳﺔ١.</w:t>
        <w:br/>
        <w:t>ﻥ ﻧﺴﺨﺔ ﻣﻦ ﻋﻘﻮﺩ ﺍﻟﺘﺄﺳﻴﺲ ﻓـﻲ ﺣـﺎﻝ ﻛـﺎ٢.</w:t>
        <w:br/>
        <w:t>. ﺍﻟﻜﻴﺎﻥ ﺷﺮﻛﺔ</w:t>
        <w:br/>
        <w:t>ﺍﻟﻬﻮﻳــــــﺎﺕ ﻓــــــﻲ ﺣــــــﺎﻝ ﺣﻀــــــﻮﺭ ﺃﺻــــــﺤﺎﺏ ٣.</w:t>
        <w:br/>
        <w:t>ﺲ ﺍﻟﺼــــﻼﺣﻴﺔ ﺍﻟﻤﺴــــﺠﻠﻴﻦ ﺑﻌﻘــــﺪ ﺍﻟﺘﺄﺳــــﻴ</w:t>
        <w:br/>
        <w:t>ﺔ ﺍﻭ ﺍﻟﻮﻛـﺎﻻﺕ ﺍﻟﺸـﺮﻋﻴﻭﺃﻟﺴﺠﻞ ﺍﻟﺘﺠﺎﺮﻳ</w:t>
        <w:br/>
        <w:t>. ﻟﻠﻮﻛﻴﻞ ﻭﺃﻟﻬﻮﻳﺔ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ﺧﻄﺎﺏ ﻣﻦ ﺍﻟﺠﻬﺔ ﺍﻟﺮﺍﻫﻨﺔ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ﺗﺴـــــــــﺪﻳﺪ ﺍﻟﺮﺳـــــــــﻮﻡ ﺍﻟﺨﺎﺻـــــــــﺔ ﺑﺎﻟﺠﻬـــــــــﺔ</w:t>
        <w:br/>
        <w:t>.ﺍﻟﺤﻜﻮﻣﻴﺔ 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)ﺟﺪﺓ(ﻣﺮﺍﻛﺰ ﺍﻟﺨﺪﻣﺔ ﺍﻟﺸﺎﻣﻞ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)ﺟﺪﺓ(ﻣﺮﺍﻛﺰ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24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٠٤.٠١.٠٩</w:t>
        <w:br/>
        <w:t>ﺗﻌﺪﻳﻞ ﺍﻟﺼﻜﻮﻙ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ﺗﺤﺪﻳﺚ ﺍﻟﺼﻜﻮﻙ ٠٤.٠١.١٠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ﺗﺮﻏﺐﺍﻟﺘﻲﻟﻠﺸﺮﻛﺎﺕﺍﻟﺨﺪﻣﺔﻫﺬﻩﺗﻘﺪﻡ</w:t>
        <w:br/>
        <w:t>.ﺎﺑﻬﺍﻟﺨﺎﺻﺔﺍﻟﻌﻘﺎﺭﻳﺔﺍﻟﺼﻜﻮﻙﻓﻲﺑﺘﻌﺪﻳﻞ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ﺻﻮﺭﺓ ﺍﻟﺴﺠﻼﺕ ﺍﻟﺘﺠﺎﺭﻳﺔ١.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ﺗﻘــــﺪﻡ ﻫــــﺬﻩ ﺍﻟﺨﺪﻣــــﺔ ﻟﻠﺸــــﺮﻛﺎﺕ ﺍﻟﺘــــﻲ ﺗﺮﻏــــﺐ</w:t>
        <w:br/>
        <w:t>. ﻬﺎﺑﺘﺤﺪﻳﺚ ﻓﻲ ﺍﻟﺼﻜﻮﻙ ﺍﻟﻌﻘﺎﺭﻳﺔ ﺍﻟﺨﺎﺻﺔ ﺑ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ﻧﺴﺨﺔ ﻣﻦ ﻋﻘﻮﺩ ﺍﻟﺘﺄﺳـﻴﺲ ﻓـﻲ ﺣـﺎﻝ ﻛـﺎﻥ٢.</w:t>
        <w:br/>
        <w:t>. ﺍﻟﻜﻴﺎﻥ ﺷﺮﻛﺔ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ﺍﻟﻬﻮﻳـــــــﺎﺕ ﻓـــــــﻲ ﺣـــــــﺎﻝ ﺣﻀـــــــﻮﺭ ﺃﺻـــــــﺤﺎﺏ ٣.</w:t>
        <w:br/>
        <w:t>ﺲ ﺍﻟﺼـــــﻼﺣﻴﺔ ﺍﻟﻤﺴـــــﺠﻠﻴﻦ ﺑﻌﻘـــــﺪ ﺍﻟﺘﺄﺳـــــﻴ</w:t>
        <w:br/>
        <w:t>ﺔ ﺍﻭ ﺍﻟﻮﻛـﺎﻻﺕ ﺍﻟﺸـﺮﻋﻴﻭﺃﻟﺴﺠﻞ ﺍﻟﺘﺠـﺎﺮﻳ</w:t>
        <w:br/>
        <w:t>. ﻟﻠﻮﻛﻴﻞ ﻭﺃﻟﻬﻮﻳﺔ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ﺍﻟﺴﺠﻼﺕ ﺍﻟﺘﺠﺎﺭﻳﺔ١.</w:t>
        <w:br/>
        <w:t>ﻧﺴــﺨﺔ ﻣــﻦ ﻋﻘــﻮﺩ ﺍﻟﺘﺄﺳــﻴﺲ ﻓــﻲ ﺣــﺎﻝ ﻛــﺎﻥ ٢.</w:t>
        <w:br/>
        <w:t>.ﺍﻟﻜﻴﺎﻥ ﺷﺮﻛﺔ</w:t>
        <w:br/>
        <w:t>ﺍﻟﻬﻮﻳﺎﺕ ﻓـﻲ ﺣـﺎﻝ ﺣﻀـﻮﺭ ﺃﺻـﺤﺎﺏ ﺍﻟﺼـﻼﺣﻴﺔ٣.</w:t>
        <w:br/>
        <w:t>ﺍﻟﻤﺴـــــــﺠﻠﻴﻦ ﺑﻌﻘـــــــﺪ ﺍﻟﺘﺄﺳـــــــﻴﺲ ﻭﺃﻟﺴـــــــﺠﻞ</w:t>
        <w:br/>
        <w:t>ﻞ ﺍﻭ ﺍﻟﻮﻛــــﺎﻻﺕ ﺍﻟﺸــــﺮﻋﻴﺔ ﻟﻠﻮﻛﻴــــﺍﻟﺘﺠــــﺎﺮﻳ</w:t>
        <w:br/>
        <w:t>. ﻭﺃﻟﻬﻮﻳﺔ</w:t>
        <w:br/>
        <w:t>. ﺻﻮﺭﺓ ﺍﻟﺼﻚ ﺍﻟﻤﺮﺍﺩ ﺗﺤﺪﻳﺜﻪ ﺍﻭ ﺭﻗﻤﻪ٤.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ﺗﺴـــــــــﺪﻳﺪ ﺍﻟﺮﺳـــــــــﻮﻡ ﺍﻟﺨﺎﺻـــــــــﺔ ﺑﺎﻟﺠﻬـــــــــﺔ</w:t>
        <w:br/>
        <w:t>.ﺍﻟﺤﻜﻮﻣﻴﺔ 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)ﺟﺪﺓ(ﻣﺮﺍﻛﺰ ﺍﻟﺨﺪﻣﺔ ﺍﻟﺸﺎﻣﻞ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)ﻧﺎﺟﺰ(ﺍﻟﺒﻮﺍﺑﺔ ﺍﻻﻟﻜﺘﺮﻭﻧﻴﺔ ﻟﻮﺯﺍﺭﺓ ﺍﻟﻌﺪﻝ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 ﺣﺎﻝ ﻭﺃﺟﻬﺘﻚ ﻣﺸﻜﻠﺔ ﺗﻘﻨﻴﺔ، ﻧﺴﻌﺪ</w:t>
        <w:br/>
        <w:t>ﺑﺎﺳﺘﻘﺒﺎﻟﻚ ﻓﻲ ﻣﺮﺍﻛﺰ ﺍﻟﺨﺪﻣﺔ ﺍﻟﺸﺎﻣﻠﺔ</w:t>
        <w:br/>
        <w:t>) .ﺟﺪﺓ(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25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ﺍﻟﻤﺪﻳﺮﻳﺔ ﺍﻟﻌﺎﻣﺔ ﻟﻠﺠﻮﺍﺯﺎﺗ٠٤.٠٢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ﺗﺄﺷﻴﺮﺓ ﺧﺮﻮﺟ ﻭﻋﻮﺩﺓ٠٤.٠٢.٠١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ﺗﺄﺷﻴﺮﺓ ﺧﺮﻮﺟ ﻧﻬﺎﺋﻲ ٠٤.٠٢.٠٢</w:t>
        <w:br/>
        <w:t>ﻟﻠﻤﺴﺘﺜﻤﺮ ﻭﺃﻟﻤﻬﻦ ﺍﻟﻌﻠﻴﺎ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ﺗﻘــــﺪﻡ ﻫــــﺬﻩ ﺍﻟﺨﺪﻣــــﺔ ﻷﺻــــﺤﺎﺏ ﺍﻟﺸــــﺮﻛﺎﺕ ﺍﻟــــﺬﻳﻦ</w:t>
        <w:br/>
        <w:t>ﻙ ﻳﺮﻏﺒﻮﻥ ﻓﻲ ﺗﺄﺷﻴﺮﺓ ﺧﺮﻮﺟ ﻭﻋـﻮﺩﺓ ﺟﺪﻳـﺪﺓ ﻟﻠﻤـﻼ</w:t>
        <w:br/>
        <w:t>ﻣﺴــﺘﺜﻤﺮ ، ﻣــﺪﻳﺮ ﻋــﺎﻡ ﺭﺋــﻴﺲ(ﺃﻭ ﺍﻟﻤــﺪﺭﺀﺍ ﻟﻠﻤﻬــﻦ</w:t>
        <w:br/>
        <w:t>. ﻭﻣﺮﺍﻓﻘﻴﻬﻢ) ﺗﻨﻔﻴﺬﻱ ﺭﺋﻴﺲ ﻣﺠﻠﺲ ﺇﺩﺍﺭﺓ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 ﺳﺎﺮﻳ ﺍﻟﻤﻔﻌﻮﻝ١.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ﺗﻘﺪﻡ ﻫـﺬﻩ ﺍﻟﺨﺪﻣـﺔ ﻷﺻـﺤﺎﺏ ﺍﻟﺸـﺮﻛﺎﺕ ﺍﻟـﺬﻳ</w:t>
        <w:br/>
        <w:t>ﻙ ﻳﺮﻏﺒــﻮﻥ ﻓــﻲ ﺗﺄﺷــﻴﺮﺓ ﺧــﺮﻮﺟ ﻧﻬــﺎﺋﻲ ﻟﻠﻤــﻼ</w:t>
        <w:br/>
        <w:t>ﻣﺴــــــﺘﺜﻤﺮ ،ﻣــــــﺪﻳﺮ ﻋــــــﺎﻡ ،ﺭﺋــــــﻴﺲ ( ﻭﺃﻟﻤﻬــــــﻦ</w:t>
        <w:br/>
        <w:t>. ﻓﻘﻂ) ﺗﻨﻔﻴﺬﻱ، ﺭﺋﻴﺲ ﻣﺠﻠﺲ ﺇﺩﺍﺭﺓ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 ﺳﺎﺮﻳ ﺍﻟﻤﻔﻌﻮﻝ٢.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ﺍﻹﻗﺎﻣﺔ ﻭﺃﻟﺠﻮﺍﺯ٣.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ﺇﻗﺎﻣﺔ ﺮﺑ ﺍﻷﺳﺮﺓ٤.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  <w:br/>
        <w:t>.ﺃﺻﻞ ﻭﺻﻮﺭﺓ ﺍﻹﻗﺎﻣﺔ٢.</w:t>
        <w:br/>
        <w:t>.ﺃﺻﻞ ﻭﺻﻮﺭﺓ ﺟﻮﺍﺯ ﺍﻟﺴﻔﺮ٣.</w:t>
        <w:br/>
        <w:t>.ﺻﻮﺭﺓ ﺍﻟﺴﺠﻞ ﺍﻻﺳﺘﺜﻤﺎﺮﻳ٤.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ﺍﻟﻤﻌﺘﻤـ) ﺍﻟﺠـﻮﺍﺯﺎﺗ ﺍﻟﻤﻮﺣـﺪ(ﺗﻌﺒﺌﺔ ﻧﻤﻮﺬﺟ</w:t>
        <w:br/>
        <w:t>ﻣــﻦ ﺍﻟﻤﺪﻳﺮﻳــﺔ ﺍﻟﻌﺎﻣــﺔ ﻟﻠﺠــﻮﺍﺯﺎﺗ، ﻭﺃﻋﺘﻤــﺎﺩ</w:t>
        <w:br/>
        <w:t>. ﺍﻟﻨﻤﻮﺬﺟ ﻣﻦ ﻗﺒﻞ ﻣﺮﻛﺰ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ﺍﻟﺨﺪﻣﺔ ﻋﻦ ﻃﺮﻳـﻖ ﻧﻈـﺎﻡ ﺍﺑﺸـﺮ</w:t>
        <w:br/>
        <w:t>ﻢ ﻭﻓﻲ ﺣﺎﻝ ﻋﺪﻡ ﺇﻣﻜﺎﻧﻴـﺔ ﺗﻘـﺪﻳ(ﺍﻭ ﻣﻘﻴﻢ</w:t>
        <w:br/>
        <w:t>).ﺍﻟﻄﻠﺐ ﻳﺠﺐ ﺍﺣﻀﺎﺭ ﻣﺎ ﻳﺜﺒﺖ ﺫﻟﻚ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ﺣــﺎﻝ ﻃﻠـــﺐ ﺍﻟﻤﺴــﺘﺜﻤﺮ ﺗﺄﺷــﻴﺮﺓ ﺧـــﺮﻮﺟ</w:t>
        <w:br/>
        <w:t>ﻴـﻪ ﻧﻬﺎﺋﻲ ﻣـﻊ ﺍﺳـﺘﻤﺮﺍﺭ ﺍﻟﻤﻨﺸـﺎﺓ ، ﻳﺠـﺐ ﻋﻠ</w:t>
        <w:br/>
        <w:t>ﻴـــﻖ ﺗﻘـــﺪﻳﻢ ﻣـــﺎ ﻳﺜﺒـــﺖ ﺍﻟﺘﺨـــﺎﺮﺟ ﺷـــﺮﻛﺔ ﻭﺗﻮﺛ</w:t>
        <w:br/>
        <w:t>ﻴــــﻊ ﻋﻘـــﺪ ﻟﺘﺄﺳـــﻴﺲ ﺃﻭ ﺗﻌﻴــــﻴﻦ ﻭﻛﻴـــﻞ ﻟﺘﻮﻗ</w:t>
        <w:br/>
        <w:t>ﺎﺭ ﻋﻘــﺪ ﺍﻟﺘﺄﺳــﻴﺲ ﺑﺨــﺮﻮﺟ ﺍﻟﻤﺴــﺘﺜﻤﺮ ﻭﺃﺣﻀــ</w:t>
        <w:br/>
        <w:t>ﻦ ﺧﻄـــﺎﺏ ﻣﺨﺎﻟﺼـــﺔ ﻟﻠﻌﻤﺎﻟـــﺔ ﺍﻟﻤﻨﺰﻟﻴـــﺔ ﺍﻟـــﺬﻳ</w:t>
        <w:br/>
        <w:t>.ﻋﻠﻰ ﻛﻔﺎﻟﺘﻪ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ﻟﺘﺴـــﺪﻳﺪ ﺍﻟﺮﺳـــﻮﻡ ﺍﻟﺨﺎﺻـــﺔ ﺑﺎﻟﺠﻬـــﺔ ﺍﻟﺤﻜﻮﻣﻴـــ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ﻤـﺪ ﺍﻟﻤﻌﺘ) ﺍﻟﺠﻮﺍﺯﺎﺗ ﺍﻟﻤﻮﺣﺪ(ﺗﻌﺒﺌﺔ ﻧﻤﻮﺬﺟ</w:t>
        <w:br/>
        <w:t>. ﻣﻦ 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ﻨـــﺔﻣﻨﺼـــﺔ ﺃﺑﺸـــﺮ ﻟﻤﻬ(ﺍﻟﺒﻮﺍﺑـــﺔ ﺍﻻﻟﻜﺘﺮﻭﻧﻴـــﺔ</w:t>
        <w:br/>
        <w:t>). ﺎﻣﻨﺼﺔ ﻣﻘﻴﻢ ﻟﻠﻤﻬﻦ ﺍﻟﻌﻠﻴﻣﺴﺘﺜﻤﺮ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. 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ﺣﻀـــﻮﺮﻳ ﻟﻤﻬﻨــــﺔ ﻣﺴــــﺘﺜﻤﺮ ﻟــــﺪﻯ ﺍﻟﺠﻬــــﺔ</w:t>
        <w:br/>
        <w:t>.ﺔﻣﺮﺍﻛﺰ ﺍﻟﺨﺪﻣﺔ ﺍﻟﺸﺎﻣﻠ-ﻣﻘﺪﻣﺔ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26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ﺍﻟﻐــــــــــــﺎﺀ ﺗﺄﺷــــــــــــﻴﺮﺓ ٠٤.٠٢.٠٣</w:t>
        <w:br/>
        <w:t>ﺍﻟﺨﺮﻮﺟ ﻭﺃﻟﻌﻮﺩﺓ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ﺗﻘـــــــﺪﻡ ﻫـــــــﺬﻩ ﺍﻟﺨﺪﻣـــــــﺔ ﻷﺻـــــــﺤﺎﺏ ﺍﻟﺸـــــــﺮﻛﺎﺕ</w:t>
        <w:br/>
        <w:t>ﺮﺓ ﻭﺃﻟﻌــﺎﻣﻠﻴﻦ ﺍﻟــﺬﻳﻦ ﻳﺮﻏﺒــﻮﻥ ﻓــﻲ ﺍﻟﻐــﺎﺀ ﺗﺄﺷــﻴ</w:t>
        <w:br/>
        <w:t>.ﺍﻟﺨﺮﻮﺟ ﻭﺃﻟﻌﻮﺩﺓ ﺻﺎﺩﺭﺓ ﻣﺴﺒﻘﺎ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.ﺗﻘﺪﻳﻢ ﺧﻄﺎﺏ ﻣﻦ ﺍﻟﻤﻨﺸﺄﺓ ﺑﺎﻟﻄﻠﺐ١.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ﺼــــﺔ ﻣﻨﻣﻨﺼــــﺔ ﺃﺑﺸــــﺮ(ﺍﻟﺒﻮﺍﺑــــﺔ ﺍﻻﻟﻜﺘﺮﻭﻧﻴــــﺔ</w:t>
        <w:br/>
        <w:t>).ﻣﻘﻴﻢ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ﺷــﻬﻮﺭ ٣ﺇﺫﺍ ﻣﻀــﻰ ﻋﻠــﻰ ﺍﻟﺘﺄﺷــﻴﺮﺓ ﺃﻛﺜــﺮ ﻣــﻦ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 ﺣـﺎﻝ ﻋـﺪﻡ ﺍﻻﺳـﺘﻔﺎﺩﺓ ﻣﻨﻬـﺎ ﻳﺘﺮﺗـﺐ ﻋﻠـﻰ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ﺭﻳﺎﻝ ﺳﻌﻮﺪﻳ ﻋﻦ ﻃﺮﻳـﻖ ) ١٠٠٠(ﺫﻟﻚ ﻏﺮﺍﻣﺔ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.ﺍﻟﺴﺪﺍﺩ ﺑﺎﻟﺼﺮﺎﻓ ﺍﻵﻟﻲ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ﺍﻟﺨﺪﻣﺔ ﻋﻦ ﻃﺮﻳﻖ ﻧﻄﺎﻡ ﺍﺑﺸﺮ ﺍﻭ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ﻭﻓـــﻲ ﺣـــﺎﻝ ﻋـــﺪﻡ ﺍﻣﻜﺎﻧﻴـــﺔ ﺍﻻﺻـــﺪﺍﺭ (ﻣﻘـــﻴﻢ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).ﻳﺠﺐ ﺇﺣﻀﺎﺭ ﻣﺎ ﻳﺜﺒﺖ ﺫﻟﻚ</w:t>
      </w:r>
    </w:p>
    <w:p>
      <w:pPr>
        <w:jc w:val="left"/>
      </w:pPr>
      <w:r>
        <w:rPr>
          <w:rFonts w:ascii="Calibri" w:hAnsi="Calibri"/>
          <w:sz w:val="22"/>
        </w:rPr>
        <w:t>ﻞﻤﻋ.</w:t>
      </w:r>
    </w:p>
    <w:p>
      <w:pPr>
        <w:pStyle w:val="Heading1"/>
      </w:pPr>
      <w:r>
        <w:t>Page 27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ﺗﻘــﺪﻡ ﻫـــﺬﻩ ﺍﻟﺨﺪﻣـــﺔ ﻷﺻــﺤﺎﺏ ﺍﻟﺸـــﺮﻛﺎﺕ ﺍﻟـــﺬﻳﻦ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.ﻳﺮﻏﺒﻮﻥ ﻓﻲ ﺍﺻﺪﺍﺭ ﺍﻗﺎﻣﺔ ﺟﺪﻳﺪﺓ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 ﺳﺎﺮﻳ ﺍﻟﻤﻔﻌﻮﻝ١.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ﺻـــــــــﻮﺭﺓ ﺍﻟﺴـــــــــﺠﻞ ﺍﻻﺳـــــــــﺘﺜﻤﺎﺮﻳ ﺳـــــــــﺎﺮﻳ 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ﺍﻟﻤﻔﻌﻮﻝ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ﺟﻮﺍﺯ ﺍﻟﺴﻔﺮ ﻣﻊ ﺗﺄﺷﻴﺮﺓ ﺍﻟﺪﺧﻮﻝ٣.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ﺼــــﺔ ﻣﻨﻣﻨﺼــــﺔ ﺃﺑﺸــــﺮ(ﺍﻟﺒﻮﺍﺑــــﺔ ﺍﻻﻟﻜﺘﺮﻭﻧﻴــــﺔ</w:t>
        <w:br/>
        <w:t>).ﻣﻘﻴﻢ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ﺣــﺎﻝ ﻃﻠــﺐ ﺇﺻــﺪﺍﺭ ﺇﻗﺎﻣــﺔ ﺍﻟﻤــﺪﻳﺮ ﺍﻟﻌــﺎﻡ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ﻳﺠــــﺐ ﺗﻘــــﺪﻳﻢ ﺻــــﻮﺭﺓ ﻣــــﻦ ﺍﻟﺴــــﺠﻞ ﺍﻟﺘﺠــــﺎﺮﻳ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.ﻣﻀﺎﻑ ﻓﻴﻪ ﺍﺳﻢ ﺍﻟﻤﺪﻳﺮ ﺍﻟﻌﺎﻡ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ﺣــﺎﻝ ﻃﻠــﺐ ﺇﺻــﺪﺍﺭ ﺇﻗﺎﻣــﺔ ﺍﻟﻤــﺪﻳﺮ ﺍﻟﻌــﺎﻡ،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ﻳﻠــــــﺰﻡ ﺍﺻــــــﺪﺍﺭ ﻛــــــﺮﺕ ﻋﻤــــــﻞ ﻣــــــﻦ ﺍﻟﻤﻮﻗــــــﻊ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ﺘﻨﻤﻴﺔ ﺍﻻﻟﻜﺘﺮﻭﻧﻲ ﻟﻮﺯﺍﺭﺓ ﺍﻟﻤﻮﺍﺭﺩ ﺍﻟﺒﺸﺮﻳﺔ ﻭﺃﻟ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.ﺍﻹﺟﺘﻤﺎﻋﻴﺔ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ﻭﺟـﻮﺩ ﻛﺸــﻒ ﻃﺒــﻲ ﺷــﺎﻣﻞ ﺍﻟﻜﺘﺮﻭﻧــﻲ ﻣﺮﺳــﻞ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.ﻟﻠﻤﺪﻳﺮﻳﺔ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ﻭﺟــــــﻮﺩ ﺗــــــﺎﻣﻴﻦ ﻃﺒــــــﻲ ﺍﻟﻜﺘﺮﻭﻧــــــﻲ ﻣﺮﺳــــــﻞ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.ﻟﻠﻤﺪﻳﺮﻳﺔ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ﺍﻟﻤﻌﺘﻤــﺪ) ﺍﻟﺠــﻮﺍﺯﺎﺗ ﺍﻟﻤﻮﺣــﺪ(ﺗﻌﺒﺌــﺔ ﻧﻤــﻮﺬﺟ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ﻣـــﻦ ﺍﻟﻤﺪﻳﺮﻳـــﺔ ﺍﻟﻌﺎﻣـــﺔ ﻟﻠﺠـــﻮﺍﺯﺎﺗ، ﻭﺃﻋﺘﻤـــﺎﺩ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ﺍﻟﻨﻤﻮﺬﺟ ﻣﻦ ﻗﺒﻞ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ﺗﻘــﺪﻡ ﻫــﺬﻩ ﺍﻟﺨﺪﻣــﺔ ﻋــﻦ ﻃﺮﻳــﻖ ﻧﻄــﺎﻡ ﺍﺑﺸــﺮ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ﻭﻓــﻲ ﺣـﺎﻝ ﻋــﺪﻡ ﺍﻣﻜﺎﻧﻴـﺔ ﺍﻻﺻــﺪﺍﺭ(ﺍﻭ ﻣﻘـﻴﻢ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).ﻳﺠﺐ ﺇﺣﻀﺎﺭ ﻣﺎ ﻳﺜﺒﺖ ﺫﻟﻚ</w:t>
      </w:r>
    </w:p>
    <w:p>
      <w:pPr>
        <w:pStyle w:val="Heading1"/>
      </w:pPr>
      <w:r>
        <w:t>Page 28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ﺗﻘــﺪﻡ ﻫــﺬﻩ ﺍﻟﺨﺪﻣــﺔ ﻷﺻــﺤﺎﺏ ﺍﻟﺸــﺮﻛﺎﺕ ﺍﻟــﺬﻳﻦ</w:t>
        <w:br/>
        <w:t>ﻳﺮﻏﺒـــﻮﻥ ﻓـــﻲ ﺍﺻـــﺪﺍﺭ ﺍﻗﺎﻣـــﺔ ﺟﺪﻳـــﺪﺓ ﻟﻠﺴـــﺎﺋﻖ</w:t>
        <w:br/>
        <w:t>.ﺍﻟﺨﺎﺹ ﺃﻭ ﺍﻟﺨﺎﺩﻣﺔ ﺍﻟﻤﻨﺰﻟﻴﺔ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ﻓﺼـــﻞ ﺗـــﺎﺑﻊ ﺑﺈﻗﺎﻣـــﺔ ٠٤.٠٢.٠٦</w:t>
        <w:br/>
        <w:t>ﻣﺴﺘﻘﻠﺔ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 ﺳﺎﺮﻳ ﺍﻟﻤﻔﻌﻮﻝ١.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ﺗﻘـــــﺪﻡ ﻫــــــﺬﻩ ﺍﻟﺨﺪﻣــــــﺔ ﻷﺻــــــﺤﺎﺏ ﺍﻟﺸــــــﺮﻛﺎﺕ</w:t>
        <w:br/>
        <w:t>ﻊ ﻭﺃﻟﻌـــﺎﻣﻠﻴﻦ ﺍﻟـــﺬﻳﻦ ﻳﺮﻏﺒـــﻮﻥ ﻓـــﻲ ﻓﺼـــﻞ ﺗـــﺎﺑ</w:t>
        <w:br/>
        <w:t>.ﻟﻬﻢ ﺑﺈﻗﺎﻣﺔ ﻣﺴﺘﻘﻠﺔ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ﺟﻮﺍﺯ ﺳﻔﺮ٣.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ﺇﻗﺎﻣﺔ ﺻﺎﺣﺐ ﺍﻟﻌﻤﻞ٤.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ﺍﻟﺨﺪﻣﺔ ﻋﻦ ﻃﺮﻳـﻖ ﻧﻄـﺎﻡ ﺍﺑﺸـﺮ</w:t>
        <w:br/>
        <w:t>ﺍﺭ ﻭﻓﻲ ﺣﺎﻝ ﻋﺪﻡ ﺍﻣﻜﺎﻧﻴﺔ ﺍﻻﺻـﺪ(ﺍﻭ ﻣﻘﻴﻢ</w:t>
        <w:br/>
        <w:t>).ﻳﺠﺐ ﺇﺣﻀﺎﺭ ﻣﺎ ﻳﺜﺒﺖ ﺫﻟﻚ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  <w:br/>
        <w:t>.ﺻﻮﺭﺓ ﺍﻟﺴﺠﻞ ﺍﻻﺳﺘﺜﻤﺎﺮﻳ٢.</w:t>
        <w:br/>
        <w:t>.ﺻﻮﺭﺓ ﺟﻮﺍﺯ ﺍﻟﺴﻔﺮ٣.</w:t>
        <w:br/>
        <w:t>.ﺃﺻﻞ ﺍﻗﺎﻣﺔ ﺮﺑ ﺍﻷﺳﺮﺓ٤.</w:t>
        <w:br/>
        <w:t>ﻮﺭ ﺇﺛﺒــــﺎﺕ ﺍﻟﺪﺭﺍﺳــــﺔ ﺑﺎﻟﻨﺴــــﺒﺔ ﻟﻸﺑﻨــــﺎﺀ ﺍﻟــــﺬﻛ٥.</w:t>
        <w:br/>
        <w:t>.ﻋﺎﻣﺎ) ١٨(ﻟﻤﻦ ﺑﻠﻎ</w:t>
        <w:br/>
        <w:t>ﺗﻌﻬـــﺪ ﺑﻌـــﺪﻡ ﺍﻟـــﺰﻭﺄﺟ ﻟﻠﺒﻨـــﺎﺕ ﻟﻤـــﻦ ﻳﺒﻠــــﻎ ٦.</w:t>
        <w:br/>
        <w:t>) ١٨(ﻋﻤﺮﻫﺎ ﻋﻦ</w:t>
        <w:br/>
        <w:t>. ﻋﺎﻣﺎ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 ﻭﺟﻮﺩ ﻛﺸﻒ ﻃﺒﻲ ﺷﺎﻣﻞ ﺍﻟﻜﺘﺮﻭﻧﻲ ﻣﺮﺳـ</w:t>
        <w:br/>
        <w:t>.ﻟﻠﻤﺪﻳﺮﻳﺔ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ﺘﻘﻠﺔﻓﺼﻞ ﺗﺎﺑﻊ ﺑﺈﻗﺎﻣﺔ ﻣﺴ(ﺗﻌﺒﺌﺔ ﻧﻤﻮﺬﺟ</w:t>
        <w:br/>
        <w:t>.ﺍﻟﻤﻌﺘﻤﺪ ﻣﻦ 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ﺍﻟﻤﻌﺘﻤـﺪ ﻣـ) ﺍﺻـﺪﺍﺭ ﺍﻗﺎﻣـﺔ(ﺗﻌﺒﺌﺔ ﻧﻤﻮﺬﺟ</w:t>
        <w:br/>
        <w:t>.ﺍﻟﻤﺪﻳﺮﻳﺔ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ﺗﻘــﺪﻳﻢ ﻫــﺬﻩ ﺍﻟﺨﺪﻣــﺔ ﻋــﻦ ﻃﺮﻳــﻖ ﺃﺑﺸــﺮ ﺃﻭ</w:t>
        <w:br/>
        <w:t>ﻭﻓــﻲ ﺣــﺎﻝ ﻋــﺪﻡ ﺍﻣﻜﺎﻧﻴــﺔ ﺍﻹﺻــﺪﺍﺭ(ﻣﻘــﻴﻢ</w:t>
        <w:br/>
        <w:t>).ﻳﺠﺐ ﺍﺣﻀﺎﺭ ﻣﺎ ﻳﺜﺒﺖ ﺫﻟﻚ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ﺗﺴــــﺪﻳﺪ ﺍﻟﺮﺳــــﻮﻡ ﺍﻟﺨﺎﺻــــﺔ ﺑﺎﻟﺠﻬــــﺔ ﺍﻟﺤﻜﻮﻣﻴــــ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ﺼـــﺔ ﻣﻨﻣﻨﺼـــﺔ ﺃﺑﺸـــﺮ(ﺍﻟﺒﻮﺍﺑـــﺔ ﺍﻻﻟﻜﺘﺮﻭﻧﻴـــﺔ</w:t>
        <w:br/>
        <w:t>).ﻣﻘﻴﻢ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ﻨﺼــﺔ ﻣﻣﻨﺼــﺔ ﺃﺑﺸــﺮ(ﺍﻟﺒﻮﺍﺑــﺔ ﺍﻻﻟﻜﺘﺮﻭﻧﻴــﺔ</w:t>
        <w:br/>
        <w:t>).ﻣﻘﻴﻢ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ﻌﺪ ﻓﻲ ﺣـﺎﻝ ﻭﺃﺟﻬﺘـﻚ ﻣﺸـﻜﻠﺔ ﺗﻘﻨﻴـﺔ ، ﻧﺴـ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29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ﺍﻟﺬﻳﻦﺍﻟﺸﺮﻛﺎﺕﻷﺻﺤﺎﺏﺍﻟﺨﺪﻣﺔﻫﺬﻩﺗﻘﺪﻡ</w:t>
        <w:br/>
        <w:t>ﺃﻭﻟﻠﻤﻼﻙﺟﺪﻳﺪﺓﺍﻗﺎﻣﺔﺍﺻﺪﺍﺭﻓﻲﻳﺮﻏﺒﻮﻥ</w:t>
        <w:br/>
        <w:t>.ﻟﻬﻢﻭﺃﻟﻤﺮﺍﻓﻘﻴﻦﺍﻟﻤﺪﺭﺀﺍ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ﺍﺳﻘﺎﻁ ﺍﻻﻗﺎﻣﺔ ﻟﻤﻦ٠٤.٠٢.٠٨</w:t>
        <w:br/>
        <w:t>ﻏﺎﺩﺭ ﻭﻟﻢ ﻳﻌﺪ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ﺍﻹﻗﺎﻣﺔ ﻭﺃﻟﺠﻮﺍﺯ٣.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ﻟﻠﻤﻨﺸـــﺂﺕ ﺍﻟﺘـــﻲ ﺗﺮﻏـــﺐ</w:t>
        <w:br/>
        <w:t>ﻦ ﺑﺈﻟﻐــﺎﺀ ﺍﻻﻗﺎﻣــﺔ ﻟﻠﻤﺴــﺘﺜﻤﺮ ﺍﻭ ﺍﻟﻤــﺪﺭﺀﺍ ﻣﻤــ</w:t>
        <w:br/>
        <w:t>ﻏـــﺎﺩﺭ ﺧـــﺎﺮﺟ ﺍﻟﻤﻤﻠﻜـــﺔ ﻭﻟـــﻢ ﻳﻌـــﺪ ﺧـــﻼﻝ ﻣﻬﻠـــﺔ</w:t>
        <w:br/>
        <w:t>.ﺍﻟﺘﺄﺷﻴﺮﺓ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ﺗﺠﺪﻳـــﺪ ﺍﻹﻗﺎﻣـــﺔ ﻟﻠﻤـــﺪﻳﺮ ﺍﻟﻌـــﺎﻡ ﻳﺠـــﺐ</w:t>
        <w:br/>
        <w:t>:ﺗﻘﺪﻳﻢ ﺍﻟﺘﺎﻟﻲ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.ﻛﺮﺕ ﺍﻟﻌﻤﻞ</w:t>
        <w:br/>
        <w:t>ﺳـــﺠﻞ ﺗﺠـــﺎﺮﻳ ﻳﺤﺘـــﻮﻱ ﻋﻠـــﻰ ﺍﺳـــﻢ ﺍﻟﻤـــﺪﻳﺮ</w:t>
        <w:br/>
        <w:t>.ﺍﻟﻌﺎﻡ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ﺃﻭ ﺭﻗﻢ ﺍﻟﺴﺠﻞ ﺍﻟﺘﺠﺎﺮﻳ١.</w:t>
        <w:br/>
        <w:t>. ﺻﻮﺭﺓ ﺍﻟﺴﺠﻞ ﺍﻻﺳﺘﺜﻤﺎﺮﻳ٢.</w:t>
        <w:br/>
        <w:t>.ﺃﺻﻞ ﺍﻻﻗﺎﻣﺔ٣.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ﺍﻟﻤﻌﺘﻤـــ) ﺗﺠﺪﻳـــﺪ ﺍﻹﻗﺎﻣـــﺔ(ﺗﻌﺒﺌـــﺔ ﻧﻤـــﻮﺬﺟ</w:t>
        <w:br/>
        <w:t>.ﻣﻦ 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ﻭﺟـــــﻮﺩ ﺗـــــﺄﻣﻴﻦ ﻃﺒـــــﻲ ﺍﻟﻜﺘﺮﻭﻧـــــﻲ ﻣﺮﺳـــــﻞ</w:t>
        <w:br/>
        <w:t>.ﻟﻠﻤﺪﻳﺮﻳﺔ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ﻳﺸـــــﺘﺮﻁ ﺄﻧ ﻳﻘـــــﺪﻡ ﺍﻟﻄﻠـــــﺐ ﺑﻌـــــﺪ ﺍﻧﺘﻬـــــﺎﺀ</w:t>
        <w:br/>
        <w:t>) ٣١(ﺗﺄﺷﻴﺮﺓ ﺍﻟﻌﻮﺩﺓ ﺑـ</w:t>
        <w:br/>
        <w:t>.ﻳﻮﻣﺎ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ﺳـــﺪﺍﺩ ﺍﻟﻐﺮﺍﻣـــﺔ ﺍﻟﻤﺎﻟﻴـــﺔ ﻟﻔﻘـــﺪﺎﻧ ﺍﻹﻗﺎﻣـــﺔ</w:t>
        <w:br/>
        <w:t>.ﺭﻳﺎﻝ ﺳﻌﻮﺪﻳ) ١٠٠٠(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ﺍﻟﺨﺪﻣﺔ ﻋﻦ ﻃﺮﻳـﻖ ﻧﻄـﺎﻡ ﺍﺑﺸـﺮ</w:t>
        <w:br/>
        <w:t>ﺍﺭ ﻭﻓﻲ ﺣﺎﻝ ﻋﺪﻡ ﺍﻣﻜﺎﻧﻴﺔ ﺍﻻﺻـﺪ(ﺍﻭ ﻣﻘﻴﻢ</w:t>
        <w:br/>
        <w:t>).ﻳﺠﺐ ﺇﺣﻀﺎﺭ ﻣﺎ ﻳﺜﺒﺖ ﺫﻟﻚ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ﺗﻘــﺪﻳﻢ ﺧﻄــﺎﺏ ﻋﻠــﻰ ﻣﻄﺒﻮﻋــﺎﺕ ﺍﻟﻤﻨﺸــﺄﺓ</w:t>
        <w:br/>
        <w:t>ﺑﺎﻟﺨﺪﻣـــﺔ ﺍﻟﻤﻄﻠﻮﺑـــﺔ ﻣﺼـــﺪﻕ ﻣـــﻦ ﺍﻟﻐﺮﻓـــﺔ</w:t>
        <w:br/>
        <w:t>.ﺍﻟﺘﺠﺎﺭﻳﺔ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ﺗﺴــــﺪﻳﺪ ﺍﻟﺮﺳــــﻮﻡ ﺍﻟﺨﺎﺻــــﺔ ﺑﺎﻟﺠﻬــــﺔ ﺍﻟﺤﻜﻮﻣﻴــــ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ﺼـــﺔ ﻣﻨﻣﻨﺼـــﺔ ﺃﺑﺸـــﺮ(ﺍﻟﺒﻮﺍﺑـــﺔ ﺍﻻﻟﻜﺘﺮﻭﻧﻴـــﺔ</w:t>
        <w:br/>
        <w:t>).ﻣﻘﻴﻢ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ﻌﺪ ﻓﻲ ﺣـﺎﻝ ﻭﺃﺟﻬﺘـﻚ ﻣﺸـﻜﻠﺔ ﺗﻘﻨﻴـﺔ ، ﻧﺴـ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30</w:t>
      </w:r>
    </w:p>
    <w:p>
      <w:pPr>
        <w:jc w:val="left"/>
      </w:pPr>
      <w:r>
        <w:rPr>
          <w:rFonts w:ascii="Calibri" w:hAnsi="Calibri"/>
          <w:sz w:val="22"/>
        </w:rPr>
        <w:t>ﺔﻣﺎﻗﻺﻟ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ﺗﻘـــــــﺪﻡ ﻫـــــــﺬﻩ ﺍﻟﺨﺪﻣـــــــﺔ ﻷﺻـــــــﺤﺎﺏ ﺍﻟﺸـــــــﺮﻛﺎﺕ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ﺎﻗـﺪ ﻭﺃﻟﻌﺎﻣﻠﻴﻦ ﺍﻟﺬﻳﻦ ﻳﺮﻏﺒﻮﻥ ﻓﻲ ﺍﺻﺪﺍﺭ ﺑـﺪﻝ ﻓ</w:t>
      </w:r>
    </w:p>
    <w:p>
      <w:pPr>
        <w:jc w:val="left"/>
      </w:pPr>
      <w:r>
        <w:rPr>
          <w:rFonts w:ascii="Calibri" w:hAnsi="Calibri"/>
          <w:sz w:val="22"/>
        </w:rPr>
        <w:t>ﺔﻣﺎﻗﻺﻟ.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ﺇﺿـــــــﺎﻓﺔ ﺗـــــــﺎﺑﻊ ﻟـــــــﺮﺏ ٠٤.٠٢.١٠</w:t>
        <w:br/>
        <w:t>ﺍﻷﺳﺮﺓ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ﺃﻭ ﺭﻗﻢ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ﺗﻘﺪﻡ ﻫـﺬﻩ ﺍﻟﺨﺪﻣـﺔ ﻷﺻـﺤﺎﺏ ﺍﻟﺸـﺮﻛﺎﺕ ﺍﻟـﺬﻳ</w:t>
        <w:br/>
        <w:t>.ﻳﺮﻏﺒﻮﻥ ﻓﻲ ﺇﺿﺎﻓﺔ ﺗﺎﺑﻊ ﻟﺮﺏ ﺍﻷﺳﺮﺓ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ﺍﻹﻗﺎﻣﺔ ﺎﻧ ﻭﺟﺪ٣.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ﺍﻟﻤﻌﺘﻤـﺪ ﻣـﻦ )ﺍﺻﺪﺍﺭ ﺍﻹﻗﺎﻣﺔ(ﺗﻌﺒﺌﺔ ﻧﻤﻮﺬﺟ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  <w:br/>
        <w:t>.ﺻﻮﺭﺓ ﺍﻟﺴﺠﻞ ﺍﻻﺳﺘﺜﻤﺎﺮﻳ٢.</w:t>
        <w:br/>
        <w:t>ﺻــــﻮﺭﺓ ﺟــــﻮﺍﺯ ﺳــــﻔﺮ ﻣــــﻊ ﺍﻟﺘﺄﺷــــﻴﺮﺓ ﻟﻤــــﻦ ٣.</w:t>
        <w:br/>
        <w:t>.ﻗﺪﻣﻮﺍ ﺑﺘﺄﺷﻴﺮﺓ ﺇﻗﺎﻣﺔ ﻣﻊ ﺮﺑ ﺍﻷﺳﺮﺓ</w:t>
        <w:br/>
        <w:t>.ﺻﻮﺭﺓ ﺇﻗﺎﻣﺔ ﺮﺑ ﺍﻷﺳﺮﺓ٤.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ﻣـﻦ ﺍﻟﻤﻌﺘﻤﺪ) ﻓﻘﺪﺎﻧ ﺍﻹﻗﺎﻣﺔ(ﺗﻌﺒﺌﺔ ﻧﻤﻮﺬﺟ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ﻛﺎﻥ ﻳﺠﺐ ﺗﻘﺪﻳﻢ ﺻﻮﺭﺓ ﺷﻬﺎﺩﺓ ﺍﻟﻤﻴﻼﺩ ﺇﺫﺍ</w:t>
        <w:br/>
        <w:t>ﺍﻟﺘـــــﺎﺑﻊ ﻣـــــﻦ ﻣﻮﺍﻟﻴـــــﺪ ﺍﻟﻤﻤﻠﻜـــــﺔ ﺍﻟﻌﺮﺑﻴـــــﺔ</w:t>
        <w:br/>
        <w:t>.ﺍﻟﺴﻌﻮﺩﻳﺔ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ﺍﻟﻤﻌﺘﻤــﺪ ﻣــ) ﺇﺿــﺎﻓﺔ ﺗــﺎﺑﻊ(ﺗﻌﺒﺌــﺔ ﻧﻤــﻮﺬﺟ</w:t>
        <w:br/>
        <w:t>.ﺍﻟﻤﺪﻳﺮﻳﺔ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ﻌﺪ ﻓﻲ ﺣـﺎﻝ ﻭﺃﺟﻬﺘـﻚ ﻣﺸـﻜﻠﺔ ﺗﻘﻨﻴـﺔ ، ﻧﺴـ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31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ﺐ ﺗﻘﺪﻡ ﻫﺬﻩ ﺍﻟﺨﺪﻣﺔ ﻟﻠﻤﻨﺸﺂﺕ ﺍﻟﺘﻲ ﺗﺮﻏـﺐ ﻃﻠـ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.ﺑﺮﻧﺖ ﻋﻨﻬﺎ ﻟﺘﻘﺪﻳﻤﺔ ﻟﺠﻬﺎﺕ ﺣﻜﻮﻣﻴﺔ ﺃﺧﺮﻯ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ﺍﻟﺒﺼﻤﺔ ﺍﻟﺤﻴﻮﻳﺔ٠٤.٠٢.١٢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ﻟﻠﻤﻨﺸـــﺂﺕ ﺍﻟﺘـــﻲ ﺗﺮﻏـــﺐ</w:t>
        <w:br/>
        <w:t>.ﺭﺀﺍﻓﻲ ﺍﺩﺧﺎﻝ ﺍﻟﺒﺼﻤﺔ ﻟﻠﻤﺴﺘﺜﻤﺮﻳﻦ ﻭﺃﻟﻤﺪ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ﺧﻄﺎﺏ ﻣﻦ ﺍﻟﻤﻨﺸﺄﺓ ﺑﻄﻠﺐ ﺑﺮﻧﺖ ﻣﺼـﺪﻕ ﻣـ٣.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.ﺍﻟﻐﺮﻓﺔ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  <w:br/>
        <w:t>.ﺻﻮﺭﺓ ﺍﻟﺴﺠﻞ ﺍﻻﺳﺘﺜﻤﺎﺮﻳ٢.</w:t>
        <w:br/>
        <w:t>.ﺃﺻﻞ ﻭﺻﻮﺭﺓ ﺍﻟﺠﻮﺍﺯ٣.</w:t>
        <w:br/>
        <w:t>.ﻢﺃﺻﻞ ﻭﺻﻮﺭﺓ ﺍﻹﻗﺎﻣﺔ ﺑﺎﻟﻨﺴﺒﺔ ﻟﻠﻤﻘﻴ٤.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</w:r>
    </w:p>
    <w:p>
      <w:pPr>
        <w:jc w:val="left"/>
      </w:pPr>
      <w:r>
        <w:rPr>
          <w:rFonts w:ascii="Calibri" w:hAnsi="Calibri"/>
          <w:sz w:val="22"/>
        </w:rPr>
        <w:t>ﺪﺟﻮﻳ ﻻ.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ﺼــــﺔ ﻣﻨﻣﻨﺼــــﺔ ﺃﺑﺸــــﺮ(ﺍﻟﺒﻮﺍﺑــــﺔ ﺍﻻﻟﻜﺘﺮﻭﻧﻴــــﺔ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left"/>
      </w:pPr>
      <w:r>
        <w:rPr>
          <w:rFonts w:ascii="Calibri" w:hAnsi="Calibri"/>
          <w:sz w:val="22"/>
        </w:rPr>
        <w:t>ﻢﻴﻘﻣ.(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ﺑﺎﺳــــﺘﻘﺒﺎﻟﻚ ﻓــــﻲ ﻣﺮﺍﻛــــﺰ ﺍﻟﺨﺪﻣــــﺔ ﺍﻟﺸــــﺎﻣﻠﺔ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ﺍﻟﺮﻳﺎﺽ-ﺟﺪﺓ(ﻣﺮﺍﻛﺰ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.ﺍﻟﺮﻳﺎﺽﺟﺪﺓ 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32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ﺀﺍﻭﺃﻟﻤﺪﺭ ﺍﻟﺸﺮﻛﺎﺕﻷﺻﺤﺎﺏﺍﻟﺨﺪﻣﺔﻫﺬﻩﺗﻘﺪﻡ</w:t>
        <w:br/>
        <w:t>.ﻔﺮﺍﻟﺴﺟﻮﺍﺯﺑﻴﺎﻧﺎﺕﺗﻌﺪﻳﻞﻓﻲﻳﺮﻏﺒﻮﻥﺍﻟﺬﻳﻦ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ﺇﺣﻀـــﺎﺭ ﺍﻟﺠـــﻮﺍﺯ ﺍﻟﻘـــﺪﻳﻢ ﻭﺃﻟﺠـــﻮﺍﺯ ﺍﻟﺠﺪﻳـــﺪ ٣.</w:t>
        <w:br/>
        <w:t>.ﻣﻊ ﺍﻷﺻﻞ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.ﺃﺻﻞ ﺍﻻﻗﺎﻣﺔ٤.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)ﺗﺤــﺪﻳﺚ ﻣﻌﻠﻮﻣــﺎﺕ ﺍﻟﺠــﻮﺍﺯ(ﺗﻌﺒﺌــﺔ ﻧﻤــﻮﺬﺟ</w:t>
        <w:br/>
        <w:t>.ﺍﻟﻤﻌﺘﻤﺪ ﻣﻦ 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ﺗﺴــــﺪﻳﺪ ﺍﻟﺮﺳــــﻮﻡ ﺍﻟﺨﺎﺻــــﺔ ﺑﺎﻟﺠﻬــــﺔ ﺍﻟﺤﻜﻮﻣﻴــــ</w:t>
        <w:br/>
        <w:t>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33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ﻲﻓﺗﺮﻏﺐﺍﻟﺘﻲﻟﻠﻤﻨﺸﺂﺕﺍﻟﺨﺪﻣﺔﻫﺬﻩﺗﻘﺪﻡ</w:t>
        <w:br/>
        <w:t>ﺎﺍﻟﻌﻠﻴﻟﻠﻤﻬﻦﺍﻟﻤﻬﻨﺔﺗﻌﺪﻳﻞﺃﻭﻛﻔﺎﻟﺔﻧﻘﻞ</w:t>
        <w:br/>
        <w:t>ﻠﺲﻣﺠﺭﺋﻴﺲﺗﻨﻔﻴﺬﻱﺭﺋﻴﺲﻋﺎﻡﻣﺪﻳﺮ(</w:t>
        <w:br/>
        <w:t>.)ﺍﻹﺩﺍﺭﺓ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ﺍﻧﻬــﺎﺀ ﺍﻻﺟــﺮﺀﺎﺗ ﺍﻻﻟﻜﺘﺮﻭﻧﻴــﺔ ﻟﻤﻮﺍﻓﻘــ</w:t>
        <w:br/>
        <w:t>.ﺮﺑ ﺍﻟﻌﻤﻞ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ﻧﻘــــﻞ ﻛﻔﺎﻟــــﺔ ﻭﺗﻌــــﺪﻳﻞ(ﺗﻌﺒﺌــــﺔ ﻧﻤــــﻮﺬﺟ</w:t>
        <w:br/>
        <w:t>ﺍﻟﻤﻌﺘﻤــــــﺪ ﻣــــــﻦ ﺍﻟﻤﺪﻳﺮﻳــــــﺔ ) ﺍﻟﻤﻬﻨــــــﺔ</w:t>
        <w:br/>
        <w:t>.ﺍﻟﻌﺎﻣﺔ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.ﺃﺻﻞ ﻭﺻﻮﺭﺓ ﺟﻮﺍﺯ ﺳﻔﺮ٣.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.ﺃﺻﻞ ﻭﺻﻮﺭﺓ ﺍﻻﻗﺎﻣﺔ٤.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ﻣﻴـﺔ ﺗﺴﺪﻳﺪ ﺍﻟﺮﺳﻮﻡ ﺍﻟﺨﺎﺻﺔ ﺑﺎﻟﺠﻬﺔ ﺍﻟﺤﻜﻮ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ﺗﻘـــــﺪﻳﻢ ﺧﻄـــــﺎﺏ ﺗﻨـــــﺎﺰﻟ ﻣـــــﻦ ﺮﺑ ﺍﻟﻌﻤـــــﻞ ٥.</w:t>
        <w:br/>
        <w:t>.ﺍﻟﺴﺎﺑﻖ ﻣﺼﺪﻕ ﻣﻦ ﺍﻟﻐﺮﻓﺔ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ﺗﻘــــﺪﻳﻢ ﺧﻄــــﺎﺏ ﻣــــﻦ ﺍﻟﻤﻨﺸــــﺄﺓ ﻟﺘﻌــــﺪﻳﻞ ٦.</w:t>
        <w:br/>
        <w:t>.ﺍﻟﻤﻬﻨﺔ ﻭﻧﻘﻞ ﺍﻟﻜﻔﺎﻟﺔ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ﻣﻨﺼﺔ ﻣﻨﺼﺔ ﺃﺑﺸﺮ(ﺍﻟﺒﻮﺍﺑﺔ ﺍﻻﻟﻜﺘﺮﻭﻧﻴﺔ</w:t>
        <w:br/>
        <w:t>).ﻣﻘﻴﻢ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ﺎﺕ ﺍﻟﺨــﺪﻣ-ﺑﻮﺍﺑــﺔ ﺍﻟﺨــﺪﻣﺎﺕ ﺍﻻﻟﻜﺘﺮﻭﻧﻴــﺔ</w:t>
        <w:br/>
        <w:t>.ﺯﺎﺗﺍﻟﻤﺪﻳﺮﻳﺔ ﺍﻟﻌﺎﻣﺔ ﻟﻠﺠﻮﺍ-ﺍﻟﺤﻜﻮﻣﻴﺔ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ﻌﺪ ﻓﻲ ﺣﺎﻝ ﻭﺃﺟﻬﺘﻚ ﻣﺸﻜﻠﺔ ﺗﻘﻨﻴﺔ، ﻧﺴ</w:t>
        <w:br/>
        <w:t>.ﺎﻣﻠﺔﺑﺎﺳﺘﻘﺒﺎﻟﻚ ﻓﻲ ﻣﺮﺍﻛﺰ ﺍﻟﺨﺪﻣﺔ ﺍﻟﺸ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ﺗﻘـــﺪﻳﻢ ﻣﻮﺍﻓﻘـــﺔ ﻣﻜﺘـــﺐ ﻭﺯﺍﺭﺓ ﺍﻟﻤـــﻮﺍﺭﺩ٧.</w:t>
        <w:br/>
        <w:t>ﻧﻘـﻞ ﺍﻟﺒﺸﺮﻳﺔ ﻭﺃﻟﺘﻨﻤﻴﺔ ﺍﻻﺟﺘﻤﺎﻋﻴﺔ ﻋﻠـﻰ</w:t>
        <w:br/>
        <w:t>ﺧـــــﺪﻣﺎﺕ ﻭﺃﻓـــــﺪ ﺑﺤﺴـــــﺐ ﺍﻟﺨﺪﻣـــــﺔ ﺭﻗـــــﻢ</w:t>
        <w:br/>
        <w:t>ﻣــــﻦ ﻫــــﺬﺍ ﺍﻟــــﺪﻟﻴﻞ ﻭﺗﻌــــﺪﻳﻞ ) ٠٤.٠٣.٠٢(</w:t>
        <w:br/>
        <w:t>) ٠٤.٠٣.٠٤(ﺍﻟﻤﻬﻨﺔ ﺑﺤﺴﺐ ﺍﻟﺨﺪﻣﺔ ﺭﻗﻢ</w:t>
        <w:br/>
        <w:t>.ﻣﻦ ﻫﺬﺍ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ﺗﻔــــﻮﻳﺾ ﻣﺼــــﺪﻕ ﻟﻤﻘــــﺪﻡ ﺍﻟﻄﻠــــﺐ ﻣــــﻊ ٨.</w:t>
        <w:br/>
        <w:t>.ﺔﺍﺛﺒﺎﺕ ﻫﻮﻳﺔ ﺍﻟﻤﻔﻮﺽ ﺃﻭ ﻭﻛﺎﻟﺔ ﺷﺮﻋﻴ</w:t>
      </w:r>
    </w:p>
    <w:p>
      <w:pPr>
        <w:pStyle w:val="Heading1"/>
      </w:pPr>
      <w:r>
        <w:t>Page 34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ﺗﻘــﺪﻡ ﻫـــﺬﻩ ﺍﻟﺨﺪﻣـــﺔ ﻷﺻــﺤﺎﺏ ﺍﻟﺸـــﺮﻛﺎﺕ ﺍﻟـــﺬﻳﻦ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ﻳﺮﻏﺒـــﻮﻥ ﻓـــﻲ ﻧﻘـــﻞ ﻛﻔﺎﻟـــﺔ ﻟﻠﺴـــﺎﺋﻖ ﺍﻟﺨـــﺎﺹ ﺃﻭ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.ﺍﻟﺨﺎﺩﻣﺔ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.ﺃﺻﻞ ﻭﺻﻮﺭﺓ ﺍﻟﺠﻮﺍﺯ٣.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ﺇﻗﺎﻣﺔ ﺮﺑ ﺍﻟﻌﻤﻞ ﺍﻟﺠﺪﻳﺪ٤.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ﻨﺼــﺔ ﻣﻣﻨﺼــﺔ ﺃﺑﺸــﺮ(ﺍﻟﺒﻮﺍﺑــﺔ ﺍﻻﻟﻜﺘﺮﻭﻧﻴــﺔ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ﺧﻄﺎﺏ ﺗﻨﺎﺰﻟ ﻣﻦ ﺮﺑ ﺍﻟﻌﻤـﻞ ﺍﻟﺴـﺎﺑﻖ ﻣﺼـﺪﻕ٥.</w:t>
      </w:r>
    </w:p>
    <w:p>
      <w:pPr>
        <w:jc w:val="left"/>
      </w:pPr>
      <w:r>
        <w:rPr>
          <w:rFonts w:ascii="Calibri" w:hAnsi="Calibri"/>
          <w:sz w:val="22"/>
        </w:rPr>
        <w:t>ﻢﻴﻘﻣ.(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.ﻣﻦ 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ﺭﺧﺼﺔ ﺍﻟﻘﻴﺎﺩﺓ ﻟﻠﺴﺎﺋﻖ ﺍﻟﺨﺎﺹ٦.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ﻛﺸـــﻒ ﺣﺴـــﺎﺏ ﺑﻨﻜـــﻲ ﺃﻭ ﺑﺮﻧـــﺖ ﺑﺎﻟﺮﺍﺗـــﺐ ﻣـــﻦ٧.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ﻠﺔ ﺑﺎﺳــﺘﻘﺒﺎﻟﻚ ﻓــﻲ ﻣﺮﺍﻛــﺰ ﺍﻟﺨﺪﻣــﺔ ﺍﻟﺸــﺎﻣ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ﺍﻟﺘﺄﻣﻴﻨﺎﺕ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).ﺍﻟﺮﻳﺎﺽﺟﺪﺓ 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ﺍﻟﻤﻌﺘﻤــﺪ ﻣــ) ﻧﻘــﻞ ﻛﻔﺎﻟــﺔ(ﺗﻌﺒﺌــﺔ ﻧﻤــﻮﺬﺟ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ﺪﻣﺴـــﺎﻧ(ﺗﻘـــﺪﻳﻢ ﺍﻟﻄﻠـــﺐ ﻣﺴـــﺒﻘﺎ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ﺑﻤﻨﺼـــﺔ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ﻭﺃﻟﺤﺼــﻮﻝ ﻋﻠــﻰ ﺍﻟﻤﻮﺍﻓﻘــﺔ ﻗﺒــﻞ ﻣﺮﺍﺟﻌــﺔ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.ﺍﻟﻤﺪﻳﺮﻳﺔ ﺍﻟﻌﺎﻣﺔ ﻟﻠﺠﻮﺍﺯﺎﺗ</w:t>
      </w:r>
    </w:p>
    <w:p>
      <w:pPr>
        <w:pStyle w:val="Heading1"/>
      </w:pPr>
      <w:r>
        <w:t>Page 35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٠٤.٠٣ ﻭﺯﺍﺭﺓ ﺍﻟﻤﻮﺍﺭﺩ ﺍﻟﺒﺸﺮﻳﺔ</w:t>
        <w:br/>
        <w:t>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ﺗﺤﺪﻳﺚ ﺑﻴﺎﻧﺎﺕ٠٤.٠٣.٠١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ﻓﻲﺗﺮﻏﺐﺍﻟﺘﻲﻟﻠﻤﻨﺸﺂﺕﺍﻟﺨﺪﻣﺔﻫﺬﻩﺗﻘﺪﻡ</w:t>
        <w:br/>
        <w:t>.ﺑﻴﺎﻧﺎﺗﻬﺎﺗﺤﺪﻳﺚ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ﺈﻧ ﻭﺟﺪ(ﺗﺮﺧﻴﺺ ﺟﻬﺔ ﺍﻻﺧﺘﺼﺎﺹ 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ﺭﺧﺼﺔ ﺍﻟﺒﻠﺪﻳﺔ٤.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ﻭﺟـــــــــﻮﺩ ﻣﻔـــــــــﻮﺽ ﺳـــــــــﻌﻮﺪﻳ ﻣﺴــــــــــﺠﻞ</w:t>
        <w:br/>
        <w:t>ﻛﻤﺴـــــــﺘﺨﺪﻡ ﻣﻨﺸـــــــﺄﺓ ﺍﻭ ﻣـــــــﺪﻳﺮ ﺣﺴـــــــﺎﺏ</w:t>
        <w:br/>
        <w:t>.ﺑﺎﻟﺨﺪﻣﺎﺕ ﺍﻻﻟﻜﺘﺮﻭﻧﻴﺔ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ﻟﺘﺴـــﺪﻳﺪ ﺍﻟﺮﺳـــﻮﻡ ﺍﻟﺨﺎﺻـــﺔ ﺑﺎﻟﺠﻬـــﺔ ﺍﻟﺤﻜﻮﻣﻴـــ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ﺸــﺮﻳﺔ ﺍﻟﺒﻮﺍﺑــﺔ ﺍﻻﻟﻜﺘﺮﻭﻧﻴــﺔ ﻟــﻮﺯﺍﺭﺓ ﺍﻟﻤــﻮﺍﺭﺩ ﺍﻟﺒ</w:t>
        <w:br/>
        <w:t>.ﻭﺃﻟﺘﻨﻤﻴﺔ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ﻨﻤﻴـﺔ ﻭﺯﺍﺭﺓ ﺍﻟﻤﻮﺍﺭﺩ ﺍﻟﺒﺸـﺮﻳﺔ ﻭﺃﻟﺘ-ﺍﻟﺤﻜﻮﻣﻴﺔ</w:t>
        <w:br/>
        <w:t>.ﺍﻻﺟﺘﻤﺎﻋﻴﺔ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36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ﺍﻟﺨﺪﻣـﺔ ﻟﻠﻤﻨﺸـﺂﺕ ﺍﻟﺘـﻲ ﺗﺮﻏـﺐ ﻓـﻲ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ﻧﻘﻞ ﺧﺪﻣﺎﺕ ﻭﺃﻓﺪ ﻟﻬﺎ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ﺗﻘـــﺪﻳﻢ ﺧﻄـــﺎﺏ ﺍﻟـــﻰ ﻣﻤﺜـــﻞ ﻭﺯﺍﺭﺓ ﺍﻟﻤـــﻮﺍﺭﺩ 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ﺑﺮﻏﺒــﺔ ﺍﻟﺒﺸــﺮﻳﺔ ﻭﺃﻟﺘﻨﻤﻴــﺔ ﺍﻻﺟﺘﻤﺎﻋﻴــﺔ ﻳﻔﻴــ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ﺍﻟﻤﻨﺸــﺄﺓ ﻃﺎﻟﺒــﺔ ﻧﻘــﻞ ﺍﻟﺨﺪﻣــﺔ ﺑﻨﻘــﻞ ﺍﻟﻮﺍﻓــ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.ﺔﻟﻠﻌﻤﻞ ﻟﺪﻳﻬﺎ ﻣﺼﺪﻕ ﻣﻦ ﺍﻟﻐﺮﻓﺔ ﺍﻟﺘﺠﺎﺭﻳ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ﺧﻄـــﺎﺏ ﺗﻨـــﺎﺰﻟ ﻣـــﻦ ﺍﻟﻤﻨﺸـــﺄﺓ ﺍﻟﺴـــﺎﺑﻘﺔ ﻋﻠـــﻰ 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.ﻣﻄﺒﻮﻋﺎﺗﻬﺎ ﻣﺼﺪﻕ ﻣﻦ ﺍﻟﻐﺮﻓﺔ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ﺇﻗـﺮﺍﺭ ﻣــﻦ ﺍﻟﻮﺍﻓــﺪ ﺻــﺎﺣﺐ ﺍﻟﺸــﺄﻥ ﺑﺎﻟﻤﻮﺍﻓﻘــﺔ٣.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ﺍﻟﻤـــــــــﻮﺍﺭﺩ ﺍﻟﺒﺸـــــــــﺮﻳﺔ -ﺍﻟﺤﻜﻮﻣﻴـــــــــﺔ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.ﺑﻨﻘﻞ ﺍﻟﻜﻔﺎﻟﺔ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ﺍﻟﺘﺠﺎﺮﻳ٥.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ﺍﻹﻗﺎﻣﺔ٦.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ﻠﺔ ﺑﺎﺳــﺘﻘﺒﺎﻟﻚ ﻓــﻲ ﻣﺮﺍﻛــﺰ ﺍﻟﺨﺪﻣــﺔ ﺍﻟﺸــﺎﻣ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ﺻﻮﺭﺓ ﺟﻮﺍﺯ ﺍﻟﺴﻔﺮ٧.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).ﺍﻟﺮﻳﺎﺽﺟﺪﺓ 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ﺗﻔــﻮﻳﺾ ﻣﺼــﺪﻕ ﻟﻤﻘــﺪﻡ ﺍﻟﻄﻠــﺐ ﻣــﻊ ﺍﺛﺒــﺎﺕ٨.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.ﻫﻮﻳﺔ ﺍﻟﻤﻔﻮﺽ ﺃﻭ ﻭﻛﺎﻟﺔ ﺷﺮﻋﻴﺔ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ﻳﻮﻣﺎﻥ ﻋﻤﻞ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ﻯ ﻧﻘﻞ ﺍﻟﻜﻔﺎﻟﺔ ﻳـﺘﻢ ﻋـﻦ ﻃﺮﻳـﻖ ﻣﻨﺼـﺔ ﻗـﻮ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ﻤﻴـﺔ ﺍﻟﺘﺎﺑﻌﺔ ﻟﻮﺯﺍﺭﺓ ﺍﻟﻤـﻮﺍﺭﺩ ﺍﻟﺒﺸـﺮﻳﺔ ﻭﺃﻟﺘﻨ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ﺗﻘـــــــــﺪﻡ ﺍﻟﺨﺪﻣـــــــــﺔ ﻓﻘـــــــــﻂ ﻟﻠﻤـــــــــﺮﺍﻓﻘﻴﻦ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ﻨﻈـﺎﻡ ﻭﺃﻟﺘﺎﺑﻌﻴﻴﻦ ﻭﻣﻦ ﻟـﺪﻳﻬﻢ ﻣﺸـﻜﻠﺔ ﺑﺎﻟ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ﻋﺒــــﺮ ﺑﻮﺍﺑــــﺔ ﺍﻟﺨــــﺪﻣﺎﺕ ﺍﻹﻟﻜﺘﺮﻭﻧﻴــــﺔ ﻓــــﻲ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ﻣﻨﺼــــﺔ ﻗــــﻮﻯ ﺍﻟﺘﺎﺑﻌــــﺔ ﻟــــﻮﺯﺍﺭﺓ ﺍﻟﻤــــﻮﺍﺭﺩ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.ﺍﻟﺒﺸﺮﻳﺔ 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ﺍﻟﻤﻌﺘﻤـﺪ ﻣـ) ﻧﻘـﻞ ﺧـﺪﻣﺎﺕ( ﺗﻌﺒﺌﺔ ﻧﻤﺎﺬﺟ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ﺍﻟﻤــــــــــﻮﺍﺭﺩ ﺍﻟﺒﺸــــــــــﺮﻳﺔ ﻭﺃﻟﺘﻨﻤﻴــــــــــﺔ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.ﺍﻻﺟﺘﻤﺎﻋﻴﺔ</w:t>
      </w:r>
    </w:p>
    <w:p>
      <w:pPr>
        <w:pStyle w:val="Heading1"/>
      </w:pPr>
      <w:r>
        <w:t>Page 37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ﺍﻟﺨﺪﻣـﺔ ﻟﻠﻤﻨﺸـﺂﺕ ﺍﻟﺘـﻲ ﺗﺮﻏـﺐ ﻓـﻲ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ﺗﻌﺪﻳﻞ ﻣﺴﻤﻰ ﺍﻟﻤﻨﺸﺄﺓ ﺍﻟﻤﺴﺠﻠﺔ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ﺻــﻮﺭﺓ ﻣــﻦ ﺍﻟﺴــﺠﻞ ﺍﻻﺳــﺘﺜﻤﺎﺮﻳ ﻗﺒــﻞ ﻭﺑﻌــ١.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.ﺍﻟﺘﻌﺪﻳﻞ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ﺻــــﻮﺭﺓ ﻣــــﻦ ﺍﻟﺴــــﺠﻞ ﺍﻟﺘﺠــــﺎﺮﻳ ﻗﺒــــﻞ ﻭﺑﻌــــﺪ 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ﺍﻟﺘﻌﺪﻳﻞ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ﺻـــــﻮﺭﺓ ﻣـــــﻦ ﻋﻘـــــﺪ ﺍﻟﺘﺄﺳـــــﻴﺲ ﻗﺒـــــﻞ ﻭﺑﻌـــــﺪ 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ﺍﻟﺘﻌﺪﻳﻞ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ﺍﻟﻤـــــــــﻮﺍﺭﺩ ﺍﻟﺒﺸـــــــــﺮﻳﺔ -ﺍﻟﺤﻜﻮﻣﻴـــــــــﺔ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ﺍﻟﺒﻮﺍﺑـــــــﺔ ﺍﻻﻟﻜﺘﺮﻭﻧﻴـــــــﺔ ﻟـــــــﻮﺯﺍﺭﺓ ﺍﻟﻤـــــــﻮﺍﺭﺩ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ﻣﻨﺼـــــ(ﺍﻟﺒﺸـــــﺮﻳﺔ ﻭﺃﻟﺘﻨﻤﻴـــــﺔ ﺍﻻﺟﺘﻤﺎﻋﻴـــــﺔ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).ﻗﻮﻯ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ﻠﺔ ﺑﺎﺳــﺘﻘﺒﺎﻟﻚ ﻓــﻲ ﻣﺮﺍﻛــﺰ ﺍﻟﺨﺪﻣــﺔ ﺍﻟﺸــﺎﻣ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ﺍﻟﺮﻳﺎﺽ-ﺟﺪﺓ(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38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ﻟﻠﺸـــﺮﻛﺎﺕ ﺍﻟﺘـــﻲ ﺗﺮﻏـــﺐ</w:t>
        <w:br/>
        <w:t>ﺲ ﻣــﺪﻳﺮ ﻋــﺎﻡ ، ﺭﺋــﻴ(ﺑﺎﻟﺘﻌــﺪﻳﻞ ﻟﻠﻤﻬــﻦ ﺍﻟﻌﻠﻴــﺎ</w:t>
        <w:br/>
        <w:t>).ﺗﻨﻔﻴﺬﻱ ، ﺭﺋﻴﺲ ﻣﺠﻠﺲ ﺇﺩﺍﺭﺓ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ﺍﻟﺒﻮﺍﺑـــــــﺔ ﺍﻻﻟﻜﺘﺮﻭﻧﻴـــــــﺔ ﻟـــــــﻮﺯﺍﺭﺓ ﺍﻟﻤـــــــﻮﺍﺭﺩ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ﻣﻨﺼـــــ(ﺍﻟﺒﺸـــــﺮﻳﺔ ﻭﺃﻟﺘﻨﻤﻴـــــﺔ ﺍﻻﺟﺘﻤﺎﻋﻴـــــﺔ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  <w:br/>
        <w:t>.ﺻﻮﺭﺓ ﺍﻟﺴﺠﻞ ﺍﻟﺘﺠﺎﺮﻳ٢.</w:t>
        <w:br/>
        <w:t>. ﺻﻮﺭﺓ ﻋﻘﺪ ﺍﻟﺘﺄﺳﻴﺲ٣.</w:t>
        <w:br/>
        <w:t>ﺧﻄـــــــﺎﺏ ﻃﻠـــــــﺐ ﺗﻌـــــــﺪﻳﻞ ﻣﻬﻨـــــــﺔ ﻋﻠـــــــﻰ ٤.</w:t>
        <w:br/>
        <w:t>ﻣﻄﺒﻮﻋــﺎﺕ ﺍﻟﺸــﺮﻛﺔ ﻣﺼــﺪﻕ ﻣــﻦ ﺍﻟﻐﺮﻓــﺔ</w:t>
        <w:br/>
        <w:t>.ﺍﻟﺘﺠﺎﺭﻳﺔ</w:t>
        <w:br/>
        <w:t>.ﺇﻗﺮﺍﺭ ﻣﻦ ﺍﻟﻮﺍﻓﺪ ﺑﻄﻠﺐ ﺗﻐﻴﻴﺮ ﺍﻟﻤﻬﻨﺔ٥.</w:t>
        <w:br/>
        <w:t>.ﺻﻮﺭﺓ ﺍﻹﻗﺎﻣﺔ٦.</w:t>
        <w:br/>
        <w:t>.ﺻﻮﺭﺓ ﻫﻮﻳﺔ ﻣﻘﺪﻡ ﺍﻟﻄﻠﺐ٧.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).ﻗﻮﻯ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ﺕ ﻳـــﺘﻢ ﺗﻘـــﺪﻳﻢ ﺍﻟﻄﻠـــﺐ ﻋﺒـــﺮ ﺑﻮﺍﺑـــﺔ ﺍﻟﺨـــﺪﻣﺎ</w:t>
        <w:br/>
        <w:t>ﺍﻹﻟﻜﺘﺮﻭﻧﻴــــﺔ ﻓــــﻲ ﻣﻨﺼــــﺔ ﻗــــﻮﻯ ﺍﻟﺘﺎﺑﻌــــﺔ</w:t>
        <w:br/>
        <w:t>ﻟــــــــﻮﺯﺍﺭﺓ ﺍﻟﻤــــــــﻮﺍﺭﺩ ﺍﻟﺒﺸــــــــﺮﻳﺔ ﻭﺃﻟﺘﻨﻤﻴــــــــﺔ</w:t>
        <w:br/>
        <w:t>.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ﻳﻮﻣﺎﻥ ﻋﻤﻞ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ﻓﻲ ﺣـﺎﻝ ﺗﻌﺜـﺮ ﺗﻘـﺪﻳﻢ ﺍﻟﻄﻠـﺐ ﻋﺒـﺮ ﺍﻟﻤﻨﺼـ</w:t>
        <w:br/>
        <w:t>ﺃﻭ ﻋﺒـــــﺮ ﺍﻟﺨـــــﺪﻣﺎﺕ</w:t>
        <w:br/>
        <w:t>ﻳـــــﺘﻢ ﺍﻟﺘﻘـــــﺪﻳﻢ ﻳـــــﺪﻭﻳﺎ</w:t>
        <w:br/>
        <w:t>ﺎﻕ ﺍﻻﻟﻜﺘﺮﻭﻧﻴـــﺔ ﻟـــﻮﺯﺍﺭﺓ ﺍﻻﺳـــﺘﺜﻤﺎﺭ ﻣـــﻊ ﺍﺭﻓـــ</w:t>
        <w:br/>
        <w:t>. ﺍﻟﻤﻼﺣﻈﺔ ﺍﻟﻈﺎﻫﺮﺓ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ﻭﺟـــــــــﻮﺩ ﻣﻔـــــــــﻮﺽ ﺳـــــــــﻌﻮﺪﻳ ﻣﺴـــــــــﺠﻞ</w:t>
        <w:br/>
        <w:t>ﻛﻤﺴـــــــﺘﺨﺪﻡ ﻣﻨﺸـــــــﺄﺓ ﺍﻭ ﻣـــــــﺪﻳﺮ ﺣﺴـــــــﺎﺏ</w:t>
        <w:br/>
        <w:t>.ﺑﺎﻟﺨﺪﻣﺎﺕ ﺍﻻﻟﻜﺘﺮﻭﻧﻴﺔ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ﺍﻟﻤﻌﺘﻤـﺪ ﻣـ) ﻧﻘـﻞ ﺧـﺪﻣﺎﺕ( ﺗﻌﺒﺌﺔ ﻧﻤـﺎﺬﺟ</w:t>
        <w:br/>
        <w:t>ﻭﺯﺍﺭﺓ ﺍﻟﻤــــــــــــﻮﺍﺭﺩ ﺍﻟﺒﺸــــــــــــﺮﻳﺔ ﻭﺃﻟﺘﻨﻤﻴــــــــــــﺔ</w:t>
        <w:br/>
        <w:t>.ﺍﻻﺟﺘﻤﺎﻋﻴﺔ</w:t>
      </w:r>
    </w:p>
    <w:p>
      <w:pPr>
        <w:pStyle w:val="Heading1"/>
      </w:pPr>
      <w:r>
        <w:t>Page 39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ﺍﻟﺨﺪﻣـﺔ ﻟﻠﺸـﺮﻛﺎﺕ ﺍﻟﺘـﻲ ﺗﺮﻏـﺐ ﻓـﻲ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ﺍﻟﻐﺎﺀ ﻣﻠﻒ ﻣﻨﺸﺄﺓ ٠٤.٠٣.٠٦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.ﺗﻔﻌﻴﻞ ﻣﻠﻒ ﺟﺪﻳﺪ ﻟﻠﻤﻨﺸﺄﺓ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ﻟﻠﻤﻨﺸـــﺂﺕ ﺍﻟﺘـــﻲ ﺗﺮﻏـــﺐ</w:t>
        <w:br/>
        <w:t>ﺑﺈﻟﻐـــﺎﺀ ﻣﻠﻔﻬـــﺎ ﻟـــﺪﻯ ﻭﺯﺍﺭﺓ ﺍﻟﻤـــﻮﺍﺭﺩ ﺍﻟﺒﺸـــﺮﻳﺔ</w:t>
        <w:br/>
        <w:t>. 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ﺭﻗﻢ ﻃﻠﺐ ﻓﺘﺢ ﺍﻟﻤﻠﻒ٣.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ﻣﻦ ﺷﻄﺐ ﺍﻟﺴﺠﻞ ﺗﺠﺎﺮﻳ١.</w:t>
        <w:br/>
        <w:t>. ﺷﻄﺐ ﺍﻟﺘﺮﺍﺧﻴﺺ ﺫﺎﺗ ﺍﻟﻌﻼﻗﺔ٢.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ﻳﺘﻢ ﺗﻘﺪﻳﻢ ﻃﻠﺐ ﻓﺘﺢ ﺍﻟﻤﻠﻒ ﻋﺒﺮ ﻣﻮﻗﻊ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ﺎﻋﻴﺔﻭﺯﺍﺭﺓ ﺍﻟﻤﻮﺍﺭﺩ ﺍﻟﺒﺸﺮﻳﺔ ﻭﺃﻟﺘﻨﻤﻴﺔ ﺍﻻﺟﺘﻤ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.ﻭﺟﻮﺩ ﻣﺪﻳﺮ ﺣﺴﺎﺏ ﻟﻠﻤﻨﺸﺄﺓ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ﻳـــــــﺘﻢ ﺗﻘـــــــﺪﻳﻢ ﺍﻟﻄﻠـــــــﺐ ﻋﺒـــــــﺮ ﺍﻟﺨـــــــﺪﻣﺎﺕ</w:t>
        <w:br/>
        <w:t>ﺍﻻﻟﻜﺘﺮﻭﻧﻴـــــــﺔ ﻟـــــــﻮﺯﺍﺭﺓ ﺍﻟﻤـــــــﻮﺍﺭﺩ ﺍﻟﺒﺸـــــــﺮﻳﺔ</w:t>
        <w:br/>
        <w:t>ﻭﺃﻟﺘﻨﻤﻴــــﺔ ﺍﻻﺟﺘﻤﺎﻋﻴــــﺔ ﻭﻓــــﻲ ﺣــــﺎﻝ ﻋــــﺪﻡ</w:t>
        <w:br/>
        <w:t>ﻭﺟـــﻮﺩ ﻣـــﺪﻳﺮ ﺣﺴـــﺎﺏ ﻟﻠـــﺮﻗﻢ ﺍﻟﻤﻮﺣـــﺪ ﻳـــﺘﻢ</w:t>
        <w:br/>
        <w:t>ﻊ ﺍﺣﻀﺎﺭ ﻭﻛﺎﻟﺔ ﺷﺮﻋﻴﺔ ﻟﻮﻛﻴـﻞ ﺳـﻌﻮﺪﻳ ﻣـ</w:t>
        <w:br/>
        <w:t>. ﺻﻮﺭﺓ ﺍﻟﻬﻮﻳﺔ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ﺍﻟﻤﻮﻗـــــﻊ ﺍﻻﻟﻜﺘﺮﻭﻧـــــﻲ ﻟـــــﻮﺯﺍﺭﺓ ﺍﻻﺳـــــﺘﺜﻤﺎﺭ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ﺎﺭﺎﺗ ﺑﻮﺍﺑــــﺔ ﺍﻟﺨــــﺪﻣﺎﺕ ﺍﻻﻟﻜﺘﺮﻭﻧﻴــــﺔ ﺍﻻﺳﺘﻔﺴــــ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ﻭﺃﻟﺸﻜﺎﻮﻳ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ﺍﻟﻤﻮﻗـــــــﻊ ﺍﻻﻟﻜﺘﺮﻭﻧـــــــﻲ ﻟـــــــﻮﺯﺍﺭﺓ ﺍﻟﻤـــــــﻮﺍﺭﺩ</w:t>
        <w:br/>
        <w:t>. ﺍﻟﺒﺸﺮﻳﺔ 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40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ﺗﻘــــﺪﻡ ﻫــــﺬﻩ ﺍﻟﺨﺪﻣــــﺔ ﻟﻠﻤﻨﺸــــﺂﺕ ﺍﻟﺘــــﻲ ﺗﺮﻏــــﺐ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ﺑﺘﺤﻮﻳﻞ ﻣﻠﻔﻬﺎ ﻣﻦ ﻣﺆﺳﺴﺔ ﺍﻟﻰ ﺷﺮﻛﺔ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ﻣﻦ ﻋﻘﺪ ﺍﻟﺘﺄﺳﻴﺲ٣.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.ﺇﻓﺎﺩﺓ ﻣﻦ ﻭﺯﺍﺭﺓ ﺍﻟﺘﺠﺎﺭﺓ٤.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ﺧﻄــﺎﺏ ﺗﻌﻬــﺪ ﻣﺼــﺪﻕ ﻣــﻦ ﺍﻟﻐﺮﻓــﺔ ﺍﻟﺘﺠﺎﺭﻳــﺔ ٥.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ﺍﻟﺸﺎﻣﻠﺔﺍﻟﺨﺪﻣﺔﻣﺮﺍﻛﺰ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ﻭﻣﻮﺟـــــــﻪ ﺍﻟـــــــﻰ ﻭﺯﺍﺭﺓ ﺍﻟﻤـــــــﻮﺍﺭﺩ ﺍﻟﺒﺸـــــــﺮﻳﺔ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ﻤﺎﻟــﺔ ﺑﻨﻘـﻞ ﺟﻤﻴــﻊ ﺍﻟﻌ(ﻭﺃﻟﺘﻨﻤﻴـﺔ ﺍﻻﺟﺘﻤﺎﻋﻴــﺔ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ﻭﻋـــــﺪﻡ ﻭﺟـــــﻮﺩ ﻋﻤﺎﻟـــــﺔ ﺧـــــﺎﺮﺟ ﺍﻟﻤﻤﻠﻜـــــﺔ ﺍﻭ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).ﺗﺄﺷﻴﺮﺎﺗ ﻟﻢ ﺗﺴﺘﺨﺪﻡ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ﺷـــﻬﺎﺩﺓ ﺷـــﻄﺐ ﺍﻭ ﻧﻘـــﻞ ﻣﻠﻜﻴـــﺔ ﻟﻠﺘـــﺮﺍﺧﻴﺺ٦.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ﺭﺓ ﻭﺯﺍﻭﺯﺍﺭﺓ ﺍﻟﻨﻘــﻞ ﺍﻟﺒﻠﺪﻳــﺔ (ﺍﻟــﻰ ﺷــﺮﻛﺔ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).ﻭﺯﺍﺭﺓ ﺍﻻﻋﻼﻡﻭﺯﺍﺭﺓ ﺍﻟﺘﻌﻠﻴﻢ ﺍﻟﺼﺤﺔ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ﻫﻮﻳﺔ ﺻﺎﺣﺐ ﺍﻟﻌﻤﻞ٧.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.ﺳﺪﺍﺩ ﺍﻟﻔﺎﺗﻮﺭﺓ ﺍﻟﻤﺠﻤﻌﺔ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.ﺃﻧﻬﺎﺀ ﺍﻟﻤﻼﺣﻈﺎﺕ ﻓﻲ ﺣﺎﻝ ﻭﺟﻮﺩﻫﺎ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ﺓﻋﺪﻡ ﻭﺟﻮﺩ ﻗﻀﺎﻳﺎ ﻋﻤﺎﻟﻴﺔ ﻋﻠﻰ ﺍﻟﻤﻨﺸﺄ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ﻋﺪﻡ ﻭﺟﻮﺩ ﺭﺧﺺ ﻋﻤﻞ ﻣﻨﺘﻬﻴﺔ</w:t>
      </w:r>
    </w:p>
    <w:p>
      <w:pPr>
        <w:pStyle w:val="Heading1"/>
      </w:pPr>
      <w:r>
        <w:t>Page 41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ﺗﺮﻏﺐﺍﻟﺘﻲﻟﻠﻤﻨﺸﺂﺕﺍﻟﺨﺪﻣﺔﻫﺬﻩﺗﻘﺪﻡ</w:t>
        <w:br/>
        <w:t>ﺑﻮﺯﺍﺭﺓﻣﻠﻔﻬﺎﻓﻲﺣﺴﺎﺏﻣﺪﻳﺮﺑﺘﺴﺠﻴﻞ</w:t>
        <w:br/>
        <w:t>.ﺍﻻﺟﺘﻤﺎﻋﻴﺔﻭﺃﻟﺘﻨﻤﻴﺔﺍﻟﺒﺸﺮﻳﺔﺍﻟﻤﻮﺍﺭﺩ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ﺍﺻــــــــــــﺪﺍﺭ ﺗﺄﺷــــــــــــﻴﺮﺓ ٠٤.٠٣.٠٩</w:t>
        <w:br/>
        <w:t>ﻟﻠﻤﻬﻦ ﺍﻟﻌﻠﻴﺎ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ﻳﺮ ﺧﻄﺎﺏ ﻣﻦ ﺍﻟﻤﻨﺸﺄﺓ ﺑﻄﻠﺐ ﺗﺴـﺠﻴﻞ ﻣـﺪ١.</w:t>
        <w:br/>
        <w:t>.ﻟﻠﺤﺴﺎﺏ ﻣﺼﺪﻕ ﻣﻦ ﺍﻟﻐﺮﻓﺔ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ﻟﻠﻤﻨﺸـــﺂﺕ ﺍﻟﺘـــﻲ ﺗﺮﻏـــﺐ</w:t>
        <w:br/>
        <w:t>( ﺎﺑﺈﺻــﺪﺍﺭ ﺗﺄﺷــﻴﺮﺓ ﻋﻤــﻞ ﺟﺪﻳــﺪﺓ ﻟﻠﻤﻬــﻦ ﺍﻟﻌﻠﻴــ</w:t>
        <w:br/>
        <w:t>ﺲ ﻣـــﺪﻳﺮ ﻋـــﺎﻡ ، ﺭﺋـــﻴﺲ ﺗﻨﻔﻴـــﺬﻱ، ﺭﺋـــﻴﺲ ﻣﺠﻠـــ</w:t>
        <w:br/>
        <w:t>). ﺇﺩﺍﺭﺓ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ﺍﻟﻬﻮﻳﺔ٣.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ﻣﻦ ﻋﻘﺪ ﺍﻟﺘﺄﺳﻴﺲ٤.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  <w:br/>
        <w:t>.ﺻﻮﺭﺓ ﺍﻟﺴﺠﻞ ﺍﻟﺘﺠﺎﺮﻳ٢.</w:t>
        <w:br/>
        <w:t>.ﺻﻮﺭﺓ ﺟﻮﺍﺯ ﺍﻟﺴﻔﺮ٣.</w:t>
        <w:br/>
        <w:t>.ﺻﻮﺭﺓ ﻣﻦ ﻋﻘﺪ ﺍﻟﺘﺄﺳﻴﺲ٤.</w:t>
        <w:br/>
        <w:t>. ﺗﺤﺪﻳﺪ ﺍﻟﺠﻨﺴﻴﺔ ﻭﺟﻬﺔ ﺍﻟﻘﺪﻮﻣ٥.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ﻃﺒﺎﻋـــــــــﺔ ﺍﻟﻤﻼﺣﻈـــــــــﺔ ﻣـــــــــﻦ ﺍﻟﺨـــــــــﺪﻣﺎﺕ .١</w:t>
        <w:br/>
        <w:t>ﻨﻤﻴـــﺔ ﺍﻻﻟﻜﺘﺮﻭﻧﻴـــﺔ ﺑـــﻮﺯﺍﺭﺓ ﺍﻟﻤـــﻮﺍﺭﺩ ﺍﻟﺒﺸـــﺮﻳﺔ ﻭﺃﻟﺘ</w:t>
        <w:br/>
        <w:t>ﺐ ﺑﻌــﺪﻡ ﺍﻟﻘــﺪﺭﺓ ﻋﻠــﻰ ﺗﻘــﺪﻳﻢ ﺍﻟﻄﻠــ(ﺍﻻﺟﺘﻤﺎﻋﻴــﺔ</w:t>
        <w:br/>
        <w:t>).ﻋﺒﺮ ﺍﻟﻤﻮﻗﻊ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ﺣــﺎﻝ ﺍﻧــﻪ ﺗــﻢ ﺃﺻــﺪﺭ ﺗﺄﺷــﻴﺮﺓ ﻟﻮﺍﺣــﺪﻩ ﻣــﻦ</w:t>
        <w:br/>
        <w:t>ﻳـﺘﻢ ﺍﺻـﺪﺍﺭ ﺍﻟﺜﺎﻧﻴـ</w:t>
        <w:br/>
        <w:t>ﺔ ﻋﺒـﺮ ﺍﻟﻤﻬﻦ ﺍﻟﻌﻠﻴـﺎ ﻣﺴـﺒﻘﺎ</w:t>
        <w:br/>
        <w:t>ﺮﻳﺔ ﺍﻟﺨﺪﻣﺎﺕ ﺍﻻﻟﻜﺘﺮﻭﻧﻴﺔ ﻟـﻮﺯﺍﺭﺓ ﺍﻟﻤـﻮﺍﺭﺩ ﺍﻟﺒﺸـ</w:t>
        <w:br/>
        <w:t>. ﻟﺪﻯ ﺣﺴﺎﺏ ﺍﻟﻤﻨﺸﺄﺓ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ﺗﺴــــﺪﻳﺪ ﺍﻟﺮﺳــــﻮﻡ ﺍﻟﺨﺎﺻــــﺔ ﺑﺎﻟﺠﻬــــﺔ ﺍﻟﺤﻜﻮﻣﻴــــ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ﺍﻟﺸﺎﻣﻠﺔﺍﻟﺨﺪﻣﺔﻣﺮﺍﻛﺰ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ﺍﻟﻤﻮﻗـــﻊ ﺍﻻﻟﻜﺘﺮﻭﻧـــﻲ ﻟـــﻮﺯﺍﺭﺓ ﺍﻻﺳـــﺘﺜﻤﺎﺭ</w:t>
        <w:br/>
        <w:t>ﺎﺭﺎﺗ ﺑﻮﺍﺑــﺔ ﺍﻟﺨــﺪﻣﺎﺕ ﺍﻻﻟﻜﺘﺮﻭﻧﻴــﺔ ﺍﻻﺳﺘﻔﺴــ</w:t>
        <w:br/>
        <w:t>. ﻭﺃﻟﺸﻜﺎﻮﻳ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ﺍﻟﻤﻮﻗــــــﻊ ﺍﻻﻟﻜﺘﺮﻭﻧــــــﻲ ﻟـــــــﻮﺯﺍﺭﺓ ﺍﻟﻤــــــﻮﺍﺭﺩ</w:t>
        <w:br/>
        <w:t>ﺎﺏ ﺣﺴـــ. ﺍﻟﺒﺸـــﺮﻳﺔ ﻭﺃﻟﺘﻨﻤﻴـــﺔ ﺍﻻﺟﺘﻤﺎﻋﻴـــﺔ</w:t>
        <w:br/>
        <w:t>. ﺍﻟﻤﻨﺸﺄﺓ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42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ﺗﺮﻏﺐﺍﻟﺘﻲﻟﻠﻤﻨﺸﺂﺕﺍﻟﺨﺪﻣﺔﻫﺬﻩﺗﻘﺪﻡ</w:t>
        <w:br/>
        <w:t>ﻋﺎﻡ،ﻣﺪﻳﺮ(ﺍﻟﻌﻠﻴﺎﻟﻠﻤﻬﻦﻋﻤﻞﺭﺧﺼﺔﺑﺈﺻﺪﺍﺭ</w:t>
        <w:br/>
        <w:t>.)ﺇﺩﺍﺭﺓﻣﺠﻠﺲﺭﺋﻴﺲﺗﻨﻔﻴﺬﻱ،ﺭﺋﻴﺲ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ﺗﺤﺪﻳﺚ ﺑﻴﺎﻧﺎﺕ ﻭﺃﻓﺪ٠٤.٠٣.١١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ﻟﻠﻤﻨﺸـــﺂﺕ ﺍﻟﺘـــﻲ ﺗﺮﻏـــﺐ</w:t>
        <w:br/>
        <w:t>. ﺑﺘﺤﺪﻳﺚ ﺑﻴﺎﻧﺎﺕ ﻭﺃﻓﺪ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ﺟﻮﺍﺯ ﺍﻟﺴﻔﺮ٣.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ﻣﻦ ﺭﻗﻢ ﺍﻟﺤﺪﻭﺩ٤.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ﺍﻹﻗﺎﻣﺔ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left"/>
      </w:pPr>
      <w:r>
        <w:rPr>
          <w:rFonts w:ascii="Calibri" w:hAnsi="Calibri"/>
          <w:sz w:val="22"/>
        </w:rPr>
        <w:t>ﺪﺟﻮﻳ ﻻ.</w:t>
      </w:r>
    </w:p>
    <w:p>
      <w:pPr>
        <w:jc w:val="left"/>
      </w:pPr>
      <w:r>
        <w:rPr>
          <w:rFonts w:ascii="Calibri" w:hAnsi="Calibri"/>
          <w:sz w:val="22"/>
        </w:rPr>
        <w:t>ﺪﺟﻮﻳ ﻻ.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ﺗﺴــــﺪﻳﺪ ﺍﻟﺮﺳــــﻮﻡ ﺍﻟﺨﺎﺻــــﺔ ﺑﺎﻟﺠﻬــــﺔ ﺍﻟﺤﻜﻮﻣﻴــــ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  <w:br/>
        <w:t>ﻭﺯﺍﺭﺓ ﺍﻟﻤـــــــــﻮﺍﺭﺩ ﺍﻟﺒﺸـــــــــﺮﻳﺔ -ﺍﻟﺤﻜﻮﻣﻴـــــــــﺔ</w:t>
        <w:br/>
        <w:t>.ﻭﺃﻟﺘﻨﻤﻴﺔ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ﺍﻻﺳﺘﺜﻤﺎﺭﻟﻮﺯﺍﺭﺓﺍﻻﻟﻜﺘﺮﻭﻧﻲﺍﻟﻤﻮﻗﻊ</w:t>
        <w:br/>
        <w:t>ﺎﺭﺎﺗﺍﻻﺳﺘﻔﺴﺍﻻﻟﻜﺘﺮﻭﻧﻴﺔﺍﻟﺨﺪﻣﺎﺕﺑﻮﺍﺑﺔ</w:t>
        <w:br/>
        <w:t>.ﻭﺃﻟﺸﻜﺎﻮﻳ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ﻧﺴﻌﺪﺗﻘﻨﻴﺔ،ﻣﺸﻜﻠﺔﻭﺃﺟﻬﺘﻚﺣﺎﻝﻓﻲ</w:t>
        <w:br/>
        <w:t>.ﺍﻟﺸﺎﻣﻠﺔﺍﻟﺨﺪﻣﺔﻣﺮﺍﻛﺰﻓﻲﺑﺎﺳﺘﻘﺒﺎﻟﻚ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43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ﺍﺳﺘﻘﺪﺎﻣ ﻋﺎﺋﻠﺔ٠٤.٠٤.٠١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ﺍﻟﺨﺪﻣـﺔ ﻟﻠﺸـﺮﻛﺎﺕ ﺍﻟﺘـﻲ ﺗﺮﻏـﺐ ﻓـﻲ</w:t>
        <w:br/>
        <w:t>. ﻴﺎﺍﺳﺘﻘﺪﺎﻣ ﺍﻟﻌﺎﺋﻠﺔ ﻟﻠﻤﺴﺘﺜﻤﺮ ﻭﺃﻟﻤﻬﻦ ﺍﻟﻌﻠ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ﺍﻟﻤﺆﺳﺴــــــــــﺔ ﺍﻟﻌﺎﻣــــــــــﺔ ٠٤.٠٥</w:t>
        <w:br/>
        <w:t>ﻟﻠﺘﺄﻣﻴﻨﺎﺕ ﺍﻻﺟﺘﻤﺎﻋﻴﺔ</w:t>
        <w:br/>
        <w:t>ﺗﻐﻴﺮ ﻣﺪﻳﺮ ﺣﺴﺎﺏ ٠٤.٠٥.٠١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ﻟﻠﺸـــﺮﻛﺎﺕ ﺍﻟﺘـــﻲ ﺗﺮﻏـــﺐ</w:t>
        <w:br/>
        <w:t>ﻓــــﻲ ﺗﻌــــﺪﻳﻞ ﻣــــﺪﻳﺮ ﺍﻟﺤﺴــــﺎﺏ ﻋﻠــــﻰ ﻣﻮﻗــــﻊ</w:t>
        <w:br/>
        <w:t>. ﺍﻟﺘﺄﻣﻴﻨﺎﺕ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  <w:br/>
        <w:t>. ﺻﻮﺭﺓ ﺍﻟﺴﺠﻞ ﺍﻟﺘﺠﺎﺮﻳ٢.</w:t>
        <w:br/>
        <w:t>. ﺻﻮﺭﺓ ﻋﻘﺪ ﺍﻟﺘﺄﺳﻴﺲ٣.</w:t>
        <w:br/>
        <w:t>ﺧﻄﺎﺏ ﻣﻮﺟﻪ ﻟـﻮﺯﺍﺭﺓ ﺍﻻﺳـﺘﺜﻤﺎﺭ ﻣﺼـﺪﻕ ﻣـﻦ٤.</w:t>
        <w:br/>
        <w:t>.ﺍﻟﻐﺮﻓﺔ ﺍﻟﺘﺠﺎﺭﻳﺔ</w:t>
        <w:br/>
        <w:t>ﺧﻄــﺎﺏ ﻣﻮﺟــﻪ ﻟﺸــﺆﻮﻧ ﺍﻻﺳــﺘﻘﺪﺎﻣ ﻣﺼــﺪﻕ ٥.</w:t>
        <w:br/>
        <w:t>.ﻣﻦ ﺍﻟﻐﺮﻓﺔ ﺍﻟﺘﺠﺎﺭﻳﺔ</w:t>
        <w:br/>
        <w:t>.ﺻﻮﺭﺓ ﺍﻹﻗﺎﻣﺔ٦.</w:t>
        <w:br/>
        <w:t>.ﺻﻮﺭﺓ ﺟﻮﺍﺯ ﺍﻟﺴﻔﺮ٧.</w:t>
        <w:br/>
        <w:t>ﺻــﻮﺭﺓ ﻋﻘــﺪ ﺍﻟﻨﻜــﺎﺡ ﻣــﻊ ﺻــﻮﺭﺓ ﺟــﻮﺍﺯ ﺍﻟﺴــﻔﺮ ٨.</w:t>
        <w:br/>
        <w:t>. ﻟﻠﺰﻭﺟﺔ</w:t>
        <w:br/>
        <w:t>ﺷــﻬﺎﺩﺎﺗ ﺍﻟﻤــﻴﻼﺩ ﻟﻸﺑﻨــﺎﺀ ﻣــﻊ ﺻــﻮﺭ ﺟــﻮﺍﺯﺎﺗ ٩.</w:t>
        <w:br/>
        <w:t>. ﺍﻟﺴﻔﺮ ﺍﻟﺨﺎﺻﺔ ﺑﻬﻢ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  <w:br/>
        <w:t>. ﺻﻮﺭﺓ ﺍﻟﺴﺠﻞ ﺍﻟﺘﺠﺎﺮﻳ٢.</w:t>
        <w:br/>
        <w:t>ﺧﻄـــﺎﺏ ﻣـــﻦ ﺍﻟﻤﻨﺸـــﺄﺓ ﻋﻠـــﻰ ﻣﻄﺒﻮﻋﺎﺗﻬـــﺎ ٣.</w:t>
        <w:br/>
        <w:t>ﺍﻟﺮﺳـــﻤﻴﺔ ﺑﻄﻠـــﺐ ﺗﻌــــﺪﻳﻞ ﻣـــﺪﻳﺮ ﺍﻟﺤﺴــــﺎﺏ</w:t>
        <w:br/>
        <w:t>.ﻣﺼﺪﻕ ﻣﻦ ﺍﻟﻐﺮﻓﺔ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ﻭﺗﻮﻗﻴﻌﻪﺍﻻﺳﺘﻘﺪﺎﻣﻃﻠﺐﻧﻤﻮﺬﺟﺗﻌﺒﺌﺔ</w:t>
        <w:br/>
        <w:t>.ﻭﺧﺘﻤﻪ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ﺘﻤﺪ ﺗﻌﺒﺌﺔ ﻧﻤﻮﺬﺟ ﻋﻤﻠﻴﺎﺕ ﺻﺎﺣﺐ ﺍﻟﻌﻤﻞ ﺍﻟﻤﻌ</w:t>
        <w:br/>
        <w:t>.ﻣﻦ ﺍﻟﺘﺄﻣﻴﻨﺎﺕ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ﺭﺎﺗ ﻭ ﺍﺳﺘﻔﺴــﺎ-ﺑﻮﺍﺑــﺔ ﺍﻟﺨــﺪﻣﺎﺕ ﺍﻻﻟﻜﺘﺮﻭﻧﻴــﺔ</w:t>
        <w:br/>
        <w:t>. ﺷﻜﺎﻮﯨ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ﺍﻟﻤﻮﻗـــﻊ ﺍﻻﻟﻜﺘﺮﻭﻧـــﻲ ﻟـــﻮﺯﺍﺭﺓ ﺍﻻﺳـــﺘﺜﻤﺎﺭ</w:t>
        <w:br/>
        <w:t>ﺎﺭﺎﺗ ﺑﻮﺍﺑــﺔ ﺍﻟﺨــﺪﻣﺎﺕ ﺍﻻﻟﻜﺘﺮﻭﻧﻴــﺔ ﺍﻻﺳﺘﻔﺴــ</w:t>
        <w:br/>
        <w:t>. ﻭﺃﻟﺸﻜﺎﻮﻳ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.ﺘﻤﺎﻋﻴﺔﺍﻟﺒﻮﺍﺑﺔ ﺍﻻﻟﻜﺘﺮﻭﻧﻴﺔ ﻟﻠﺘﺄﻣﻴﻨﺎﺕ ﺍﻻﺟ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44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ﺍﻟﺨﺪﻣـﺔ ﻟﻠﺸـﺮﻛﺎﺕ ﺍﻟﺘـﻲ ﺗﺮﻏـﺐ ﻓـﻲ</w:t>
        <w:br/>
        <w:t>ﻓﺼــــــــﻞ ﻣﻨﺸــــــــﺂﺗﻬﺎ ﻓــــــــﻲ ﻧﻈــــــــﺎﻡ ﺍﻟﺘﺄﻣﻴﻨــــــــﺎﺕ</w:t>
        <w:br/>
        <w:t>.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ﺍﻟﺨﺎﺭﺟﻴﺔ٠٤.٠٦</w:t>
        <w:br/>
        <w:t>ﺎﺭﻳﺔﺗﺼﺪﻳﻖ ﺍﻟﻮﺛﺎﺋﻖ ﺍﻟﺘﺠ٠٤.٠٦.٠١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ﻋﻘﺪ ﺍﻟﺘﺄﺳﻴﺲ٣.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ﺪﺍﻟﻤﻌﺘﻤﺍﻟﻌﻤﻞﺻﺎﺣﺐﻋﻤﻠﻴﺎﺕﻧﻤﻮﺬﺟﺗﻌﺒﺌﺔ</w:t>
        <w:br/>
        <w:t>.ﺍﻻﺟﺘﻤﺎﻋﻴﺔﺍﻟﺘﺄﻣﻴﻨﺎﺕﻣﻦ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ﻟﻠﺸـــﺮﻛﺎﺕ ﺍﻟﺘـــﻲ ﺗﺮﻏـــﺐ</w:t>
        <w:br/>
        <w:t>ﻤﻴﺔ ﻓــﻲ ﺗﺼــﺪﻳﻖ ﻣﺴــﺘﻨﺪﺍﺗﻬﺎ ﺍﻟﺘﺠﺎﺭﻳــﺔ ﺍﻟﺮﺳــ</w:t>
        <w:br/>
        <w:t>ﻋﻘـــــــﻮﺩ ﺍﻟﺘﺄﺳـــــــﻴﺲ ،ﻣﺴـــــــﺘﺨﺮﺟﺎﺕ ﺍﻟﺴـــــــﺠﻞ (</w:t>
        <w:br/>
        <w:t>ﺳﻤﻴﺔ ﺍﻟﺘﺠﺎﺮﻳ ، ﺍﻟﻘﻮﺍﺋﻢ ﺍﻟﻤﺎﻟﻴﺔ ،ﺍﻟﻮﻛﺎﻻﺕ ﺍﻟﺮ</w:t>
        <w:br/>
        <w:t>). ﻟﻠﺸﺮﻛﺎﺕ ،ﺍﻟﺦ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.ﻤﺎﻋﻴﺔﺍﻟﺒﻮﺍﺑﺔ ﺍﻻﻟﻜﺘﺮﻭﻧﻴﺔ ﻟﻠﺘﺄﻣﻴﻨﺎﺕ ﺍﻻﺟﺘ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ﺃﺻــــــــﻞ ﺍﻟﻤﺴــــــــﺘﻨﺪﺎﺗ ﺍﻟﺮﺳــــــــﻤﻴﺔ ﺍﻟﻤــــــــﺮﺍﺩ ١.</w:t>
        <w:br/>
        <w:t>. ﺗﺼﺪﻳﻘﻬﺎ</w:t>
        <w:br/>
        <w:t>.ﺗﻘﺪﻳﻢ ﻣﺎ ﻳﺜﺒﺖ ﺻﻔﺔ ﺻﺎﺣﺐ ﺍﻟﻄﻠﺐ٢.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left"/>
      </w:pPr>
      <w:r>
        <w:rPr>
          <w:rFonts w:ascii="Calibri" w:hAnsi="Calibri"/>
          <w:sz w:val="22"/>
        </w:rPr>
        <w:t>ﺪﺟﻮﻳ ﻻ.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45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ﻓﻲﺗﺮﻏﺐﺍﻟﺘﻲﻟﻠﺸﺮﻛﺎﺕﺍﻟﺨﺪﻣﺔﻫﺬﻩﺗﻘﺪﻡ</w:t>
        <w:br/>
        <w:t>.ﺍﻟﻌﺎﺋﻠﻴﺔﺍﻟﺰﻳﺎﺭﺓﺗﺄﺷﻴﺮﺎﺗﺍﺻﺪﺍﺭ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ﺗﻌـــــــــــــــﺪﻳﻞ ﺟﻬـــــــــــــــﺔ ٠٤.٠٦.٠٣</w:t>
        <w:br/>
        <w:t>ﺍﻟﻘﺪﻮﻣ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ﺻﻮﺭﺓ ﺍﻟﻬﻮﻳﺔ٣.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ﻟﻠﻤﻬـــﻦ ﺍﻟﻌﻠﻴـــﺎ ﺍﻟـــﺬﻳﻦ</w:t>
        <w:br/>
        <w:t>ﻳﻞ ﻗــﺎﻣﻮﺍ ﺑﺈﺻــﺪﺍﺭ ﺗﺄﺷــﻴﺮﺓ ﻭﻳﺮﻏﺒــﻮﻥ ﻓــﻲ ﺗﻌــﺪ</w:t>
        <w:br/>
        <w:t>ﺟﻬــــﺔ ﻗــــﺪﻭﻣﻬﻢ ﺍﻟــــﻰ ﺍﻟﻤﻤﻠﻜــــﺔ ﻣــــﻦ ﺩﻮﻟ</w:t>
        <w:br/>
        <w:t>ﺔ ﻟﺪﻳﻬﻢ ﺇﻗﺎﻣﺔ ﺑﻬﺎ ﻣﻦ ﻏﻴﺮ ﺩﻭﻟﻬﻢ ﺍﻟﻤﺴﺠﻠ</w:t>
        <w:br/>
        <w:t>.ﺑﺠﻮﺍﺯ ﺍﻟﺴﻔﺮ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ﺗﺴــــﺪﻳﺪ ﺍﻟﺮﺳــــﻮﻡ ﺍﻟﺨﺎﺻــــﺔ ﺑﺎﻟﺠﻬــــﺔ ﺍﻟﺤﻜﻮﻣﻴــــ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ﺻــــﻮﺭﺓ ﻣــــﻦ ﺇﻗﺎﻣــــﺔ ﺻــــﺎﺣﺐ ﺍﻟﻄﻠــــﺐ ﻓــــﻲ ١.</w:t>
        <w:br/>
        <w:t>. ﺍﻟﺪﻭﻟﺔ ﺍﻟﺘﻲ ﻳﺮﻏﺐ ﺍﻟﻘﺪﻮﻣ ﻣﻨﻬﺎ</w:t>
        <w:br/>
        <w:t>. ﺻﻮﺭﺓ ﺍﻟﺘﺄﺷﻴﺮﺓ ﺍﻟﺼﺎﺩﺭﺓ٢.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)ﺟﺪﺓ(ﻣﺮﺍﻛﺰ ﺍﻟﺨﺪﻣﺔ ﺍﻟﺸﺎﻣﻠﺔ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ﺍﻟﻤﻮﻗـــﻊ ﺍﻹﻟﻜﺘﺮﻭﻧـــﻲ ﻟـــﻮﺯﺍﺭﺓ ﺍﻻﺳـــﺘﺜﻤﺎﺭ</w:t>
        <w:br/>
        <w:t>ﺎﺭﺎﺗ ﺑﻮﺍﺑــﺔ ﺍﻟﺨــﺪﻣﺎﺕ ﺍﻻﻟﻜﺘﺮﻭﻧﻴــﺔ ﺍﻻﺳﺘﻔﺴــ</w:t>
        <w:br/>
        <w:t>. ﻭﺃﻟﺸﻜﺎﻮﻳ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46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٠٥.٠٠</w:t>
        <w:br/>
        <w:t>ﺎﺕﺍﻟﻤﺘﻄﻠﺒﺎﺕ ﻭﺃﻻﻟﺘﺰﺍﻣ:</w:t>
      </w:r>
    </w:p>
    <w:p>
      <w:pPr>
        <w:pStyle w:val="Heading1"/>
      </w:pPr>
      <w:r>
        <w:t>Page 47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ﺃﻧـــــﻮﺎﻋ ﺍﻷﻧﺸـــــﻄﺔ ﻭﻣﺘﻄﻠﺒﺎﺗﻬـــــﺎ ﻭﺃﻟﺤـــــﺪﻭﺩ ٥.١.١</w:t>
        <w:br/>
        <w:t>:ﻃﻨﻴﺔﺍﻟﺪﻧﻴﺎ ﻟﺮﺄﺳ ﺍﻟﻤﺎﻝ ﻭﻧﺴﺒﺔ ﺍﻟﻤﺸﺎﺭﻛﺔ ﺍﻟﻮ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ﺍﻻﺷﺘﺮﺍﻃﺎﺕ / ﺍﻟﻤﺘﻄﻠﺒﺎﺕ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ﺍﻟﺤﺪ ﺍﻷﺩﻧﻰ ﺍﻟﻤﻘﺒﻮﻝ ﻧﻮﻉ ﺍﻟﻨﺸﺎﻁ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ﺍﻻﺿﺎﻓﻴﺔ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)ﺱ.ﺭ(ﻟﺮﺄﺳ ﺍﻟﻤﺎﻝ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ﺍﻟﻨﺴﺐ ﺍﻟﺪﻧﻴﺎ</w:t>
        <w:br/>
        <w:t>ﻟﻤﺸﺎﺭﻛﺔ</w:t>
        <w:br/>
        <w:t>ﺍﻟﺴﻌﻮﺪﻳ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٢٥%٢٦,٦٦٦,٦٦٧ﺗﺠﺎﺮﻳ ﺑﺸﺮﻳﻚ ﺳﻌﻮﺪﻳ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-٣٠,٠٠٠,٠٠٠ﺃﺟﻨﺒﻲ% ١٠٠ﺗﺠﺎﺮﻳ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ﺃﺳﻮﺎﻗ)٣(ﻓﻲﺍﻟﺘﻮﺍﺟﺪ</w:t>
        <w:br/>
        <w:t>ﻋﻠﻰﻋﺎﻟﻤﻴﺔﺃﻭﺇﻗﻠﻴﻤﻴﺔ</w:t>
        <w:br/>
        <w:t>.ﺍﻷﻗﻞ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٤٠%-ﺃﻧﺸﻄﺔ ﺍﻻﺗﺼﺎﻻﺕ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ﺃﻧﺸـــــــــــــــﻄﺔ ﺍﻻﺗﺼـــــــــــــــﺎﻻﺕ</w:t>
        <w:br/>
        <w:t>٣٠%- ﺍﻟﻤﺴﺎﻧﺪﺓ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(ﺄﻧ ﻳﻜـــــــﻮﻥ ﻛـــــــﻼ ﺍﻟﺸـــــــﺮﻳﻜﻴﻦ</w:t>
        <w:br/>
        <w:t>ﻦ ﻣﺮﺧﺼﻴ) ﺍﻟﻤﺤﻠﻲ ﻭﺃﻷﺟﻨﺒﻲ</w:t>
        <w:br/>
        <w:t>ﻓﻲ ﻧﻔﺲ ﺍﻟﻤﺠﺎﻝ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ﺮﻳﻚ ﺍﻻﻧﺸﻄﺔ ﺍﻟﻤﻬﻨﻴﺔ ﺑﺸ</w:t>
        <w:br/>
        <w:t>٢٥%- ﺳﻌﻮﺪﻳ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ﺣـــﺎﻝ ﻭﺟـــﻮﺩ ﺷـــﺮﻳﻚ ﻏﻴـــﺮ</w:t>
        <w:br/>
        <w:t>ﺘﻪ ﻣﻬﻨﻲ ﻳﻠﺰﻡ ﺄﻧ ﻻ ﺗﺰﻳﺪ ﺣﺼـ</w:t>
        <w:br/>
        <w:t>٣٠%ﻋﻦ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ﺍﻷﻧﺸــــــــﻄﺔ ﺍﻻﺳﺘﺸــــــــﺎﺭﺎﺗ</w:t>
        <w:br/>
        <w:t>ﺃﺟﻨﺒﻲ١٠٠%ﺍﻟﻬﻨﺪﺳﻴﺔ</w:t>
        <w:br/>
        <w:t>ﺩﻮﻟ٤ﺍﻟﺘﻮﺍﺟﺪ ﻓﻲ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ﺳﻨﻮﺎﺗ١٠ﺧﺒﺮﺓ ﻻ ﺗﻘﻞ ﻋﻦ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١٠٠%ﻧﺸــــــﺎﻁ ﺍﻟﻤﺤﺎﻣــــــﺎﺓ</w:t>
        <w:br/>
        <w:t>ﺃﺟﻨﺒﻲ</w:t>
        <w:br/>
        <w:t>ﺧﻄـــــﺎﺏ ﻣﻮﺍﻓﻘـــــﺔ ﻣـــــﻦ ﻭﺯﺍﺭﺓ</w:t>
        <w:br/>
        <w:t>ﺍﻟﻌﺪﻝ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ﺍﻟﺘﻄﻮﻳﺮ ﺍﻟﻌﻘﺎﺮﻳ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ﻮﻋ ﻻ ﺗﻘــﻞ ﻗﻴﻤــﻪ ﺍﻟﻤﺸــﺮ</w:t>
        <w:br/>
        <w:t>٣٠,٠٠٠,٠٠٠ﺍﻟﻮﺍﺣــﺪ ﻋــﻦ</w:t>
        <w:br/>
        <w:t>ﺃﺭﺿـــﺎ ﻭﺑﻨـــﺎﺀ ﺧـــﺎﺮﺟ ﻧﻄـــﺎﻕ</w:t>
        <w:br/>
        <w:t>ﺍﻟﺤﺮﻣﻴﻦ</w:t>
      </w:r>
    </w:p>
    <w:p>
      <w:pPr>
        <w:pStyle w:val="Heading1"/>
      </w:pPr>
      <w:r>
        <w:t>Page 48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٥.١.١ ﺃﻧـــــﻮﺎﻋ ﺍﻷﻧﺸـــــﻄﺔ ﻭﻣﺘﻄﻠﺒﺎﺗﻬـــــﺎ ﻭﺃﻟﺤـــــﺪﻭﺩ</w:t>
        <w:br/>
        <w:t>:ﻃﻨﻴﺔﺍﻟﺪﻧﻴﺎ ﻟﺮﺄﺳ ﺍﻟﻤﺎﻝ ﻭﻧﺴﺒﺔ ﺍﻟﻤﺸﺎﺭﻛﺔ ﺍﻟﻮ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ﺍﻟﺤﺪ ﺍﻷﺩﻧﻰ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ﺔﺍﻻﺷﺘﺮﺍﻃﺎﺕ ﺍﻻﺿﺎﻓﻴ/ ﺍﻟﻤﺘﻄﻠﺒﺎﺕ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ﻧﻮﻉ ﺍﻟﻨﺸﺎﻁ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ﺍﻟﻤﻘﺒﻮﻝ ﻟﺮﺄﺳ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 ﺍﻟﻨﺴﺐ ﺍﻟﺪﻧﻴ</w:t>
        <w:br/>
        <w:t>ﻟﻤﺸﺎﺭﻛﺔ</w:t>
        <w:br/>
        <w:t>ﺍﻟﺴﻌﻮﺪﻳ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)ﺱ.ﺭ(ﺍﻟﻤﺎﻝ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ﺍﻟﺴــــﺠﻞ ﺍﻟﺘﺠــــﺎﺮﻳ ﻟﻠﻤﻨﺸــــﺄﺓ ﻃﺎﻟﺒــــﺔ</w:t>
        <w:br/>
        <w:t>ﻗــﻞ ﺍﻟﺘﺴـﺠﻴﻞ ﻟـﺜﻼﺙ ﺳـﻨﻮﺎﺗ ﻋﻠـﻰ ﺍﻷ</w:t>
        <w:br/>
        <w:t>ﻟﻠﻤﻤﺎﺭﺳﺔ ﻧﺸﺎﻁ ﺍﻻﺳﺘﻘﺪﺎﻣ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ﺳـــــﻨﻮﺎﺗ ٣ﺍﻟﻘـــــﻮﺍﺋﻢ ﺍﻟﻤﺎﻟﻴـــــﺔ ﻷﺧـــــﺮ</w:t>
        <w:br/>
        <w:t>ﻣﺎﻟﻴــــــﺔ ﻟﻠﺸــــــﺮﻛﺔ ﺍﻷﺟﻨﺒﻴــــــﺔ ﻃﺎﻟﺒــــــﺔ</w:t>
        <w:br/>
        <w:t>ﺍﻟﺘﺴـــــــﺠﻴﻞ ﻣﺼـــــــﺎﺪﻗ ﻋﻠﻴﻬـــــــﺎ ﻣـــــــﻦ</w:t>
        <w:br/>
        <w:t>ﺍﻟﺴﻔﺎﺭﺓ ﺍﻟﺴﻌﻮﺩﻳﺔ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ﺗﻘــــﺪﻳﻢ ﺷــــﻬﺎﺩﺓ ﺗﻘﻴــــﻴﻢ ﺃﺩﺀﺍ ﻣـــــﻦ</w:t>
        <w:br/>
        <w:t>ﻳﺮ ﺍﻟﺠﻬﺔ ﺍﻟﻤﺸﺮﻓﺔ ﻋﻠﻰ ﻧﺸﺎﻁ ﺗﺼﺪ</w:t>
        <w:br/>
        <w:t>ﺍﻟﻨﺸﺎﻁ ﻓﻲ ﺑﻠﺪ ﺍﻹﺭﺳﺎﻝ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ﻧﺸـــــــﺎﻁ ﻭﻛـــــــﻼﺀ ﺍﻻﺳـــــــﺘﻘﺪﺎﻣ</w:t>
        <w:br/>
        <w:t>ﻭﺗـــــــﺄﺟﻴﺮ ﺧـــــــﺪﻣﺎﺕ ﺍﻟﻌﻤﺎﻟـــــــﺔ</w:t>
        <w:br/>
        <w:t>ﺍﻟﻤﻨﺰﻟﻴﺔ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ﺗﻘــﺪﻳﻢ ﺷــﻬﺎﺩﺓ ﺻــﺎﺩﺭﺓ ﻣــﻦ ﺍﻟﺠﻬــﺔ</w:t>
        <w:br/>
        <w:t>/ ﺍﻟﺮﻗﺎﺑﻴـــــــﺔ ﻓـــــــﻲ ﺑﻠـــــــﺪ ﺍﻟﻤﺴـــــــﺘﺜﻤﺮ</w:t>
        <w:br/>
        <w:t>ﺄﻳ ﺍﻟﻤﺴﺘﺜﻤﺮﻳﻦ ﺃﻧﻪ ﻟﻢ ﻳﺼـﺪﺭ ﺑﺤـﻖ</w:t>
        <w:br/>
        <w:t>ﻢ ﻣـــﻦ ﺍﻟﺸـــﺮﻛﺎﺀ ﺍﻟﻄﺒﻴﻌﻴـــﻴﻦ ﺄﻳ ﺣﻜـــ</w:t>
        <w:br/>
        <w:t>ﻧﻬــﺎﺋﻲ ﺑﺈﺩﺍﻧﺘـــﻪ ﻓــﻲ ﺟﺮﻳﻤـــﺔ ﻣﺨﻠـــﺔ</w:t>
        <w:br/>
        <w:t>ﺑﺎﻟﺸـــــــــﺮﻑ ﻭﺃﻷﻣﺎﻧـــــــــﺔ، ﺃﻭ ﺄﻳ ﻣـــــــــﻦ</w:t>
        <w:br/>
        <w:t>ﺍﻟﻤﺨﺎﻟﻔـــــــﺎﺕ ﺍﻟﻤﺘﻌﻠﻘـــــــﺔ ﺑﺎﻷﺣﻜـــــــﺎﻡ</w:t>
        <w:br/>
        <w:t>ﺍﻟﻤﻨﻈﻤـــــــﺔ ﻟﺤﻤﺎﻳـــــــﺔ ﺍﻟﻄﻔﻮﻟـــــــﺔ ﺃﻭ</w:t>
        <w:br/>
        <w:t>ﻣﻜﺎﻓﺤـــﺔ ﺍﻹﺗﺠـــﺎﺭ ﺑﺎﻷﺷـــﺨﺎﺹ، ﻣـــﺎﻟﻢ</w:t>
        <w:br/>
        <w:t>ﻳﺮﺩ ﺍﻋﺘﺒﺎﺮﻫ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ﺍﻟﺘﻌﻬـــــﺪ ﺄﻧ ﺄﻳ ﻣـــــﻦ ﺍﻟﺸـــــﺮﻛﺎﺀ ﻟـــــﻢ</w:t>
        <w:br/>
        <w:t>ﻳﺴـــﺒﻖ ﻟـــﻪ ﺍﻟﺤﺼـــﻮﻝ ﻋﻠـــﻰ ﺗـــﺮﺧﻴﺺ</w:t>
        <w:br/>
        <w:t>ﻲ ﻟﺘﺼﺪﻳﺮ ﺍﻟﻌﻤﺎﻟﺔ ﺃﻭ ﻛـﺎﻥ ﺷـﺮﻳﻚ ﻓـ</w:t>
        <w:br/>
        <w:t>ﺷـــﺮﻛﺔ ﺗﻤـــﺎﺮﺳ ﻫـــﺬﺍ ﺍﻟﻨﺸـــﺎﻁ ﻭﺗـــﻢ</w:t>
        <w:br/>
        <w:t>ﺍﻟﻐـــــــﺎﺀ ﺗﺮﺧﻴﺼـــــــﻬﺎ ﺑﻘـــــــﺮﺍﺭ ﺃﻭ ﺣﻜـــــــﻢ</w:t>
        <w:br/>
        <w:t>ﻗﻀــــﺎﺋﻲ ﻣــــﺎﻟﻢ ﻳﻤــــﺾ ﻋﻠــــﻰ ﺫﻟــــﻚ</w:t>
        <w:br/>
        <w:t>ﺧﻤﺲ ﺳﻨﻮﺎﺗ ﻋﻠﻰ ﺍﻷﻗﻞ</w:t>
      </w:r>
    </w:p>
    <w:p>
      <w:pPr>
        <w:pStyle w:val="Heading1"/>
      </w:pPr>
      <w:r>
        <w:t>Page 49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:ﺍﻟﻤﺘﻄﻠﺒﺎﺕ ﻟﺘﺴﺠﻴﻞ ﺍﻟﻔﺌﺎﺕ ﺍﻟﺨﺎﺻﺔﹺ ٥.١.٢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ﻓﺌﺎﺕ</w:t>
        <w:br/>
        <w:t>ﻞ ﻧﻮﻉ ﺍﻟﻤﻘﺎﺑﺍﻟﻤﺘﻄﻠﺒﺎﺕﺍﻟﺘﻌﺮﻳﻒ ﻞﺍﻟﺘﺴﺠﻴ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ﺍﻟﻘﻴﻤﺔ ﺍﻟﻤﺎﻟﻲ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ﺍﻟﻤﺘﻄﻠﺒﺎﺕ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ﺣــﺎﻝ ﻛﺎﻧـــﺖ ﻣﻘــﺪﻡ ﺍﻟﻄﻠـــﺐ</w:t>
        <w:br/>
        <w:t>ﺷﺮﻛﺔ ﺍﺭﻓﺎﻕ ﻗﺮﺍﺭ ﻣﺠﻠـﺲ ﺇﺩﺍﺭﺓ</w:t>
        <w:br/>
        <w:t>ﺍﻟﺸـــــــــــﺮﻛﺔ ﺑـــــــــــﺮﻏﺒﺘﻬﻢ ﻓـــــــــــﻲ</w:t>
        <w:br/>
        <w:t>ﺍﻟﺘﺴﺠﻴﻞ ﻓﻲ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ﺍﻟﺘﺴــــــــﺠﻴﻞ</w:t>
        <w:br/>
        <w:t>ﻟﻠﻤﻨﺸــــــﺂﺕ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ﺗﻘــــﺪﻳﻢ ﺧﻄــــﺎﺏ ﺩﻋــــﻢ ﺃﻭ ﺍﺛﺒــــﺎﺕ</w:t>
        <w:br/>
        <w:t>ﺍﻋﺘﻤـــﺎﺩ ﺍﻟﻤﺸـــﺮﻮﻋ ﻣـــﻦ ﺍﻟﺠﻬــــﺔ</w:t>
        <w:br/>
        <w:t>ﺟﺎﻣﻌـــﺎﺕ ﺳـــﻌﻮﺩﻳﺔ (ﺍﻟﻤﺸـــﺮﻓﺔ</w:t>
        <w:br/>
        <w:t>) ﺃﻭ ﺣﺎﺿﻨﺎﺕ ﺃﻋﻤﺎﻝ ﻣﻌﺘﻤﺪﺓ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ﺍﻟﺘﺤـــــــــــﺪﻳﺚ</w:t>
        <w:br/>
        <w:t>ﺍﻟﺴﻨﻮﻱ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ﺍﻟﺮﻳﺎﺩﻳﺔ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ﺗﻠﺘﺰﻡ ﺍﻟﻤﻨﺸﺄﺓ ﺑﺪﻓﻊ</w:t>
        <w:br/>
        <w:t>ﻞ ﺍﻟﻤﻘﺎﺑﻞ ﺍﻟﻤﺎﻟﻲ ﻋﻦ ﻛﺎﻣ</w:t>
        <w:br/>
        <w:t>ﺎ ﻓﺘﺮﺓ ﺍﻟﺘﺴﺠﻴﻞ ﻭﻓﻖ ﻣ</w:t>
        <w:br/>
        <w:t>ﺗﺤﺪﺪﻫ ﺍﻟﻮﺯﺍﺭﺓ ﻋﻨﺪ ﺍﻋﺘﻤﺎﺩ</w:t>
        <w:br/>
        <w:t>ﻡ ﺗﺴﺠﻴﻠﻪ، ﻋﻠﻰ ﺄﻧ ﻳﻠﺘﺰ</w:t>
        <w:br/>
        <w:t>٣٠ﺑﺎﻟﺴﺪﺍﺩ ﺧﻼﻝ ﻣﺪﺓ</w:t>
        <w:br/>
        <w:t>ﻣﻦ ﺃﺷﻌﺎﺮﻫ ﺑﺎﻟﻘﻴ</w:t>
        <w:br/>
        <w:t>ﻤﺔ ﻳﻮﻣﺎ</w:t>
        <w:br/>
        <w:t>ﺍﻟﻤﺴﺘﺤﻘﺔ ﻭﻓﻲ ﺣﺎﻝ</w:t>
        <w:br/>
        <w:t>ﻋﺪﻡ ﺍﻟﺴﺪﺍﺩ ﺧﻼﻝ ﺍﻟﻤﺪﺓ</w:t>
        <w:br/>
        <w:t>ﺍﻟﻤﺤﺪﺩﺓ ﻳﻌﺪ ﺍﻟﺘﺴﺠﻴﻞ</w:t>
        <w:br/>
        <w:t>ﻻﻏﻴﺎ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ﻫـــــــــــــﻢ ﺭﻭﺃﺩ ﺍﻷﻋﻤـــــــــــــﺎﻝ</w:t>
        <w:br/>
        <w:t>ﻭﺃﻟﺸــــــــــﺮﻛﺎﺕ ﺍﻟﺮﻳﺎﺩﻳــــــــــﺔ</w:t>
        <w:br/>
        <w:t>ﺍﻟـــــﺮﺍﻏﺒﻴﻦ ﻓـــــﻲ ﺗﺄﺳـــــﻴﺲ</w:t>
        <w:br/>
        <w:t>ﺎﺭﻳـﺔ ﺷﺮﻛﺎﺕ ﺗﻘﻨﻴﺔ ﺍﻭ ﺍﺑﺘﻜ</w:t>
        <w:br/>
        <w:t>ﻠـــﺔ ﺍﻭ ﻣﺘﻤﻴـــﺰﺓ ﻧﺎﺷـــﺌﺔ ﻗﺎﺑ</w:t>
        <w:br/>
        <w:t>ﻳﻢ ﻟﻠﺘﻮﺳــﻊ ﻭﺃﻟﻨﻤــﻮ ﻟﺘﻘــﺪ</w:t>
        <w:br/>
        <w:t>ﻣﻨـــــﺘﺞ ﺃﻭ ﺧﺪﻣـــــﺔ ﺑﺸـــــﻜﻞ</w:t>
        <w:br/>
        <w:t>ﺃﻓﻀــــــﻞ ﻭﻣﺨﺘﻠــــــﻒ ﻓــــــﻲ</w:t>
        <w:br/>
        <w:t>ﺍﻟﺴــــــــــﻮﻕ ﺍﻟﺴــــــــــﻌﻮﺪﻳ</w:t>
        <w:br/>
        <w:t>ﻭﻟــــﺪﻳﻬﺎ ﺟﻬــــﺎﺕ ﺩﺍﻋﻤـــــﻪ</w:t>
        <w:br/>
        <w:t>ﻣﻌﺘﻤﺪﻩ ﻣﻦ ﺍﻟﻮﺯﺍﺭﺓ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ﻛـــﻮﻥ ﺻـــﺎﺣﺐ ﺍﻟﻄﻠـــﺐ</w:t>
        <w:br/>
        <w:t>ﻣـــــــــــﻦ ﺍﻷﻓـــــــــــﺮﺍﺩ ﺍﻟﻤﻘﻴﻤـــــــــــﻴﻦ</w:t>
        <w:br/>
        <w:t>ﺎﺏ ﺑﺎﻟﻤﻤﻠﻜــﺔ، ﻳﺠــﺐ ﺗﻘــﺪﻳﻢ ﺧﻄــ</w:t>
        <w:br/>
        <w:t>ﻋــــــﺪﻡ ﻣﻤﺎﻧﻌــــــﺔ ﻣــــــﻦ ﺻــــــﺎﺣﺐ</w:t>
        <w:br/>
        <w:t>.ﺍﻟﻌﻤﻞ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ﺍﻟﺘﺴــــــــﺠﻴﻞ</w:t>
        <w:br/>
        <w:t>ﺍﻟﻤﺆﻗـــــــــﺖ</w:t>
        <w:br/>
        <w:t>ﻟﺘﻨﻔﻴــــــــــــــﺬ</w:t>
        <w:br/>
        <w:t>ﺍﻟﻌﻘـــــــــــﻮﺩ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ﺍﻟﺘﺤـــــــــــﺪﻳﺚ</w:t>
        <w:br/>
        <w:t>ﺍﻟﺴﻨﻮﻱ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ﺻﻮﺭﺓ ﺧﻄـﺎﺏ ﺍﻟﺠﻬـﺔ ﺍﻟﺤﻜﻮﻣﻴـﺔ</w:t>
        <w:br/>
        <w:t>ﻊ ﺃﻭ ﻋﻘـﺪ ﺗﻨﻔﻴــﺬ ﺍﻟﻤﺸــﺮﻮﻋ ﻣﻮﻗــ</w:t>
        <w:br/>
        <w:t>ﻣـــﻦ ﺍﻟﺠﻬـــﺔ ﺍﻟﻤﻌﻨﻴـــﺔ ﻋﻠـــﻰ ﺎﻧ</w:t>
        <w:br/>
        <w:t>ﻳﺘﻀﻤﻦ ﻣﺪﺓ ﺍﻟﻌﻘﺪ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ﻫـــﻲ ﺍﻟﺸــــﺮﻛﺎﺕ ﺍﻻﺟﻨﺒﻴـــﺔ</w:t>
        <w:br/>
        <w:t>ﺍﻟﺘـــﻲ ﺣﺼـــﻠﺖ ﻋﻠـــﻰ ﻋﻘـــﺪ</w:t>
        <w:br/>
        <w:t>ﺐ ﺣﻜﻮﻣﻴــﺔ ﻭﺗﺘﻘــﺪﻡ ﺑﻄﻠــ</w:t>
        <w:br/>
        <w:t>ﺖ ﺗﺴــﺠﻴﻞ ﺍﺳـــﺘﺜﻤﺎﺭ ﻣﺆﻗـــ</w:t>
        <w:br/>
        <w:t>/ ﻲﻟﺘﻨﻔﻴﺬ ﺍﻟﻌﻘﺪ ﺍﻟﺤﻜﻮﻣ</w:t>
        <w:br/>
        <w:t>ﺷـــﺒﻪ ﺣﻜـــﻮﻣﻲ ﻭﻳﻨﺘﻬـــﻲ</w:t>
        <w:br/>
        <w:t>ﻫـــــﺬﺍ ﺍﻟﺘﺴـــــﺠﻴﻞ ﺑﻨﻬﺎﻳـــــﺔ</w:t>
        <w:br/>
        <w:t>ﺍﻟﻌﻘﺪ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ﺗﻠﺘﺰﻡ ﺍﻟﻤﻨﺸﺄﺓ ﺑﺪﻓﻊ</w:t>
        <w:br/>
        <w:t>ﻞ ﺍﻟﻤﻘﺎﺑﻞ ﺍﻟﻤﺎﻟﻲ ﻋﻦ ﻛﺎﻣ</w:t>
        <w:br/>
        <w:t>ﺎ ﻓﺘﺮﺓ ﺍﻟﺘﺴﺠﻴﻞ ﻭﻓﻖ ﻣ</w:t>
        <w:br/>
        <w:t>ﺗﺤﺪﺪﻫ ﺍﻟﻮﺯﺍﺭﺓ ﻋﻨﺪ ﺍﻋﺘﻤﺎﺩ</w:t>
        <w:br/>
        <w:t>ﻡ ﺗﺴﺠﻴﻠﻪ، ﻋﻠﻰ ﺄﻧ ﻳﻠﺘﺰ</w:t>
        <w:br/>
        <w:t>٣٠ﺑﺎﻟﺴﺪﺍﺩ ﺧﻼﻝ ﻣﺪﺓ</w:t>
        <w:br/>
        <w:t>ﻣﻦ ﺃﺷﻌﺎﺮﻫ ﺑﺎﻟﻘﻴ</w:t>
        <w:br/>
        <w:t>ﻤﺔ ﻳﻮﻣﺎ</w:t>
        <w:br/>
        <w:t>ﺍﻟﻤﺴﺘﺤﻘﺔ ﻭﻓﻲ ﺣﺎﻝ</w:t>
        <w:br/>
        <w:t>ﻋﺪﻡ ﺍﻟﺴﺪﺍﺩ ﺧﻼﻝ ﺍﻟﻤﺪﺓ</w:t>
        <w:br/>
        <w:t>ﺍﻟﻤﺤﺪﺩﺓ ﻳﻌﺪ ﺍﻟﺘﺴﺠﻴﻞ</w:t>
        <w:br/>
        <w:t>ﻻﻏﻴﺎ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ﺍﻟﺘﺴــــــــــﺠﻴﻞ</w:t>
        <w:br/>
        <w:t>ﻟﻠﻤﻜﺘــــــــــــــﺐ</w:t>
        <w:br/>
        <w:t>ﺍﻟﻌﻠﻤــــــــــــﻲ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ﺍﻟﺘﺤـــــــــــﺪﻳﺚ</w:t>
        <w:br/>
        <w:t>ﺍﻟﺴﻨﻮﻱ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ﺻـــــﻮﺭﺓ ﺍﻟﻮﻛﺎﻟـــــﺔ ﺍﻟﻤﻌﺘﻤـــــﺪﺓ</w:t>
        <w:br/>
        <w:t>ﻟﻠﻮﻛﻴــــــــــــــــــﻞ ﺃﻭ ﺍﻟﻤــــــــــــــــــﻮﺰﻋ</w:t>
        <w:br/>
        <w:t>ﺍﻟﺴﻌﻮﺪﻳ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ﻭﺃﻟﻔﻨﻲ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ﻫــــﻲ ﺍﻟﺸــــﺮﻛﺎﺕ ﺍﻷﺟﻨﺒﻴـــــﺔ</w:t>
        <w:br/>
        <w:t>ﺍﻟﺘــــــــــﻲ ﻟــــــــــﺪﻳﻬﺎ ﻭﻛﻴــــــــــﻞ</w:t>
        <w:br/>
        <w:t>ﺳﻌﻮﺪﻳ ﺃﻭ ﻣﻮﺰﻋ ﻣﻌﺘﻤﺪ</w:t>
        <w:br/>
        <w:t>ﺑﺎﻟﻤﻤﻠﻜـــــﺔ، ﻭﺗﺮﻏـــــﺐ ﻓـــــﻲ</w:t>
        <w:br/>
        <w:t>ﻓـــــــــــﺘﺢ ﻣﻜﺘـــــــــــﺐ ﻳﻘـــــــــــﺪﻡ</w:t>
        <w:br/>
        <w:t>ﺍﻟﺨــــــــــــــﺪﻣﺎﺕ ﺍﻟﻌﻠﻤﻴــــــــــــــﺔ</w:t>
        <w:br/>
        <w:t>ﻲ ﻭﺃﻟﻔﻨﻴﺔ ﻟـﻮﻛﻼﺀ ﻭﻣـﻮﺯﻋ</w:t>
        <w:br/>
        <w:t>ﻭﻣﺴـــــــــﺘﻬﻠﻜﻲ ﻣﻨﺘﺠـــــــــﺎﺕ</w:t>
        <w:br/>
        <w:t>ﺍﻟﺸﺮﻛﺔ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ﺗﻠﺘﺰﻡ ﺍﻟﻤﻨﺸﺄﺓ ﺑﺪﻓﻊ</w:t>
        <w:br/>
        <w:t>ﻞ ﺍﻟﻤﻘﺎﺑﻞ ﺍﻟﻤﺎﻟﻲ ﻋﻦ ﻛﺎﻣ</w:t>
        <w:br/>
        <w:t>ﺎ ﻓﺘﺮﺓ ﺍﻟﺘﺴﺠﻴﻞ ﻭﻓﻖ ﻣ</w:t>
        <w:br/>
        <w:t>ﺗﺤﺪﺪﻫ ﺍﻟﻮﺯﺍﺭﺓ ﻋﻨﺪ ﺍﻋﺘﻤﺎﺩ</w:t>
        <w:br/>
        <w:t>ﻡ ﺗﺴﺠﻴﻠﻪ، ﻋﻠﻰ ﺄﻧ ﻳﻠﺘﺰ</w:t>
        <w:br/>
        <w:t>٣٠ﺑﺎﻟﺴﺪﺍﺩ ﺧﻼﻝ ﻣﺪﺓ</w:t>
        <w:br/>
        <w:t>ﻣﻦ ﺃﺷﻌﺎﺮﻫ ﺑﺎﻟﻘﻴ</w:t>
        <w:br/>
        <w:t>ﻤﺔ ﻳﻮﻣﺎ</w:t>
        <w:br/>
        <w:t>ﺍﻟﻤﺴﺘﺤﻘﺔ ﻭﻓﻲ ﺣﺎﻝ</w:t>
        <w:br/>
        <w:t>ﻋﺪﻡ ﺍﻟﺴﺪﺍﺩ ﺧﻼﻝ ﺍﻟﻤﺪﺓ</w:t>
        <w:br/>
        <w:t>ﺍﻟﻤﺤﺪﺩﺓ ﻳﻌﺪ ﺍﻟﺘﺴﺠﻴﻞ</w:t>
        <w:br/>
        <w:t>ﻻﻏﻴﺎ</w:t>
      </w:r>
    </w:p>
    <w:p>
      <w:pPr>
        <w:pStyle w:val="Heading1"/>
      </w:pPr>
      <w:r>
        <w:t>Page 50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:ﺍﻟﻤﺘﻄﻠﺒﺎﺕ ﻟﺘﺴﺠﻴﻞ ﺍﻟﻔﺌﺎﺕ ﺍﻟﺨﺎﺻﺔﹺ ٥.١.٢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ﻓﺌﺎﺕ</w:t>
        <w:br/>
        <w:t>ﻧﻮﻉ ﺍﻟﻤﻘﺎﺑﻞﺍﻟﻤﺘﻄﻠﺒﺎﺕﺍﻟﺘﻌﺮﻳﻒ ﻞﺍﻟﺘﺴﺠﻴ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ﺍﻟﻘﻴﻤﺔ ﺍﻟﻤﺎﻟﻲ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ﺍﻟﻤﺘﻄﻠﺒﺎﺕ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ﻗـــــــــــﺮﺍﺭ ﻣﻮﺟـــــــــــﻪ ﺇﻟـــــــــــﻰ ﻭﺯﺍﺭﺓ</w:t>
        <w:br/>
        <w:t>ﺍﻻﺳـــــــﺘﺜﻤﺎﺭ ﻣـــــــﻦ ﺍﻟـــــــﻮﺯﺍﺭﺎﺗ ﺃﻭ</w:t>
        <w:br/>
        <w:t>ﺍﻟﻤﺆﺳﺴــــــــــﺎﺕ ﺍﻟﺤﻜﻮﻣﻴــــــــــﺔ ﺃﻭ</w:t>
        <w:br/>
        <w:t>ﺍﻟﻤﺆﺳﺴــــــﺎﺕ ﺍﻟﻤﻌﻨﻴــــــﺔ ﺑﻔــــــﺘﺢ</w:t>
        <w:br/>
        <w:t>ﻲ ﻣﻜﺘــﺐ ﺍﺗﺼــﺎﻝ ﺍﻗﺘﺼــﺎﺪﻳ ﻭﻓﻨــ</w:t>
        <w:br/>
        <w:t>ﻓﻲ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ﺍﻟﺘﺴـــــــﺠﻴﻞ</w:t>
        <w:br/>
        <w:t>ﻟﻤﻜﺎﺗـــــــــــﺐ</w:t>
        <w:br/>
        <w:t>ﺍﻻﺗﺼـــــــــــﺎﻝ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ﺍﻟﺘﺤــــــــــــــﺪﻳﺚ</w:t>
        <w:br/>
        <w:t>ﺍﻟﺴﻨﻮﻱ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ﺍﻻﻗﺘﺼﺎﺩﻳ</w:t>
        <w:br/>
        <w:t>ﻭﺃﻟﻔﻨﻴﺔ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ﺗﻠﺘﺰﻡ ﺍﻟﻤﻨﺸﺄﺓ ﺑﺪﻓﻊ</w:t>
        <w:br/>
        <w:t>ﺍﻟﻤﻘﺎﺑﻞ ﺍﻟﻤﺎﻟﻲ ﻋﻦ</w:t>
        <w:br/>
        <w:t>ﻛﺎﻣﻞ ﻓﺘﺮﺓ ﺍﻟﺘﺴﺠﻴﻞ</w:t>
        <w:br/>
        <w:t>ﻭﻓﻖ ﻣﺎ ﺗﺤﺪﺪﻫ ﺍﻟﻮﺯﺍﺭﺓ</w:t>
        <w:br/>
        <w:t>ﻋﻨﺪ ﺍﻋﺘﻤﺎﺩ ﺗﺴﺠﻴﻠﻪ،</w:t>
        <w:br/>
        <w:t>ﻋﻠﻰ ﺄﻧ ﻳﻠﺘﺰﻡ ﺑﺎﻟﺴﺪﺍﺩ</w:t>
        <w:br/>
        <w:t>ﻣﻦ ٣٠ﺧﻼﻝ ﻣﺪﺓ</w:t>
        <w:br/>
        <w:t>ﻳﻮﻣﺎ</w:t>
        <w:br/>
        <w:t>ﺃﺷﻌﺎﺮﻫ ﺑﺎﻟﻘﻴﻤﺔ</w:t>
        <w:br/>
        <w:t>ﺍﻟﻤﺴﺘﺤﻘﺔ ﻭﻓﻲ ﺣﺎﻝ</w:t>
        <w:br/>
        <w:t>ﻋﺪﻡ ﺍﻟﺴﺪﺍﺩ ﺧﻼﻝ ﺍﻟﻤﺪﺓ</w:t>
        <w:br/>
        <w:t>ﺍﻟﻤﺤﺪﺩﺓ ﻳﻌﺪ ﺍﻟﺘﺴﺠﻴﻞ</w:t>
        <w:br/>
        <w:t>ﻻﻏﻴﺎ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ﻳﺔ ﻫﻲ ﺍﻟﻤﻜﺎﺗﺐ ﺍﻻﻗﺘﺼﺎﺩ</w:t>
        <w:br/>
        <w:t>ﻝ ﻭﺃﻟﻔﻨﻴـــﺔ ﺍﻟﺘﺎﺑﻌـــﺔ ﻟﻠـــﺪﻭ</w:t>
        <w:br/>
        <w:t>ﺍﻟﺮﺍﻏﺒـــــﺔ ﻓـــــﻲ ﺍﻟﺘﺴـــــﺠﻴﻞ</w:t>
        <w:br/>
        <w:t>ﻓـــــﻲ ﺍﻟﻤﻤﻠﻜــــــﺔ ﺑﻬــــــﺪﻑ</w:t>
        <w:br/>
        <w:t>ﺩﺭﺍﺳــﺔ ﺍﻷﺳــﻮﺎﻗ ﻭﺇﻋــﺪﺍﺩ</w:t>
        <w:br/>
        <w:t>ﺍﻟﺘﻘـــــــــﺎﺭﻳﺮ ﻋـــــــــﻦ ﻫـــــــــﺬﻩ</w:t>
        <w:br/>
        <w:t>ﺍﻟﺪﺭﺍﺳـــــــﺔ ﻟﻠﻤﺆﺳﺴـــــــﺎﺕ</w:t>
        <w:br/>
        <w:t>ﺍﻟﻤﻌﻨﻴـــــﺔ ﻓـــــﻲ ﺩﻭﻟﺘﻬـــــﺎ</w:t>
        <w:br/>
        <w:t>ﻭ ﺩﻮﻧ ﺗﻨﻔﻴــﺬ ﺃﻳــﺔ ﻋﻘــﻮﺩ ﺃ</w:t>
        <w:br/>
        <w:t>ﺃﻭ ﺍﻟﻘﻴــﺎﻡ ﺑﻨﺸــﺎﻁ ﺗﺠــﺎﺮﻳ</w:t>
        <w:br/>
        <w:t>ﻜـﺔ ﺍﺳﺘﺜﻤﺎﺮﻳ ﻓـﻲ ﺍﻟﻤﻤﻠ</w:t>
        <w:br/>
        <w:t>ﺮ ﺑﻄﺮﻳﻘـــﺔ ﻣﺒﺎﺷـــﺮﺓ ﺃﻭ ﻏﻴـــ</w:t>
        <w:br/>
        <w:t>ﻣﺒﺎﺷﺮﺓ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ﺗﻘـــــــــﺪﻳﻢ ﺧﻄـــــــــﺎﺏ ﻣـــــــــﻦ ﻭﺯﺍﺭﺓ</w:t>
        <w:br/>
        <w:t>ﺍﻟﺨﺎﺭﺟﻴــــــﺔ ﻣﻮﺟــــــﻪ ﺍﻟــــــﻰ ﻭﺯﺍﺭﺓ</w:t>
        <w:br/>
        <w:t>ﻰ ﺍﻻﺳﺘﺜﻤﺎﺭ ﺑﻄﻠـﺐ ﺍﻟﺤﺼـﻮﻝ ﻋﻠـ</w:t>
        <w:br/>
        <w:t>ﺗﺴـــــــــــﺠﻴﻞ ﻣﻜﺘـــــــــــﺐ ﺍﻻﺗﺼـــــــــــﺎﻝ</w:t>
        <w:br/>
        <w:t>ﻦ ﺍﻻﻗﺘﺼــــﺎﺪﻳ ﻭﺃﻟﻔﻨــــﻲ ﻳﺘﻀــــﻤ</w:t>
        <w:br/>
        <w:t>ﺧﻄـــــــﺔ ﻋﻤـــــــﻞ ﺗﻔﺼـــــــﻴﻠﻴﺔ ﻋـــــــﻦ</w:t>
        <w:br/>
        <w:t>ﺍﻟﻨﺸﺎﻃﺎﺕ ﻭﺃﻟﺨﺪﻣﺎﺕ ﺍﻟﻤﻄﻠﻮﺏ</w:t>
        <w:br/>
        <w:t>ﺗﻘﺪﻳﻤﻬﺎ ﺩﺍﺧﻞ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ﺗـــــــــــــﺮﺧﻴﺺ</w:t>
        <w:br/>
        <w:t>ﺍﻟﻤﻘـــــــــﺮﺎﺗ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ﺍﻻﻗﻠﻴﻤﻴ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ﺍﻟﺘﺤــــــــــــــﺪﻳﺚ</w:t>
        <w:br/>
        <w:t>ﺍﻟﺴﻨﻮﻱ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ﺻـــــــــــﻮﺭﺓ ﺳـــــــــــﺠﻠﻴﻦ ﺗﺠـــــــــــﺎﺭﻳﻴﻦ</w:t>
        <w:br/>
        <w:t>ﺔ ﻣﻦ ﻣﺨﺘﻠﻔﻴﻦ ﻟﻠﻤﻨﺸﺄﺓ ﻣﺼﺪﻗ</w:t>
        <w:br/>
        <w:t>ﻨﺎﺀ ﺍﻟﺴـــﻔﺎﺭﺓ ﺍﻟﺴـــﻌﻮﺩﻳﺔ ﺑﺎﺳـــﺘﺜ</w:t>
        <w:br/>
        <w:t>ﺔ ﺍﻟﻤﻤﻠﻜــــﺔ ﺍﻟﻌﺮﺑﻴــــﺔ ﺍﻟﺴــــﻌﻮﺩﻳ</w:t>
        <w:br/>
        <w:t>ﺮ ﻭﺃﻟﺒﻠــﺪ ﺍﻟـــﺬﻱ ﻳﻘـــﻊ ﻓﻴـــﻪ ﺍﻟﻤﻘـــ</w:t>
        <w:br/>
        <w:t>ﻟﺮﺋﻴﺴﻲ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ﺗﻠﺘﺰﻡ ﺍﻟﻤﻨﺸﺄﺓ ﺑﺪﻓﻊ</w:t>
        <w:br/>
        <w:t>ﺍﻟﻤﻘﺎﺑﻞ ﺍﻟﻤﺎﻟﻲ ﻋﻦ</w:t>
        <w:br/>
        <w:t>ﻛﺎﻣﻞ ﻓﺘﺮﺓ ﺍﻟﺘﺴﺠﻴﻞ</w:t>
        <w:br/>
        <w:t>ﻭﻓﻖ ﻣﺎ ﺗﺤﺪﺪﻫ ﺍﻟﻮﺯﺍﺭﺓ</w:t>
        <w:br/>
        <w:t>ﻋﻨﺪ ﺍﻋﺘﻤﺎﺩ ﺗﺴﺠﻴﻠﻪ،</w:t>
        <w:br/>
        <w:t>ﻋﻠﻰ ﺄﻧ ﻳﻠﺘﺰﻡ ﺑﺎﻟﺴﺪﺍﺩ</w:t>
        <w:br/>
        <w:t>ﻣﻦ ٣٠ﺧﻼﻝ ﻣﺪﺓ</w:t>
        <w:br/>
        <w:t>ﻳﻮﻣﺎ</w:t>
        <w:br/>
        <w:t>ﺃﺷﻌﺎﺮﻫ ﺑﺎﻟﻘﻴﻤﺔ</w:t>
        <w:br/>
        <w:t>ﺍﻟﻤﺴﺘﺤﻘﺔ ﻭﻓﻲ ﺣﺎﻝ</w:t>
        <w:br/>
        <w:t>ﻋﺪﻡ ﺍﻟﺴﺪﺍﺩ ﺧﻼﻝ ﺍﻟﻤﺪﺓ</w:t>
        <w:br/>
        <w:t>ﺍﻟﻤﺤﺪﺩﺓ ﻳﻌﺪ ﺍﻟﺘﺴﺠﻴﻞ</w:t>
        <w:br/>
        <w:t>ﻻﻏﻴﺎ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ﻫــــﻲ ﺍﻟﺸـــــﺮﻛﺔ ﺍﻻﺟﻨﺒﻴـــــﺔ</w:t>
        <w:br/>
        <w:t>ﻣﺘﻌـــــــــــﺪﺩﺓ ﺍﻟﺠﻨﺴـــــــــــﻴﺎﺕ</w:t>
        <w:br/>
        <w:t>ﻭﺃﻟﺮﺍﻏﺒـــــــﺔ ﻓـــــــﻲ ﺍﺗﺨـــــــﺎﺫ</w:t>
        <w:br/>
        <w:t>ﻲ ﺍﻟﻤﻤﻠﻜــﺔ ﻛﻤﻘــﺮ ﺇﻗﻠﻴﻤــ</w:t>
        <w:br/>
        <w:t>ﻟﻬــــــــﺎ ﺑﺘﺄﺳــــــــﻴﺲ ﻛﻴــــــــﺎﻥ</w:t>
        <w:br/>
        <w:t>ﺔ ﺑﻤﻮﺟــﺐ ﺃﻧﻈﻤــﺔ ﺍﻟﻤﻤﻠﻜــ</w:t>
        <w:br/>
        <w:t>ﺍﻟﻌﺮﺑﻴـــــــــــﺔ ﺍﻟﺴـــــــــــﻌﻮﺩﻳﺔ</w:t>
        <w:br/>
        <w:t>ﻭﺫﻟـــــﻚ ﻷﻏـــــﺮﺎﺿ ﺍﻟـــــﺪﻋﻢ</w:t>
        <w:br/>
        <w:t>ﻭﺃﻹﺩﺍﺭﺓ ﻭﺃﻟﺘﻮﺟﻴـــــــــــــــــــــــﻪ</w:t>
        <w:br/>
        <w:t>ﺎ ﺍﻻﺳـــــﺘﺮﺍﺗﻴﺠﻲ ﻟﻔﺮﻭﻋﻬـــــ</w:t>
        <w:br/>
        <w:t>ﻭﺷــــــــــــﺮﻛﺎﺗﻬﺎ ﺍﻟﺘﺎﺑﻌــــــــــــﺔ</w:t>
        <w:br/>
        <w:t>ﺍﻟﻌﺎﻣﻠـــــﺔ ﻓـــــﻲ ﻣﻨﻄﻘـــــﺔ</w:t>
        <w:br/>
        <w:t>ﺍﻟﺸــﺮﻕ ﺍﻷﻭﺳــﻂ ﻭﺷــﻤﺎﻝ</w:t>
        <w:br/>
        <w:t>ﺇﻓﺮﻳﻘﻴﺎ</w:t>
      </w:r>
    </w:p>
    <w:p>
      <w:pPr>
        <w:pStyle w:val="Heading1"/>
      </w:pPr>
      <w:r>
        <w:t>Page 51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ﺐ ﻧــﻮﻉ ﻃــﺎﻟﺒﻲ ﺍﻟﺘﺴــﺠﻴﻞ ﺣﺴــ/ ﺍﻟﺘﺰﺍﻣــﺎﺕ ﺇﺿــﺎﻓﻴﺔ ﻳﺠــﺐ ﺎﻧ ﻳﺘﻘﻴــﺪ ﺑﻬــﺎ ﻃﺎﻟــﺐ</w:t>
        <w:br/>
        <w:t>:ﺍﻟﺘﺴﺠﻴﻞ ﺍﻻﺳﺘﺜﻤﺎﺮﻳ ﻋﻨﺪ ﺻﺪﻭﺮﻫ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ﺍﻻﻟﺘﺰﺍﻣﺎﺕﺍﻟﻨﺸﺎﻁ/ ﻟﻔﺌﺎﺕ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.ﺍﻟﺴﻌﻮﺩﻳﻴﻦﻣﻦ%٣٠ﺗﺪﺭﻳﺐ</w:t>
        <w:br/>
        <w:t>:ﺍﻷﻭﻟﻰﺍﻟﺨﻤﺲﺍﻟﺴﻨﻮﺎﺗﺧﻼﻝﺍﻟﺘﺎﻟﻴﺔﺍﻟﻤﻌﺎﻳﻴﺮﺑﺘﺤﻘﻴﻖﺍﻟﺸﺮﻛﺔﺗﻠﺘﺰﻡ</w:t>
        <w:br/>
        <w:t>ﺮﻳﺔﺍﻟﺒﺸﺍﻟﻤﻮﺍﺭﺩﻭﺯﺍﺭﺓﺗﺤﺪﺪﻫﻟﻤﺎﻭﻓﻘﺎﺍﻟﺴﻌﻮﺩﻳﻴﻦﺗﻮﻇﻴﻒﺑﻨﺴﺐﺍﻟﺸﺮﻛﺔﺗﻠﺘﺰﻡ</w:t>
        <w:br/>
        <w:t>ﻟﺨﻤﺲﺍﻓﻲﻗﻴﺎﺩﻳﺔﻭﻇﺎﺋﻒﻟﺘﻮﻟﻴﻬﻢﺑﺮﻧﺎﻣﺞﻭﺗﻨﻔﻴﺬﻭﻭﺿﻊﺍﻻﺟﺘﻤﺎﻋﻴﺔ،ﻭﺃﻟﺘﻨﻤﻴﺔ</w:t>
        <w:br/>
        <w:t>.ﺍﺳﺘﻤﺮﺍﺭﻫﺎﻭﺿﻤﺎﻥﺍﻻﻭﻟﻰﺳﻨﻮﺎﺗ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.ﺳﻨﻮﻳﺎﺍﻟﺴﻌﻮﺩﻳﻴﻦﺍﻟﻤﻮﻇﻔﻴﻦﻣﻦ)٣٠%(ﺑﺘﺪﺭﻳﺐﺍﻟﺸﺮﻛﺔﺗﻠﺘﺰﻡ</w:t>
        <w:br/>
        <w:t>:ﺍﻟﺘﺎﻟﻴﺔﺍﻟﺨﻴﺎﺭﺎﺗﺑﺄﺣﺪﺍﻟﺸﺮﻛﺔﺗﻠﺘﺰﻡ</w:t>
        <w:br/>
        <w:t>ﻳﺤﺘﺴﺐ(ﺳﻌﻮﺪﻳﺭﻳﺎﻝﻣﻠﻴﻮﻥ)٣٠٠(ﻋﻦﻳﻘﻞﻻﻣﺒﻠﻎﺑﺎﺳﺘﺜﻤﺎﺭﺍﻟﺸﺮﻛﺔﺗﻠﺘﺰﻡ:١ﺍﻟﺨﻴﺎﺭ</w:t>
        <w:br/>
        <w:t>ﺗﺒﺪﺃﺳﻨﻮﺎﺗ)٥(ﻣﺪﻯﻋﻠﻰ)-ﻟﻠﺸﺮﻛﺔﺍﻟﻨﻘﺪﻱﺍﻟﻤﺎﻝﺭﺄﺳ-ﺭﻳﺎﻝﻣﻠﻴﻮﻥ٣٠ﺿﻤﻨﻬﺎﻣﻦ</w:t>
        <w:br/>
        <w:t>.ﺍﻻﺳﺘﺜﻤﺎﺮﻳﺍﻟﺘﺴﺠﻴﻞﻋﻠﻰﺍﻟﺤﺼﻮﻝﺗﺎﺭﻳﺦﻣﻦ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ﺍﻟﻨﺸﺎﻁ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%)١٠٠ﻣﻠﻜﻴﺔ ﺍﺟﻨﺒﻴﺔ(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ﻳﺤﺘﺴﺐ(ﺳﻌﻮﺪﻳﺭﻳﺎﻝﻣﻠﻴﻮﻥ)٢٠٠(ﻋﻦﻳﻘﻞﻻﻣﺒﻠﻎﺑﺎﺳﺘﺜﻤﺎﺭﺍﻟﺸﺮﻛﺔﺗﻠﺘﺰﻡ:٢ﺍﻟﺨﻴﺎﺭ</w:t>
        <w:br/>
        <w:t>ﺗﺒﺪﺃﺳﻨﻮﺎﺗ)٥(ﻣﺪﻯﻋﻠﻰ)-ﻟﻠﺸﺮﻛﺔﺍﻟﻨﻘﺪﻱﺍﻟﻤﺎﻝﺭﺄﺳ-ﺭﻳﺎﻝﻣﻠﻴﻮﻥ٣٠ﺿﻤﻨﻬﺎﻣﻦ</w:t>
        <w:br/>
        <w:t>ﻣﻦﺜﺮﺃﻛﺍﻭﻭﺃﺣﺪﺗﺤﻘﻴﻖﺍﻟﻰﺑﺎﻹﺿﺎﻓﺔﺍﻻﺳﺘﺜﻤﺎﺮﻳ،ﺍﻟﺘﺴﺠﻴﻞﻋﻠﻰﺍﻟﺤﺼﻮﻝﺗﺎﺭﻳﺦﻣﻦ</w:t>
        <w:br/>
        <w:t>:ﺍﻷﻭﻟﻰﺳﻨﻮﺎﺗﺍﻟﺨﻤﺲﺧﻼﻝﻓﻲﺍﻟﺘﺎﻟﻴﺔﺍﻟﻤﺘﻄﻠﺒﺎﺕ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ﺍﻟﺤﺪ ﺍﻷﺩﻧﻰﺍﻟﻤﻌﺎﻳﻴﺮ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ﻲﻓﺗﺼﻨﻴﻌﻬﺎﻳﺘﻢﻣﺤﻠﻴﺎﺍﻟﻤﻮﺯﻋﺔﺍﻟﺸﺮﻛﺔﻣﻨﺘﺠﺎﺕﻣﻦﺃﻛﺜﺮﺃﻭ٣٠% ﺍﻟﺘﺼﻨﻴﻊ</w:t>
        <w:br/>
        <w:t>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ﺑﺮﺍﻣﺞ ﺍﻟﺒﺤﻮﺙ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ﻮﻳﺮﻭﺃﻟﺘﻄﻟﻠﺒﺤﻮﺙﺑﺮﺍﻣﺞﻟﺘﺄﺳﻴﺲﺍﻟﻤﺒﻴﻌﺎﺕﺍﺟﻤﺎﻟﻲﻣﻦﺍﻛﺜﺮﺃﻭ%٥</w:t>
        <w:br/>
        <w:t>ﺍﻟﻤﻤﻠﻜﺔﻓﻲ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ﻭﺃﻟﺘﻄﻮﻳﺮ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ﺒﻴﻊﺍﻟﺑﻌﺪﻣﺎﺧﺪﻣﺎﺕﻭﺗﻘﺪﻳﻢﺍﻟﺨﺪﻣﺎﺕ،ﺗﻠﻚﻟﺘﻘﺪﻳﻢﻣﺮﻛﺰﺗﺄﺳﻴﺲ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ﺍﻟﺨﺪﻣﺎﺕ ﺍﻟﻠﻮﺟﺴﺘﻴﺔ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ﻭﺃﻟﺘﻮﺯﻳﻊ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ﻩﻫﺬﻋﻦﺗﻘﺎﺭﻳﺮﻭﺇﻋﺪﺍﺩﺍﻟﺸﺮﻛﺔﻧﺸﺎﻁﻟﻨﻮﻉﺑﺎﻟﻨﺴﺒﺔﺍﻷﺳﻮﺎﻗﺩﺭﺍﺳﺔﻟﻠﻤﻜﺘﺐﻳﺠﻮﺯ</w:t>
        <w:br/>
        <w:t>ﺍﻻﺳﺘﺜﻤﺎﺭﻟﻮﺯﺍﺭﺓﻳﻘﺪﻡﺄﻧﺍﻟﻤﻜﺘﺐﻭﻋﻠﻰﺍﻟﺮﺋﻴﺴﻲﻟﻠﻤﺮﻛﺰﺍﻟﺪﺭﺍﺳﺔ</w:t>
        <w:br/>
        <w:t>ﺳﻣﻠﺨﺼﺎ</w:t>
        <w:br/>
        <w:t>ﻋﻦﻨﻮﻳﺎ</w:t>
        <w:br/>
        <w:t>.ﻧﺸﺎﻃﻪ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ﻓﻲﺍﺳﺘﺜﻤﺎﺮﻳﺃﻭﺗﺠﺎﺮﻳﻧﺸﺎﻁﺑﺄﻱﺍﻟﻘﻴﺎﻡﻭﻻﻋﻘﻮﺩﺄﻳﺗﻨﻔﻴﺬﺍﻟﻤﻜﺘﺐﻋﻠﻰﻳﺤﻈﺮ</w:t>
        <w:br/>
        <w:t>ﺭﻳﺐﺗﺪﻋﻦﺃﺗﻌﺎﺏﺃﻳﺔﺗﻘﺎﺿﻲﻋﻠﻴﻪﻳﺤﻈﺮﻛﻤﺎﻣﺒﺎﺷﺮﻏﻴﺮﺃﻭﻣﺒﺎﺷﺮﺑﻄﺮﻳﻖﺍﻟﻤﻤﻠﻜﺔ</w:t>
        <w:br/>
        <w:t>ﺍﻟﺴﻌﻮﺩﻳﻴﻦﺍﻟﻔﻨﻴﻴﻦ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ﻣﻜﺘﺐ ﻋﻠﻤﻲ ﻭ ﻓﻨﻲ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ﺍﻟﻌﺮﺑﻴﺔﺍﻟﻤﻤﻠﻜﺔﻓﻲﺑﻬﺎﺍﻟﻤﻌﻤﻮﻝﻭﺃﻟﺘﻌﻠﻴﻤﺎﺕﺍﻷﻧﻈﻤﺔﺑﻜﺎﻓﺔﺍﻟﺸﺮﻛﺔﺗﻠﺘﺰﻡ</w:t>
        <w:br/>
        <w:t>ﻴﺔﺍﻟﺮﺳﻤﺍﻟﺠﻬﺎﺕﻭﺗﺒﻠﻎﺃﺣﻜﺎﻣﻪﺍﻟﺸﺮﻛﺔﺧﺎﻟﻔﺖﺇﺫﺍﺍﻟﺘﺴﺠﻴﻞﻫﺬﺍﻭﻳﺴﺤﺐﺍﻟﺴﻌﻮﺩﻳﺔ</w:t>
        <w:br/>
        <w:t>.ﺑﺬﻟﻚﺍﻟﻤﻌﻨﻴﺔ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ﻳﺨﺮﺝﺐﺍﻟﻤﻜﺘﺩﻭﺭﺎﻧﺭﺋﻲﻣﺎﻣﺘﻰﺍﻟﺘﺴﺠﻴﻞﺗﺄﻛﻴﺪﻋﺪﻡﺍﻭﺃﻧﻬﺎﺀﺍﻻﺳﺘﺜﻤﺎﺭﻟﻮﺯﺍﺭﺓﻳﺤﻖ</w:t>
        <w:br/>
        <w:t>.ﺑﻪﻟﻪﺍﻟﻤﺴﺠﻞﺍﻟﻐﺮﺽﻋﻦ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ﻴﺔﺍﻟﻤﻌﻨﻟﻠﻤﺆﺳﺴﺎﺕﺍﻟﺪﺭﺍﺳﺔﻫﺬﻩﻋﻦﺍﻟﺘﻘﺎﺭﻳﺮﻭﺇﻋﺪﺍﺩﺍﻷﺳﻮﺎﻗﺩﺭﺍﺳﺔﻟﻠﻤﻜﺘﺐﻳﺠﻮﺯ</w:t>
        <w:br/>
        <w:t>ﺘﺜﻤﺎﺭﺍﻻﺳﻟﻮﺯﺍﺭﺓﻳﻘﺪﻡﺄﻧﺍﻟﻤﻜﺘﺐﻭﻋﻠﻰﺗﺴﺠﻴﻞ،ﻋﻠﻰﺍﻟﺤﺼﻮﻝﻓﻲﺍﻟﺮﺍﻏﺒﺔﺍﻟﺪﻭﻟﺔﻓﻲ</w:t>
        <w:br/>
        <w:t>ﻣﻠﺨﺼﺎ</w:t>
        <w:br/>
        <w:t>.ﻧﺸﺎﻃﻪﻋﻦﺳﻨﻮﻳﺎ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ﺼـﺎﻝ ﺍﻟﺘﺴﺠﻴﻞ ﻟﻤﻜﺎﺗﺐ ﺍﻻﺗ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ﺍﻻﻗﺘﺼﺎﺩﻳﺔ ﻭﺃﻟﻔﻨﻴﺔ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ﺍﻟﻤﻤﻠﻜﺔﻓﻲﺍﺳﺘﺜﻤﺎﺮﻳﺃﻭﺗﺠﺎﺮﻳﺑﻨﺸﺎﻁﺍﻟﻘﻴﺎﻡﺃﻭﻋﻘﻮﺩﺃﻳﺔﺗﻨﻔﻴﺬﺍﻟﻤﻜﺘﺐﻋﻠﻰﻳ ﺤﻈﺮ</w:t>
        <w:br/>
        <w:t>.ﻣﺒﺎﺷﺮﺓﻏﻴﺮﺃﻭﻣﺒﺎﺷﺮﺓﺑﻄﺮﻳﻘﺔ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ﻳﺨﺮﺝﺐﺍﻟﻤﻜﺘﺩﻭﺭﺄﻧﺭﺀﺎﺗﻣﺎﻣﺘﻰﺗﺠﺪﻳﺪﻩﻋﺪﻡﺃﻭﺃﻟﺘﺴﺠﻴﻞﺍﻟﻐﺎﺀﺍﻻﺳﺘﺜﻤﺎﺭﻟﻮﺯﺍﺭﺓﻳﺤﻖ</w:t>
        <w:br/>
        <w:t>.ﺑﻪﺍﻟﻤﺴﺠﻞﺍﻟﻐﺮﺽﻋﻦ</w:t>
      </w:r>
    </w:p>
    <w:p>
      <w:pPr>
        <w:pStyle w:val="Heading1"/>
      </w:pPr>
      <w:r>
        <w:t>Page 52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ﺐ ﻧــﻮﻉ ﻃــﺎﻟﺒﻲ ﺍﻟﺘﺴــﺠﻴﻞ ﺣﺴــ/ ﺍﻟﺘﺰﺍﻣــﺎﺕ ﺇﺿــﺎﻓﻴﺔ ﻳﺠــﺐ ﺎﻧ ﻳﺘﻘﻴــﺪ ﺑﻬــﺎ ﻃﺎﻟــﺐ</w:t>
        <w:br/>
        <w:t>:ﺍﻟﺘﺴﺠﻴﻞ ﺍﻻﺳﺘﺜﻤﺎﺮﻳ ﻋﻨﺪ ﺻﺪﻭﺮﻫ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ﺍﻻﻟﺘﺰﺍﻣﺎﺕﺍﻟﻨﺸﺎﻁ/ ﻟﻔﺌﺎﺕ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ﻴﺎﺕﺍﻟﺠﻨﺴﻣﺘﻌﺪﺩﺓﺍﻟﺸﺮﻛﺔﻛﻴﺎﻧﺎﺕﻋﻦﻣﺴﺘﻘﻞﻛﻜﻴﺎﻥﺍﻹﻗﻠﻴﻤﻲﺍﻟﻤﻘﺮﻳﺆﺳﺲﺄﻧ</w:t>
        <w:br/>
        <w:t>ﺃﺟﻨﺒﻴﺔ،ﺷﺮﻛﺔﻛﻔﺮﻉﺃﻭﻛﺸﺮﻛﺔﻭﺫﻟﻚﺍﻟﻤﻤﻠﻜﺔ،ﻓﻲﺍﻷﺧﺮﻯ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ﻋﺪﺍﻳﺔﺗﺠﺎﺭ ﺇﻳﺮﺍﺩﺎﺗﺗﺤﻘﻖﻧﺸﺎﻃﺎﺕﺑﻤﻤﺎﺭﺳﺔﻣﺒﺎﺷﺮﺑﺸﻜﻞﺍﻹﻗﻠﻴﻤﻲﺍﻟﻤﻘﺮﻳﻘﻮﻡﻻ</w:t>
        <w:br/>
        <w:t>.ﺍﻹﻗﻠﻴﻤﻲﺍﻟﻤﻘﺮﺗﺮﺧﻴﺺﺃﻧﺸﻄﺔ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ﺗﺎﺭﻳﺦﻣﻦﺃﺷﻬﺮ٦ﺧﻼﻝ*ﺍﻹﻟﺰﺍﻣﻴﺔﺍﻷﻧﺸﻄﺔﺗﻨﻔﻴﺬﻓﻲﺍﻻﻗﻠﻴﻤﻲﺍﻟﻤﻘﺮﻳﺒﺪﺃﺄﻧﻳﺠﺐ</w:t>
        <w:br/>
        <w:t>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ﺗـــــــــــــــﺮﺧﻴﺺ ﺍﻟﻤﻘـــــــــــــــﺮﺎﺗ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ﻣﻦﺳﻨﻪﺧﻼﻝﺍﻷﻗﻞﻋﻠﻰ**ﺍﺧﺘﻴﺎﺭﻳﺔﺃﻧﺸﻄﺔ٣ﺗﻨﻔﻴﺬﻓﻲﺍﻻﻗﻠﻴﻤﻲﺍﻟﻤﻘﺮﻳﺒﺪﺃﺄﻧﻳﺠﺐ</w:t>
        <w:br/>
        <w:t>ﻋﻠﻰﻢﺍﻟﺘﻘﺪﻳﻋﻨﺪﺍﻻﺧﺘﻴﺎﺭﻳﺔﺍﻷﻧﺸﻄﺔﺑﺎﺧﺘﻴﺎﺭﺍﻟﻄﻠﺐﻣﻘﺪﻡﻳﻘﻮﻡ(ﺍﻟﺘﺴﺠﻴﻞﺗﺎﺭﻳﺦ</w:t>
        <w:br/>
        <w:t>.)ﺍﻟﺘﺴﺠﻴﻞ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ﺍﻻﻗﻠﻴﻤﻴﺔ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ﻬﺎﺭﺎﺗﺑﺎﻟﻤﺍﻹﻟﺰﺍﻣﻴﺔﺑﺎﻷﻧﺸﻄﺔﺍﻟﻤﻌﻨﻴﻴﻦﺍﻹﻗﻠﻴﻤﻲﺍﻟﻤﻘﺮﻣﻮﻇﻔﻮﻳﺘﻤﺘﻊﺄﻧﻳﺠﺐ</w:t>
        <w:br/>
        <w:t>ﺍﻷﻡ،ﺮﻛﺔﻟﻠﺸﺁﺧﺮﺇﻗﻠﻴﻤﻲﻣﻘﺮﺃﻭﺃﻟﺮﺋﻴﺴﻲﺍﻟﻤﻘﺮﻓﻲﺍﻟﻤﻜﺘﺴﺒﺔﺍﻟﺼﻠﺔﺫﺎﺗﻭﺃﻟﻤﻌﺮﻓﺔ</w:t>
        <w:br/>
        <w:t>ﻭﻣﺴﺘﻮﻯﺗﻨﻔﻴﺬﻱﻣﺪﻳﺮﻣﺴﺘﻮﻯﻋﻠﻰﺍﻷﻗﻞﻋﻠﻰﻣﻨﻬﻢﻣﻮﻇﻔﻴﻦ٣ﻳﻜﻮﻥﺄﻧﻋﻠﻰ</w:t>
        <w:br/>
        <w:t>.ﺭﺋﻴﺲﻧﺎﺋﺐ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ﺍﻟﻤﻘﺮﺃﻧﺸﻄﺔﺗﻨﻔﻴﺬﻓﻲﻛﺎﻣﻞﺑﺪﻭﺄﻣﻣﻮﻇﻔ ﺎ١٥ﻋﻦﻳﻘﻞﻻﻣﺎﺑﺘﻮﻇﻴﻒﺍﻻﻟﺘﺰﺎﻣ</w:t>
        <w:br/>
        <w:t>ﻦﺍﻟﻤﺴﺆﻭﻟﻴﻛﺒﺎﺭﺫﻟﻚﻓﻲﺑﻤﺎ(ﺍﻟﻤﻨﺸﺄﺓﺗﺴﺠﻴﻞﺗﺎﺭﻳﺦﻣﻦﺳﻨﻪﺧﻼﻝﺍﻹﻗﻠﻴﻤﻲ</w:t>
        <w:br/>
        <w:t>.)ﺃﻋﻼﻩﺍﻟﻨﻘﻄﺔﻓﻲﺍﻟﻤﺬﻛﻮﺭﻳﻦﺍﻟﺘﻨﻔﻴﺬﻳﻴﻦ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/ ﺟﻤﻴــﻊ ﺍﻟﻔﺌــﺎﺕ ﺍﻟﻤﺴــﺠﻠﺔ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ﺟﻤﻴــــــــــــــــﻊ ﺍﻷﻧﺸــــــــــــــــﻄﺔ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ﻻﻓﺘﺮﺓﻼﻝﺧﺍﻟﻮﺯﺍﺭﺓ،ﻗﺒﻞﻣﻦﻣﻌﻬﺎﻣﺸﺎﺭﻛﺘﻪﺗﻢﺍﻟﺬﻱﺍﻻﺳﺘﺒﻴﺎﻥﺑﺘﻌﺒﺌﺔﺍﻟﻤﻨﺸﺂﺕﺍﻟﺘﺰﺎﻣ</w:t>
        <w:br/>
        <w:t>ﺍﻟﻤﻨﺸﺄﺓﺧﻀﻮﻉﺗﺠﻨﻴﺐﻋﻠﻰﺣﺮﺻ ﺎﻭﺫﻟﻚﺇﺷﻌﺎﺭﻫﺎ،ﺗﺎﺭﻳﺦﻣﻦﻋﻤﻞﻳﻮﻡ)١٤(ﺗﺘﺠﺎﻭﺯ</w:t>
        <w:br/>
        <w:t>ﺍﻟﻤﻄﻠﻮﺑﺔﺍﻟﺒﻴﺎﻧﺎﺕﺗﻘﺪﻳﻢﻓﻲﺍﻟﺘﺄﺧﺮﻋﻦﺗﻨﺘﺞﻗﺪﺃﺛﺎﺭﻷﻱﺍﻻﺳﺘﺜﻤﺎﺭﻳﺔ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ﺍﻻﻗﺘﺼﺎﺩﻳﺔ</w:t>
      </w:r>
    </w:p>
    <w:p>
      <w:pPr>
        <w:pStyle w:val="Heading1"/>
      </w:pPr>
      <w:r>
        <w:t>Page 53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٠٦.٠٠</w:t>
        <w:br/>
        <w:t>ﺭﺍﻟﺘﻮﺍﺻﻞ ﻣﻊ ﻭﺯﺍﺭﺓ ﺍﻻﺳﺘﺜﻤﺎ:</w:t>
      </w:r>
    </w:p>
    <w:p>
      <w:pPr>
        <w:pStyle w:val="Heading1"/>
      </w:pPr>
      <w:r>
        <w:t>Page 54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ﺁﻟﻴﺔ ﺍﻟﺘﻮﺍﺻﻞ ﻣﻊ ﻭﺯﺍﺭﺓ ﺍﻻﺳﺘﺜﻤﺎﺭ٦.١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ﺗﺮﺣﺐ ﺍﻟﻮﺯﺍﺭﺓ ﺑﺎﻟﺘﻮﺍﺻﻞ ﻣﻌﻬﺎ ﻣﻦ ﺧﻼﻝ ﻭﺳﺎﺋﻞ ﺍﻻﺗﺼﺎﻝ ﺍﻟﺘﺎﻟﻴﺔ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:ﺔﻳﻤﻜﻨﻜﻢ ﺍﻟﺘﻮﺍﺻﻞ ﻣﻊ ﻓﺮﻳﻖ ﺍﻟﻌﻨﺎﻳﺔ ﺑﺎﻟﻤﺴﺘﺜﻤﺮﻳﻦ ﻋﻦ ﻃﺮﻳﻖ ﺍﻟﻘﻨﻮﺎﺗ ﺍﻟﺘﺎﻟﻴ١.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ﻣــــﻦ ﺩﺍﺧــــﻞ ﺍﻟﻤﻤﻠﻜــــﺔ ﻭﺃﻟــــﺮﻗﻢ ) ٨٠٠٢٤٤٩٩٩٠(ﻋﻠــــﻰ ﺍﻟــــﺮﻗﻢ ﺍﻟﻤﺠــــﺎﻧﻲ ﻟــــﻮﺯﺍﺭﺓ ﺍﻻﺳــــﺘﺜﻤﺎﺭ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.ﻣﻦ ﺧﺎﺮﺟ ﺍﻟﻤﻤﻠﻜﺔ+) ٩٦٦١١٢٠٣٥٧٧٧(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ﺍﻟﻤﺤﺎﺩﺛﺔ ﺍﻟﻔﻮﺭﻳﺔ ﻋﻦ ﻃﺮﻳﻖ ﺯﻳﺎﺭﺓ ﺍﻟﻤﻮﻗﻊ ﺍﻻﻟﻜﺘﺮﻭﻧﻲ ﻟﻮﺯﺍﺭﺓ ﺍﻻﺳﺘﺜﻤﺎﺭ</w:t>
        <w:br/>
        <w:t>www.misa.gov.sa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ﻭﺃﻟﺪﺧﻮﻝ ﻋﻠﻰ ﺣﺴﺎﺏ ﺍﻟﻤﻨﺸﺄﺓ ﺍﻻﻟﻜﺘﺮﻭﻧﻲ ﻭﺃﻟﻀﻐﻂ ﻋﻠﻰ ﺍﻳﻘﻮﻧﺔ ﺍﻟﻤﺴﺎﻋﺪﺓ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ﻃﻠــــــــــﺐ ﻣﻌــــــــــﺎﻭﺩﺓ ﺍﻻﺗﺼــــــــــﺎﻝ ﻋــــــــــﻦ ﻃﺮﻳــــــــــﻖ ﺯﻳــــــــــﺎﺭﺓ ﺍﻟﻤﻮﻗــــــــــﻊ ﺍﻻﻟﻜﺘﺮﻭﻧــــــــــﻲ ﻟــــــــــﻮﺯﺍﺭﺓ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(www.misa.gov.sa) ﺍﻻﺳﺘﺜﻤﺎﺭ</w:t>
        <w:br/>
        <w:t>ﻭﺃﻟـﺪﺧﻮﻝ ﻋﻠـﻰ ﺣﺴـﺎﺏ ﺍﻟﻤﻨﺸـﺄﺓ ﺍﻻﻟﻜﺘﺮﻭﻧـﻲ ﻭﺃﻟﻀـﻐﻂ ﻋﻠـﻰ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.ﺍﻳﻘﻮﻧﺔ ﺍﻟﻤﺴﺎﻋﺪﺓ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@ﺣﺴﺎﺏ ﺗﻮﻳﺘﺮ</w:t>
        <w:br/>
        <w:t>MISACare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ﻣﺮﺍﺳﻠﺘﻨﺎ ﻋﻠﻰ ﺍﻟﺒﺮﻳﺪ ﺍﻻﻟﻜﺘﺮﻭﻧﻲ</w:t>
        <w:br/>
        <w:t>InvestorCare@misa.gov.sa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ﻮﻗــﻊ ﻟﻼﺳﺘﻔﺴــﺎﺭ ﻋــﻦ ﺣﺎﻟــﺔ ﺍﻟﻤﻌــﺎﻣﻼﺕ ﻭﺃﻟﻄﻠﺒــﺎﺕ ﺍﻟﻤﺴــﺠﻠﺔ ﻟــﺪﻯ ﺍﻟــﻮﺯﺍﺭﺓ، ﺑﺎﻹﻣﻜــﺎﻥ ﺯﻳــﺎﺭﺓ ﻣ٢.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(www.sagia.gov.sa)ﺍﻟــــﻮﺯﺍﺭﺓ ﺍﻻﻟﻜﺘﺮﻭﻧــــﻲ</w:t>
        <w:br/>
        <w:t>ﻭﺃﻟــــﺪﺧﻮﻝ ﻋﻠــــﻰ ﺣﺴــــﺎﺏ ﺍﻟﻤﻨﺸــــﺄﺓ ﺍﻻﻟﻜﺘﺮﻭﻧــــﻲ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ﻣـﺔ ﻋـﻦ ﻟﻤﻌﺮﻓﺔ ﺣﺎﻟـﺔ ﺍﻟﻄﻠـﺐ ﺍﻟﻤﻘـﺪﻡ ﻣـﻦ ﺍﻻﻧﺘﺮﻧـﺖ، ﺃﻭ ﻗﺴـﻢ ﺍﻻﺳﺘﻔﺴـﺎﺭﺎﺗ ﻟﻠﻄﻠﺒـﺎﺕ ﺍﻟﻤﻘﺪ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.ﻃﺮﻳﻖ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ﻭﻧﻲ ﻟﻮﺯﺍﺭﺓ ﻟﻠﺸﻜﺎﻮﯨ ﻭﺃﻻﺳﺘﻔﺴﺎﺭﺎﺗ ﻭﺃﻟﻤﻘﺘﺮﺣﺎﺕ ﻭﺃﻻﻋﺘﺮﺍﺿﺎﺕ، ﻳﺮﺟﻰ ﺯﻳﺎﺭﺓ ﺍﻟﻤﻮﻗﻊ ﺍﻻﻟﻜﺘﺮ 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(www.misa.gov.sa)ﺍﻻﺳـــﺘﺜﻤﺎﺭ</w:t>
        <w:br/>
        <w:t>ﻭﺃﻟـــﺪﺧﻮﻝ ﻋﻠـــﻰ ﺣﺴـــﺎﺏ ﺍﻟﻤﻨﺸـــﺄﺓ ﺍﻻﻟﻜﺘﺮﻭﻧـــﻲ ﻭﺗﺴـــﺠﻴﻞ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ﻔﺴـﺎﺭ ﺍﻟﻄﻠﺐ، ﻭﻓﻲ ﺣﺎﻝ ﻋﺪﻡ ﻭﺟﻮﺩ ﺣﺴﺎﺏ ﺍﻟﻜﺘﺮﻭﻧﻲ ﺑﺎﻹﻣﻜﺎﻥ ﺍﻻﺳﺘﻔﺎﺩﺓ ﻣﻦ ﻧﻤـﻮﺬﺟ ﺍﻻﺳﺘ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ﺍﻟﻌﺎﻡ ﻓﻲ ﺻﻔﺤﺔ ﺍﺗﺼﻞ ﺑﻨﺎ ﻓﻲ ﻣﻮﻗﻊ ﺍﻟﻮﺯﺍﺭﺓ ﺍﻻﻟﻜﺘﺮﻭﻧﻲ</w:t>
      </w:r>
    </w:p>
    <w:p>
      <w:pPr>
        <w:pStyle w:val="Heading1"/>
      </w:pPr>
      <w:r>
        <w:t>Page 55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ﻋﻨﺎﻭﻳﻦ ﻣﺮﺍﻛﺰ ﺍﻟﺨﺪﻣﺔ ﺍﻟﺸﺎﻣﻠﺔ٦.٢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ﺍﻟﺮﻗﻢ ﺍﻟﻤﺠﺎﻧﻲ</w:t>
        <w:br/>
        <w:t>ﺍﻟﻌﻨﻮﺎﻧ ﺍﻟﺘﻔﺼﻴﻠﻲﺍﻻﺣﺪﺍﺛﻴﺎﺕQR CODE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ﺍﻟﺮﻳﺎﺽ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ﻃﺮﻳﻖ ﺍﻹﻣﺎﻡ ﺳﻌﻮﺩ ﺑﻦ ﻋﺒﺪ ﺍﻟﻌﺰﻳﺰ ﺑﻦ</w:t>
        <w:br/>
        <w:t>ﻣﺤﻤﺪ ﺑﻌﺪ ﺗﻘﺎﻃﻊ ﺷﺎﺮﻋ ﺍﻟﺘﺨﺼﺼﻲ ﻓﺎﺗﺠﺎﻩ</w:t>
        <w:br/>
        <w:t>ﺍﻟﻐﺮﺏ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ﺍﻟﻌﻨﻮﺎﻧ ﺍﻟﻮﻃﻨﻲ</w:t>
      </w:r>
    </w:p>
    <w:p>
      <w:pPr>
        <w:jc w:val="left"/>
      </w:pPr>
      <w:r>
        <w:rPr>
          <w:rFonts w:ascii="Calibri" w:hAnsi="Calibri"/>
          <w:sz w:val="22"/>
        </w:rPr>
        <w:t>24.737844, 46.637261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٣٩١٢: ﺭﻗﻢ ﺍﻟﻤﺒﻨﻰ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٦٢٢٩: ﺍﻟﺮﻗﻢ ﺍﻻﺿﺎﻓﻲ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١٢٣٨٢: ﺍﻟﺮﻣﺰ ﺍﻟﺒﺮﻳﺪﻱ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ﺟﺪﺓ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ﺷﺎﺮﻋ ﺍﻷﻣﻴﺮ ﺳﻠﻄﺎﻥ ﺑﻌﺪ ﺗﻘﺎﻃﻊ ﺷﺎﺮﻋ</w:t>
        <w:br/>
        <w:t>ﺍﻷﻣﻞ ﺷﻤﺎﻝ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٧٢٤١: ﺭﻗﻢ ﺍﻟﻤﺒﻨﻰ</w:t>
      </w:r>
    </w:p>
    <w:p>
      <w:pPr>
        <w:jc w:val="left"/>
      </w:pPr>
      <w:r>
        <w:rPr>
          <w:rFonts w:ascii="Calibri" w:hAnsi="Calibri"/>
          <w:sz w:val="22"/>
        </w:rPr>
        <w:t>21.633861, 39.133348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٢٨١٠: ﺍﻟﺮﻗﻢ ﺍﻻﺿﺎﻓﻲ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٢٣٦٢١: ﺍﻟﺮﻣﺰ ﺍﻟﺒﺮﻳﺪﻱ</w:t>
      </w:r>
    </w:p>
    <w:p>
      <w:pPr>
        <w:jc w:val="left"/>
      </w:pPr>
      <w:r>
        <w:rPr>
          <w:rFonts w:ascii="Calibri" w:hAnsi="Calibri"/>
          <w:sz w:val="22"/>
        </w:rPr>
        <w:t>8002449990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ﺍﻟﺨﺒﺮ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)ﺗﻘﺎﻃﻊ ﺷﺎﺮﻋ ﻏﺮﻧﺎﻃﺔ(ﺷﺎﺮﻋ ﻃﺎﺮﻗ ﺑﻦ ﺯﻳﺎﺩ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ﺍﻟﺠﻨﻮﺑﻴﺔﺍﻟﺮﺍﻛﺔﺣﻲ</w:t>
      </w:r>
    </w:p>
    <w:p>
      <w:pPr>
        <w:jc w:val="left"/>
      </w:pPr>
      <w:r>
        <w:rPr>
          <w:rFonts w:ascii="Calibri" w:hAnsi="Calibri"/>
          <w:sz w:val="22"/>
        </w:rPr>
        <w:t>26.348312 ,50.196423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٧٢٩٦: ﺭﻗﻢ ﺍﻟﻤﺒﻨﻰ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٢٢٣١:ﺍﻟﺮﻗﻢ ﺍﻻﺿﺎﻓﻲ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٣٤٢٢٧: ﺍﻟﺮﻣﺰ ﺍﻟﺒﺮﻳﺪﻱ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ﺍﻟﻤﺪﻳﻨﺔ ﺍﻟﻤﻨﻮﺭﺓ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ﻃﺮﻳﻖ ﺍﻟﻤﻠﻚ ﻋﺒﺪ ﺍﻟﻠﻪ ﺍﻟﺪﺍﺋﺮﻱ، ﺩﻭﺃﺭ</w:t>
        <w:br/>
        <w:t>ﻣﺮﻛﺰ ﺍﻟﺨﺪﻣﺎﺕ " ﻃﺎﺑﺔ "ﺍﻟﻤﻠﻚ ﻋﺒﺪ ﺍﻟﻌﺰﻳﺰ</w:t>
        <w:br/>
        <w:t>ﺍﻟﺤﻜﻮﻣﻴﺔ ﺍﻟﺸﺎﻣﻞ</w:t>
      </w:r>
    </w:p>
    <w:p>
      <w:pPr>
        <w:jc w:val="left"/>
      </w:pPr>
      <w:r>
        <w:rPr>
          <w:rFonts w:ascii="Calibri" w:hAnsi="Calibri"/>
          <w:sz w:val="22"/>
        </w:rPr>
        <w:t>24.482325207094007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٧٦٦٧: ﺭﻗﻢ ﺍﻟﻤﺒﻨﻰ</w:t>
      </w:r>
    </w:p>
    <w:p>
      <w:pPr>
        <w:jc w:val="left"/>
      </w:pPr>
      <w:r>
        <w:rPr>
          <w:rFonts w:ascii="Calibri" w:hAnsi="Calibri"/>
          <w:sz w:val="22"/>
        </w:rPr>
        <w:t>,39.57270753320472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٤٤٢٨: ﺍﻟﺮﻗﻢ ﺍﻻﺿﺎﻓﻲ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٤٢٣٥١: ﺍﻟﺮﻣﺰ ﺍﻟﺒﺮﻳﺪﻱ</w:t>
      </w:r>
    </w:p>
    <w:p>
      <w:pPr>
        <w:pStyle w:val="Heading1"/>
      </w:pPr>
      <w:r>
        <w:t>Page 56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٠٧.٠٠</w:t>
        <w:br/>
        <w:t>ﺍﻟﻤﺮﻓﻘﺎﺕ:</w:t>
      </w:r>
    </w:p>
    <w:p>
      <w:pPr>
        <w:pStyle w:val="Heading1"/>
      </w:pPr>
      <w:r>
        <w:t>Page 57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ﻗﺎﺋﻤﺔ ﺍﻟﻤﺨﺎﻟﻔﺎﺕ٠٧.٠١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ﺠﻠﺔ ﻭﻓﻘـﺎ ﺗﺘﻮﻟﻰ ﺍﻟﻮﺯﺍﺭﺓ ﻣﺴﺆﻭﻟﻴﺔ ﺭﺻﺪ ﺍﻟﻤﺨﺎﻟﻔﺎﺕ ﺍﻟﺠﺴﻴﻤﺔ ﻭﻏﻴﺮ ﺍﻟﺠﺴﻴﻤﺔ ﻋﻠـﻰ ﺍﻟﻤﻨﺸـﺄﺓ ﺍﻟﻤﺴـ</w:t>
        <w:br/>
        <w:t>ﻟﻤﺎ ﻧﺼﺖ ﻋﻠﻴﺔ ﺍﻟﻼﺋﺤﺔ ﺍﻟﺘﻨﻔﻴﺬﻳﺔ ﻟﻨﻈﺎﻡ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:ﻗﺎﺋﻤﺔ ﺍﻟﻤﺨﺎﻟﻔﺎﺕ ﺟﺴﻴﻤﺔ٠٧.٠١.٠١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ﻣﻤﺎﺭﺳﺔ ﻧﺸﺎﻁ ﺍﺳﺘﺜﻤﺎﺮﻳ ﺩﻮﻧ ﺗﺴﺠﻴﻠﻪ.١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 ﺃﻭ ﻣﻤﺎﺭﺳﺔ ﺍﻻﺳﺘﺜﻤﺎﺭ ﻷﻧﺸﻄﺔ ﻣﺴﺘﺜﻨﺎﺓ ﺩﻮﻧ ﺍﻟﺤﺼﻮﻝ ﻋﻠﻰ ﻣﻮﺍﻓﻘﺔ، ﺃﻭ ﺑﻌﺪ ﺍﻧﺘﻬﺎﺋﻬ.٢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ﺇﻟﻐﺎﺋﻬﺎ، ﺃﻭ ﺑﻤﺎ ﻳﺨﺎﻟﻒ ﺍﻟﺸﺮﻮﻃ ﺍﻟﻤﺘﻌﻠﻘﺔ ﺑﻤﻤﺎﺭﺳﺘﻬﺎ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ﺍﻟﺘﻐﻴﻴﺮ ﻓﻲ ﻣﻠﻜﻴﺔ ﺍﻷﻧﺸﻄﺔ ﺍﻟﻤﻘﻴﺪﺓ ﺩﻮﻧ ﺍﻟﺤﺼﻮﻝ ﻋﻠﻰ ﻣﻮﺍﻓﻘﺔ ﻣﺴﺒﻘﺔ.٣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ﺗﻘﺪﻳﻢ ﺍﻟﻤﺴﺘﺜﻤﺮ ﻟﻤﻌﻠﻮﻣﺎﺕ ﻣﻀﻠﻠﺔ ﺃﻭ ﺧﺎﻃﺌﺔ ﻟﻠﻮﺯﺍﺭﺓ ﺃﻭ ﺍﻟﺠﻬﺔ ﺍﻟﻤﺨﺘﺼﺔ.٤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ﻣﻨﻊ ﺃﻭ ﺇﻋﺎﻗﺔ ﺍﻟﻤﺴﺘﺜﻤﺮ ﻟﻤﺴﺆﻮﻟ ﺍﻟﻀﺒﻂ ﻣﻦ ﺍﻟﻘﻴﺎﻡ ﺑﺎﺧﺘﺼﺎﺻﻪ ﺑﻤﻮﺟﺐ ﺍﻟﻼﺋﺤﺔ.٥</w:t>
      </w:r>
    </w:p>
    <w:p>
      <w:pPr>
        <w:pStyle w:val="Heading1"/>
      </w:pPr>
      <w:r>
        <w:t>Page 58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ﻗﺎﺋﻤﺔ ﺍﻟﻤﺨﺎﻟﻔﺎﺕ٠٧.٠١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ﺠﻠﺔ ﻭﻓﻘـﺎ ﺗﺘﻮﻟﻰ ﺍﻟﻮﺯﺍﺭﺓ ﻣﺴﺆﻭﻟﻴﺔ ﺭﺻﺪ ﺍﻟﻤﺨﺎﻟﻔﺎﺕ ﺍﻟﺠﺴﻴﻤﺔ ﻭﻏﻴﺮ ﺍﻟﺠﺴﻴﻤﺔ ﻋﻠـﻰ ﺍﻟﻤﻨﺸـﺄﺓ ﺍﻟﻤﺴـ</w:t>
        <w:br/>
        <w:t>ﻟﻤﺎ ﻧﺼﺖ ﻋﻠﻴﺔ ﺍﻟﻼﺋﺤﺔ ﺍﻟﺘﻨﻔﻴﺬﻳﺔ ﻟﻨﻈﺎﻡ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:ﻗﺎﺋﻤﺔ ﺍﻟﻤﺨﺎﻟﻔﺎﺕ ﺍﻟﻐﻴﺮ ﺟﺴﻴﻤﺔ٠٧.٠١.٠٢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ﻣﻤﺎﺭﺳﺔ ﻧﺸﺎﻁ ﺍﺳﺘﺜﻤﺎﺮﻳ ﺩﻮﻧ ﺇﻋﺎﺩﺓ ﺗﻔﻌﻴﻞ ﺍﻟﺘﺴﺠﻴﻞ.١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ﺘﻮﻯ ﻋﺪﻡ ﺗﻘﺪﻳﻢ ﻣﺎ ﺗﻄﻠﺒﻪ ﺍﻟﻮﺯﺍﺭﺓ ﻣﻦ ﻣﺴﺘﻨﺪﺎﺗ ﺃﻭ ﻣﻌﻠﻮﻣﺎﺕ ﺍﻭ ﺑﻴﺎﻧـﺎﺕ ﺑﻐـﺮﺽ ﻓﺤـﺺ ﻣﺴـ.٢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.ﺍﻻﻣﺘﺜﺎﻝ ﻟﻠﺸﺮﻮﻃ ﺍﻟﻮﺍﺟﺐ ﺍﻻﻟﺘﺰﺎﻣ ﺑﻬﺎ ﻟﻤﻤﺎﺭﺳﺔ ﺍﻷﻧﺸﻄﺔ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.ﺃﻳﺎﻡ ﻋﻤﻞ ﻣﻦ ﺍﻟﺘﻐﻴﻴﺮ) ١٠(ﻧﻘﻞ ﺃﻭ ﺗﻐﻴﻴﺮ ﻣﻮﻗﻊ ﺍﻟﻤﻨﺸﺄﺓ ﺩﻮﻧ ﺇﺷﻌﺎﺭ ﺍﻟﻮﺯﺍﺭﺓ، ﺧﻼﻝ .٣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ﺃﻳـﺎﻡ ﻋﻤـﻞ ﻣـﻦ ) ١٠(ﺗﻐﻴﻴﺮ ﺃﻭ ﺗﻌﺪﻳﻞ ﺑﻴﺎﻧﺎﺕ ﻣﺪﻳﺮ ﺣﺴﺎﺏ ﺍﻟﻤﻨﺸﺄﺓ ﺩﻮﻧ ﺇﺷﻌﺎﺭ ﺍﻟﻮﺯﺍﺭﺓ، ﺧـﻼﻝ .٤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.ﺍﻟﺘﻐﻴﻴﺮ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.ﻋﺪﻡ ﺍﻻﻟﺘﺰﺎﻣ ﺑﺎﻟﺸﺮﻮﻃ ﺍﻟﻮﺍﺟﺐ ﺍﻻﻟﺘﺰﺎﻣ ﺑﻬﺎ ﻟﻤﻤﺎﺭﺳﺔ ﺍﻷﻧﺸﻄﺔ ﺍﻟﻤﺘﺎﺣﺔ .٥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