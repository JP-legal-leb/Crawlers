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الشروط-والأحكام-الطبعة-03.pdf</w:t>
      </w:r>
    </w:p>
    <w:p>
      <w:pPr>
        <w:pStyle w:val="Subtitle"/>
      </w:pPr>
      <w:r>
        <w:t>Total Pages: 8 | Languages: arabic</w:t>
      </w:r>
    </w:p>
    <w:p>
      <w:pPr>
        <w:pStyle w:val="Heading1"/>
      </w:pPr>
      <w:r>
        <w:t>Page 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ﻭﺃﻷﺣﻜﺎﻡ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ﺍﻟﻄﺒﻌﺔ ﺍﻟﺜﺎﻟﺜﺔ-ﺍﻹﺻﺪﺍﺭ ﺍﻟﺴﺎﺑﻊ</w:t>
      </w:r>
    </w:p>
    <w:p>
      <w:pPr>
        <w:pStyle w:val="Heading1"/>
      </w:pPr>
      <w:r>
        <w:t>Page 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ﻭﺃﻷﺣﻜﺎﻡ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ﺍﻻﺳﺘﺨﺪﺎﻣ: ﺍﻭﻻ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ﻗــﻊﺗﻨﻄﺒــﻖ ﻗﻮﺍﻋــﺪ ﺍﺳــﺘﺨﺪﺎﻣ ﺍﻟﻤﻮﻗــﻊ ﺍﻹﻟﻜﺘﺮﻭﻧــﻲ ﻟــﻮﺯﺍﺭﺓ ﺍﻻﺳــﺘﺜﻤﺎﺭ ﻋﻠــﻰ ﺟﻤﻴــﻊ ﺯﻭﺃﺭ ﻭﻣﺴــﺘﺨﺪﻣﻲ ﺍﻟﻤﻮ١.</w:t>
        <w:br/>
        <w:t>ﻦ، ﺃﻭ ﺇﻧﻬﺎﺀ ﺍﺳﺘﺨﺪﺎﻣ ﺍﻟﻤﻮﻗﻊ ﻓﻲ ﺣﺎﻝ ﺣﺪﻮﺛ ﺍﻧﺘﻬﺎﻙ ﻣﻦ ﻗﺒﻞ ﺃﺣﺪ ﺍﻟﻤﺴﺘﺨﺪﻣﻴ/ﺃﻭ ﻣﻨﻊ ﻭ/ﻭﻳﺠﻮﺯ ﺇﻳﻘﺎﻑ ﻭ</w:t>
        <w:br/>
        <w:t>ﺃﻭ ﻓـــﻲ ﺣـــﺎﻝ ﺗـــﻮﻓﺮﺕ ﺃﺳـــﺒﺎﺏ ﺗـــﺪﻋﻮ ﻟﻼﻋﺘﻘـــﺎﺩ ﺑـــﺄﻥ ﺃﺣـــﺪ ﺍﻟﻤﺴـــﺘﺨﺪﻣﻴﻦ ﻗـــﺪ ﺍﻧﺘﻬـــﻚ ﻭﺧـــﺎﻟﻒ ﺷـــﺮﻮﻃ ﻭﻗﻮﺍﻋـــﺪ</w:t>
        <w:br/>
        <w:t>.ﺍﻻﺳﺘﺨﺪﺎﻣ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ﻊ، ﻳ ﺤﻈﺮ ﻋﻠﻰ ﺍﻟﻤﺴﺘﺨﺪﻣﻴﻦ ﺍﻧﺘﻬﺎﻙ ﺃﻭ ﻣﺤﺎﻭﻟﺔ ﺍﻧﺘﻬﺎﻙ ﺍﻹﺟﺮﺀﺎﺗ ﻭﺃﻟﻘﻮﺍﻋـﺪ ﺍﻟﻤﻌﻤـﻮﻝ ﺑﻬـﺎ ﻟﺤﻤﺎﻳـﺔ ﺍﻟﻤﻮﻗـ٢.</w:t>
        <w:br/>
        <w:t>:ﻭﻋﻠﻰ ﺳﺒﻴﻞ ﺍﻟﻤﺜﺎﻝ، ﻻ ﺍﻟﺤﺼﺮ ﺍﻷﻋﻤﺎﻝ ﺍﻟﺘﺎﻟﻴﺔ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ﺼـﺮﺡ ﺍﻟﻮﺻﻮﻝ ﺇﻟﻰ ﺍﻟﺒﻴﺎﻧﺎﺕ ﺍﻟﺘﻲ ﻻ ﻳﻘﺼـﺪ ﺗﻘـﺪﻳﻤﻬﺎ ﻟﻬـﺬﺍ ﺍﻟﻤﺴـﺘﺨﺪﻡ، ﺃﻭ ﺍﻟـﺪﺧﻮﻝ ﻋﻠـﻰ ﺧـﺎﺪﻣ ﺃﻭ ﺣﺴـﺎﺏ ﻻ ﻳ</w:t>
        <w:br/>
        <w:t>ﻟﻠﻤﺴﺘﺨﺪﻡ ﺑﺎﻟﺪﺧﻮﻝ ﻋﻠﻴﻪ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ﺘﻬـﺎﻙ ﻣﺤﺎﻭﻟﺔ ﺇﺟﺮﺀﺍ ﺍﺧﺘﺒﺎﺭ ﺃﻭ ﻣﺴﺢ ﺃﻭ ﻓﺤﺺ ﻹﻣﻜﺎﻧﻴﺔ ﺇﺻﺎﺑﺔ ﻧﻘﺎﻁ ﺍﻟﻀﻌﻒ ﻓﻲ ﻧﻈﺎﻡ ﺃﻭ ﺷﺒﻜﺔ ﺍﻟـﻮﺯﺍﺭﺓ ﺃﻭ ﺍﻧ</w:t>
        <w:br/>
        <w:t>.ﺳﻼﻣﺔ ﺍﻹﺟﺮﺀﺎﺗ ﺃﻭ ﺗﻮﺛﻴﻘﻬﺎ ﺩﻮﻧ ﺗﺼﺮﻳﺢ ﺭﺳﻤﻲ ﻣﻦ ﻭﺯﺍﺭﺓ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ﺒﻴﻞ ﻣﺤﺎﻭﻟــﺔ ﺍﻟﺘــﺪﺧﻞ ﻓــﻲ ﺍﻟﺨﺪﻣــﺔ ﺍﻟﻤﻘﺪﻣــﺔ ﻷﻱ ﻣﺴــﺘﺨﺪﻡ ﺃﻭ ﻣﺴﺘﻀــﻴﻒ ﺃﻭ ﺷــﺒﻜﺔ، ﺑﻤــﺎ ﻓــﻲ ﺫﻟــﻚ ﻋﻠــﻰ ﺳــ</w:t>
        <w:br/>
        <w:t>ﺍﻟﻤﺜــﺎﻝ ﻭﻟــﻴﺲ ﺍﻟﺤﺼــﺮ، ﻋــﻦ ﻃﺮﻳــﻖ ﻭﺿــﻊ ﻓﻴــﺮﻮﺳ ﻋﻠــﻰ ﺍﻟﻤﻮﻗــﻊ، ﺃﻭ ﺯﻳــﺎﺩﺓ ﺍﻟﺤﻤــﻞ ﻋﻠﻴــﻪ ﺃﻭ ﻏﻤــﺮﻩ، ﺃﻭ ﺇﺭﺳــﺎﻝ</w:t>
        <w:br/>
        <w:t>.ﺭﺳﺎﺋﻞ ﺩﻋﺎﺋﻴﺔ ﺇﻟﻴﻪ، ﺃﻭ ﺇﻏﺮﺍﻗﻪ ﺑﺎﻟﺮﺳﺎﺋﻞ ﺍﻹﻟﻜﺘﺮﻭﻧﻴﺔ ﺃﻭ ﺗﺤﻄﻴﻤﻪ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ﻥ ﻋـﻦ ﺃﻭ ﺍﻹﻋـﻼ/ﺇﺭﺳﺎﻝ ﺭﺳﺎﺋﻞ ﺇﻟﻜﺘﺮﻭﻧﻴـﺔ ﻏﻴـﺮ ﻣﺮﻏـﻮﺏ ﻓﻴﻬـﺎ ﺇﻟـﻰ ﺍﻟﻤﻮﻗـﻊ، ﺑﻤـﺎ ﻓـﻲ ﺫﻟـﻚ ﻋﻤﻠﻴـﺎﺕ ﺍﻟﺪﻋﺎﻳـﺔ، ﻭ</w:t>
        <w:br/>
        <w:t>ﺘﺮﻧـﺖ ﺃﻭ ﺑﺮﻭﺗﻮﻛـﻮﻝ ﺍﻹﻧ/ ﺍﻟﻤﻨﺘﺠﺎﺕ ﺃﻭ ﺍﻟﺨﺪﻣﺎﺕ؛ ﺃﻭ ﺗﺰﻳﻴﻒ ﺄﻳ ﻋﻨـﻮﺎﻧ ﻟﺤﺰﻣـﺔ ﺑﺮﻭﺗﻮﻛـﻮﻝ ﺍﻟـﺘﺤﻜﻢ ﻓـﻲ ﺍﻹﺭﺳـﺎﻝ</w:t>
        <w:br/>
        <w:t>.ﺄﻳ ﺟﺰﺀ ﻣﻦ ﻣﻌﻠﻮﻣﺎﺕ ﺍﻟﻌﻨﻮﺎﻧ ﻓﻲ ﺄﻳ ﺭﺳﺎﻟﺔ ﺇﻟﻜﺘﺮﻭﻧﻴﺔ ﺃﻭ ﺇﺭﺳﺎﻝ ﺭﺳﺎﺋﻞ ﻣﺠﻤﻮﻋﺎﺕ ﺇﺧﺒﺎﺭﻳﺔ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ﻧﻴﺎﺑـﺔ ﻋﻨـﻪ ﺍﺳﺘﺨﺪﺎﻣ ﻣﻮﻗﻊ ﺍﻟﻮﺯﺍﺭﺓ ﺍﻻﻟﻜﺘﺮﻭﻧﻲ ﺑﺄﻱ ﻃﺮﻳﻘﺔ ﻛﺎﻧﺖ ﻹﺭﺳﺎﻝ ﺑﺮﻳﺪ ﺍﻟﻜﺘﺮﻭﻧﻲ ﺃﻭ ﺃﻳـﺔ ﺃﻣـﻮﺭ ﻣﻨـﻪ ﺃﻭ</w:t>
        <w:br/>
        <w:t>ﺎﺭ، ﺃﻭ ﺃﻭ ﻣــﻦ ﺧــﻼﻝ ﺍﻹﺷــﺎﺭﺓ ﺇﻟﻴــﻪ ﺃﻭ ﺑﺎﻧﺘﺤــﺎﻝ ﺍﺳــﻤﻪ ﺃﻭ ﺻــﻔﺘﻪ ﺗﺘﻀــﻤﻦ ﺍﻹﺳــﺎﺀﺓ ﺃﻭ ﺍﻟﺘﺸــﻬﻴﺮ ﺑــﻮﺯﺍﺭﺓ ﺍﻻﺳــﺘﺜﻤ</w:t>
        <w:br/>
        <w:t>.ﺣﻖﺃﻭ ﺍﻹﻋﻼﻥ ﻋﻦ ﺃﺧﺒﺎﺭ ﺃﻭ ﻣﻌﻠﻮﻣﺎﺕ ﻏﻴﺮ ﺻﺤﻴﺤﺔ ﻭﻧﺴﺒﺘﻬﺎ ﻟﻠﻮﺯﺍﺭﺓ ﺑﺪﻮﻧ ﻭﺟﻪ. ﺑﺎﻟﻤﻮﻗﻊ ﺃﻭ ﺑﺄﻱ ﺷﺨﺺ ﻛﺎﻥ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ﻭﺳـﻴﺘﻢ . ﺈﻧ ﻣﺨﺎﻟﻔﺔ ﻗﻮﺍﻋﺪ ﺍﻻﺳﺘﺨﺪﺎﻣ ﻭﺃﻧﺘﻬﺎﻙ ﺍﻟﻨﻈﺎﻡ ﺃﻭ ﺍﻟﺸﺒﻜﺔ ﻳﻌﺮﺽ ﺍﻟﻤﺨـﺎﻟﻒ ﻟﻠﻤﺴـﺆﻭﻟﻴﺔ ﺍﻟﻘﺎﻧﻮﻧﻴـﺔ</w:t>
        <w:br/>
        <w:t>ﻟﻤﺘﺴﺒﺐ ﻣﺒﺎﺷﺮﺓ ﺍﻟﺘﺤﻘﻴﻖ ﻓﻲ ﺍﻟﺤﺎﻻﺕ ﺍﻟﺘﻲ ﻗﺪ ﺗﻨﻄﻮﻱ ﻋﻠﻰ ﻣﺜﻞ ﻫﺬﻩ ﺍﻟﻤﺨﺎﻟﻔﺎﺕ ﻭﺃﻻﻧﺘﻬﺎﻛﺎﺕ ﻭﻣﻼﺣﻘﺔ ﺍ</w:t>
        <w:br/>
        <w:t>.ﻓﻴﻬﺎ ﻗﻀﺎﺋﻴﺎ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ﺍﺷﻌﺎﺭ ﺍﺧﻼﺀ ﺍﻟﻤﺴﺆﻭﻟﻴﺔ: ﺛﺎﻧﻴﺎ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 ﻭﺯﺍﺭﺓ ﺍﻻﺳــﺘﺜﻤﺎﺭ ﻏﻴــﺮ ﻣﺴــﺆﻭﻟﺔ ﺗﺤــﺖ ﺄﻳ ﻇــﺮﻑ ﻣــﻦ ﺍﻟﻈــﺮﻮﻓ ﻋــﻦ ﺄﻳ ﺃﺿــﺮﺍﺭ ﻣﺒﺎﺷــﺮﺓ ﺃﻭ ﻏﻴــﺮ ﻣﺒﺎﺷــﺮﺓ، ﻋﺮﺿــﻴﺔ ﺃ</w:t>
        <w:br/>
        <w:t>.ﻣﻠﺤﻘﺔ، ﺧﺎﺻﺔ ﺃﻭ ﺍﺳﺘﺜﻨﺎﺋﻴﺔ، ﺭﺑﻤﺎ ﺗﻨﺸﺄ ﻋﻦ ﺍﺳﺘﺨﺪﺎﻣ، ﺃﻭ ﻋﺪﻡ ﺍﻟﻘﺪﺭﺓ ﻋﻠﻰ ﺍﺳﺘﺨﺪﺎﻣ ﻫﺬ ﺍﻟﻤﻮﻗﻊ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ﺍﺧﻼﺀ ﻣﺴﺆﻭﻟﻴﺔ ﺍﻟﺮﻭﺃﺑﻂ ﺍﻟﺘﺸﻌﺒﻴﺔ ﺍﻟﺨﺎﺭﺟﻴﺔ: ﺛﺎﻟﺜﺎ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ﺒــﺮ ﺗــﻢ ﺇﺩﺭﺎﺟ ﺭﻭﺃﺑــﻂ ﻟﻤﻮﺍﻗــﻊ ﺇﻟﻜﺘﺮﻭﻧﻴــﺔ ﺃﺧــﺮﻯ ﻋﻠــﻰ ﻫــﺬﺍ ﺍﻟﻤﻮﻗــﻊ، ﻭﺫﻟــﻚ ﻣﺮﺍﻋــﺎﺓ ﻻﺣﺘﻴﺎﺟــﺎﺕ ﺍﻟﻤﺴــﺘﺨﺪﻡ، ﻭﻻ ﺗﻌﺘ</w:t>
        <w:br/>
        <w:t>ﺄﻳ ﻭﺯﺍﺭﺓ ﺍﻻﺳــﺘﺜﻤﺎﺭ ﻣﺴــﺆﻭﻟﺔ ﻋــﻦ ﺄﻳ ﻣﺤﺘﻮﻳــﺎﺕ ﻣﻮﺟــﻮﺩﺓ ﻋﻠــﻰ ﺗﻠــﻚ ﺍﻟﻤﻮﺍﻗــﻊ ﺍﻹﻟﻜﺘﺮﻭﻧﻴــﺔ، ﻭﻻ ﻋــﻦ ﺍﺳــﺘﺨﺪﺎﻣ</w:t>
        <w:br/>
        <w:t>.ﺷﺨﺺ ﻟﻬﺎ ﺃﻭ ﻋﻦ ﻋﻤﻠﻬﺎ ﺑﺸﻜﻞ ﻣﻨﺎﺳﺐ، ﺃﻭ ﻋﻤﺎ ﻗﺪ ﻳﻨﺸﺄ ﻋﻦ ﺍﺳﺘﺨﺪﺍﻣﻪ ﻣﻦ ﻣﺸﻜﻼﺕ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 ﻭﻳﻜــﻮﻥ ﺍﻟﻤﺴــﺘﺨﺪﻡ ﻭﺣــﺪﻩ ﻣﺴــﺆﻭﻻ ﻋــﻦ ﻛﺎﻓــﺔ ﻣــﺎ ﻳﻘــﻮﻡ ﺑــﻪ ﻣــﻦ ﺗﺼــﺮﻓﺎﺕ ﺃﺛﻨــﺎﺀ ﺍﺳــﺘﺨﺪﺍﻣﻪ ﺃﻳ ــﺎ ﻣــﻦ ﺍﻟﻤﻮﺍﻗــ</w:t>
        <w:br/>
        <w:t>.ﺍﻹﻟﻜﺘﺮﻭﻧﻴﺔ ﺍﻟﺘﻲ ﻳﻘﻮﻡ ﺑﺰﻳﺎﺭﺗﻬﺎ ﻣﻦ ﺧﻼﻝ ﺗﻠﻚ ﺍﻟﺮﻭﺃﺑﻂ ﺍﻟﻤﻮﺟﻮﺩﺓ ﻋﻠﻰ ﻫﺬﺍ ﺍﻟﻤﻮﻗﻊ</w:t>
      </w:r>
    </w:p>
    <w:p>
      <w:pPr>
        <w:pStyle w:val="Heading1"/>
      </w:pPr>
      <w:r>
        <w:t>Page 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ﻭﺃﻷﺣﻜﺎﻡ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ﺍﻟﺮﻭﺃﺑﻂ ﺍﻟﺘﺸﻌﺒﻴﺔ ﻣﻦ ﻣﻮﺍﻗﻊ ﺍﻟﻜﺘﺮﻭﻧﻴﺔ ﺃﺧﺮﻯ: ﺭﺍﺑﻌﺎ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ﺑﻮﺍﺑﺔ " ﻨﺎ ﺑﻌﺒﺎﺭﺓﺍﻟﺘﻲ ﻳﺸﺎﺭ ﺇﻟﻴﻬﺎ ﻫ(ﻫﺬﻩ ﺍﻟﺒﻮﺍﺑﺔ ﺍﻹﻟﻜﺘﺮﻭﻧﻴﺔ ﻟﻮﺯﺍﺭﺓ ﺍﻻﺳﺘﺜﻤﺎﺭ ﺑﺎﻟﻤﻤﻠﻜﺔ ﺍﻟﻌﺮﺑﻴﺔ ﺍﻟﺴﻌﻮﺩﻳﺔ ١.</w:t>
        <w:br/>
        <w:t>ﻣﻚ ﻟﻬﺬﻩ ﻭﻳﺨﻀﻊ ﺩﺧﻮﻟﻚ ﻭﺃﺳﺘﺨﺪﺍ. ﻣﺘﺎﺣﺔ ﻻﺳﺘﺨﺪﺍﻣﻚ ﺍﻟﺸﺨﺼﻲﻭﺯﺍﺭﺓ ﺍﻻﺳﺘﺜﻤﺎﺭ / ﺍﻟﺨﺪﻣﺎﺕ ﺍﻻﻟﻜﺘﺮﻭﻧﻴﺔ</w:t>
        <w:br/>
        <w:t>ﻚ ﻭﺩﺧﻮﻟﻚ ﻭﻛﺬﻟﻚ ﻳﻌﺪ ﻭﺻﻮﻟ. ﺍﻟﺒﻮﺍﺑﺔ ﻟﺒﻨﻮﺩ ﻭﺷﺮﻮﻃ ﺍﻻﺳﺘﺨﺪﺎﻣ ﻫﺬﻩ ﻷﻧﻈﻤﺔ ﺍﻟﻤﻤﻠﻜﺔ ﺍﻟﻌﺮﺑﻴﺔ ﺍﻟﺴﻌﻮﺩﻳﺔ</w:t>
        <w:br/>
        <w:t>ﺴـﺠﻼ ﺇﻟﻰ ﻫﺬﻩ ﺍﻟﺒﻮﺍﺑﺔ ﻣﻮﺍﻓﻘﺔ ﺩﻮﻧ ﻗﻴﺪ ﺃﻭ ﺷﺮﻁ ﻋﻠﻰ ﺑﻨﻮﺩ ﻭﺷﺮﻮﻃ ﺍﻻﺳﺘﺨﺪﺎﻣ ﺳﻮﺀﺍ ﺃﻛﻨﺖ ﻣﺴﺘﺨﺪﻣﺎ</w:t>
        <w:br/>
        <w:t>.ﺄﻣ ﻟﻢ ﺗﻜﻦ، ﻭﺗﺴﺮﻱ ﻫﺬﻩ ﺍﻟﻤﻮﺍﻓﻘﺔ ﺍﻋﺘﺒﺎﺭﺍ ﻣﻦ ﺗﺎﺭﻳﺦ ﺃﻮﻟ ﺍﺳﺘﺨﺪﺎﻣ ﻟﻚ ﻟﻬﺬﻩ ﺍﻟﺒﻮﺍﺑﺔ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ﺓ ﺣﺴــﺐ ﻳﺘﻀــﻤﻦ ﺍﺳــﺘﺨﺪﺎﻣ ﺍﻟﺒﻮﺍﺑــﺔ ﻋــﺪﺩﺍ ﻣــﻦ ﺍﻟﺒﻨــﻮﺩ ﻭﺃﻟﺸــﺮﻮﻃ ﺍﻟﺘــﻲ ﺗﺨﻀــﻊ ﻟﺘﺤــﺪﻳﺜﺎﺕ ﻭﺗﻐﻴﻴــﺮﺎﺗ ﻣﺴــﺘﻤﺮ ٢.</w:t>
        <w:br/>
        <w:t>ﻮﺍﺑـﺔ؛ ﺍﻟﺤﺎﺟﺔ، ﻭﻳﺼﺒﺢ ﺄﻳ ﺗﻌﺪﻳﻞ ﺃﻭ ﺗﺤﺪﻳﺚ ﻷﻱ ﻣﻦ ﻫﺬﻩ ﺍﻟﺒﻨﻮﺩ ﻭﺃﻟﺸﺮﻮﻃ ﻧﺎﻓﺬ ﺍ ﻓﻮﺭ ﺍﻋﺘﻤـﺎﺪﻫ ﻣـﻦ ﺇﺩﺍﺭﺓ ﺍﻟﺒ</w:t>
        <w:br/>
        <w:t>ﻭﻫــﻮ ﻣـــﺎ ﻳﺘﻄﻠــﺐ ﻣﻨـــﻚ ﻣﺮﺍﺟﻌــﺔ ﻣﺴـــﺘﻤﺮﺓ ﻟﺸــﺮﻮﻃ ﺍﻻﺳـــﺘﺨﺪﺎﻣ ﻭﻣﺒــﺎﺪﺋ ﺇﺧـــﻼﺀ ﺍﻟﻤﺴــﺆﻭﻟﻴﺔ ﻟﻤﻌﺮﻓـــﺔ ﺃﻳـــﺔ</w:t>
        <w:br/>
        <w:t>ﻱ ﺇﺫ ﺄﻧ ﺍﺳــﺘﻤﺮﺍﺮﻛ ﻓــﻲ ﺍﺳــﺘﺨﺪﺎﻣ ﻫــﺬﻩ ﺍﻟﺒﻮﺍﺑــــﺔ ﻳﻌﻨــﻲ ﺍﻃﻼﻋــﻚ ﻭﻗﺒﻮﻟــﻚ ﺍﻟﺘــﺎﻡ ﻷﺗﺤــﺪﻳﺜﺎﺕ ﺗــﺘﻢ ﻋﻠﻴﻬــﺎ؛</w:t>
        <w:br/>
        <w:t>، ﻛﻤـﺎ ﺄﻧ ﻋﻠﻤﺎ ﺑﺄﻥ ﻫﺬﻩ ﺍﻟﺒﻨﻮﺩ ﻭﺃﻟﺸﺮﻮﻃ ﺗﺘﻀﻤﻦ ﺣﻘﻮﻕ ﺍﻟﻤﻠﻜﻴﺔ. ﺗﻌﺪﻳﻞ ﺗﻢ ﻋﻠﻰ ﺑﻨﻮﺩ ﻭﺷﺮﻮﻃ ﺍﺳﺘﺨﺪﺍﻣﻬﺎ</w:t>
        <w:br/>
        <w:t>.ﺇﺩﺍﺭﺓ ﺍﻟﺒﻮﺍﺑﺔ ﻏﻴﺮ ﻣﻄﺎﻟﺒﺔ ﺑﺎﻹﻋﻼﻥ ﻋﻦ ﺃﻳﺔ ﺗﺤﺪﻳﺜﺎﺕ ﺗﺘﻢ ﻋﻠﻰ ﺗﻠﻚ ﺍﻟﺸﺮﻮﻃ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ﺍﻟﻘﻴﻮﺩ ﻋﻠﻰ ﺍﻻﺳﺘﺨﺪﺎﻣ: ﺧﺎﻣﺴﺎ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:ﺑﺎﺳﺘﺨﺪﺍﻣﻚ ﻟﺒﻮﺍﺑﺔ ﺍﻟﺨﺪﻣﺎﺕ ﺍﻻﻟﻜﺘﺮﻭﻧﻴﺔ ﺑﻮﺯﺍﺭﺓ ﺍﻻﺳﺘﺜﻤﺎﺭ، ﺗﻘﺮ ﺑﺎﻻﻣﺘﻨﺎﻉ ﻋﻤﺎ ﻳﻠﻲ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ﻮﻛـﺔ ﻟـﻚ ﺗﻮﻓﻴﺮ ﺃﻭ ﺗﺤﻤﻴﻞ ﻣﻠﻔﺎﺕ ﺗﺤﺘﻮﻱ ﻋﻠﻰ ﺑﺮﻣﺠﻴﺎﺕ ﺃﻭ ﻣـﻮﺍﺩ ﺃﻭ ﺑﻴﺎﻧـﺎﺕ ﺃﻭ ﻣﻌﻠﻮﻣـﺎﺕ ﺃﺧـﺮﻯ ﻟﻴﺴـﺖ ﻣﻤﻠ١.</w:t>
        <w:br/>
        <w:t>. ﺃﻭ ﻻ ﺗﻤﻠﻚ ﺗﺮﺧﻴﺼﺎ ﺑﺸﺄﻧﻬﺎ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ﺇﺳـﺎﺀﺓ ﺍﺳﺘﺨﺪﺎﻣ ﻫـﺬﻩ ﺍﻟﺒﻮﺍﺑـﺔ ﺑﺄﻳـﺔ ﻃﺮﻳﻘـﺔ ﻹﺭﺳـﺎﻝ ﺄﻳ ﺑﺮﻳـﺪ ﺇﻟﻜﺘﺮﻭﻧـﻲ ﺗﺠـﺎﺮﻳ ﺃﻭ ﻏﻴـﺮ ﻣﺮﻏـﻮﺏ ﻓﻴـﻪ ﺃﻭ ﺃﻳـﺔ٢.</w:t>
        <w:br/>
        <w:t>. ﻭﺯﺍﺭﺓ ﺍﻻﺳﺘﺜﻤﺎﺭ/ ﺍﺳﺘﺨﺪﺎﻣ ﻣﻦ ﻫﺬﺍ ﺍﻟﻨﻮﻉ ﻟﻠﺒﻮﺍﺑﺔ ﺍﻟﺨﺪﻣﺎﺕ ﺍﻻﻟﻜﺘﺮﻭﻧﻴﺔ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.ﺗﻮﻓﻴﺮ ﺃﻭ ﺗﺤﻤﻴﻞ ﻣﻠﻔﺎﺕ ﻋﻠﻰ ﻫﺬﻩ ﺍﻟﺒﻮﺍﺑﺔ ﺗﺤﺘﻮﻱ ﻋﻠﻰ ﻓﻴﺮﻭﺳﺎﺕ ﺃﻭ ﺑﻴﺎﻧﺎﺕ ﺗﺎﻟﻔﺔ٣.</w:t>
        <w:br/>
        <w:t>ﻦ ﺃﻭ ﻧﺸــﺮ ﺃﻭ ﺇﻋــﻼﻥ ﺃﻭ ﺗﻮﺯﻳــﻊ ﺃﻭ ﺗﻌﻤــﻴﻢ ﻣــﻮﺍﺩ ﺃﻭ ﻣﻌﻠﻮﻣــﺎﺕ ﺗﺤﺘــﻮﻱ ﺗﺸــﻮﻳﻬﺎ ﻟﻠﺴــﻤﻌﺔ ﺃﻭ ﺍﻧﺘﻬﺎﻛــﺎ ﻟﻠﻘــﻮﺍﻧﻴ٤.</w:t>
        <w:br/>
        <w:t>ﻴــﺮ ﻣــﻮﺍﺩ ﺇﺑﺎﺣﻴــﺔ ﺃﻭ ﺑﺬﻳﺌــﺔ ﺃﻭ ﻣﺨﺎﻟﻔــﺔ ﻟﻠﺘﻌــﺎﻟﻴﻢ ﺍﻹﺳــﻼﻣﻴﺔ ﺃﻭ ﻟــﻶﺩﺎﺑ ﺍﻟﻌﺎﻣــﺔ ﺃﻭ ﺄﻳ ﻣــﻮﺍﺩ ﺃﻭ ﻣﻌﻠﻮﻣــﺎﺕ ﻏ</w:t>
        <w:br/>
        <w:t>.ﻗﺎﻧﻮﻧﻴﺔ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 ﻗﺎﻧﻮﻧﻴـﺔ ﺍﻻﺷﺘﺮﺎﻛ ﻣﻦ ﺧﻼﻝ ﺑﻮﺍﺑﺔ ﺍﻟﺨﺪﻣﺎﺕ ﺍﻻﻟﻜﺘﺮﻭﻧﻴﺔ ﻟﻮﺯﺍﺭﺓ ﺍﻻﺳﺘﺜﻤﺎﺭ ﻓﻲ ﺃﻧﺸﻄﺔ ﻏﻴﺮ ﻣﺸـﺮﻭﻋﺔ ﺃﻭ ﻏﻴـ٥.</w:t>
        <w:br/>
        <w:t>.ﻓﻲ ﺍﻟﻤﻤﻠﻜﺔ ﺍﻟﻌﺮﺑﻴﺔ ﺍﻟﺴﻌﻮﺩﻳﺔ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ﻮﻥ ﺃﻭ ﻋﻦ ﺄﻳ ﻣﻨﺘﺞ ﺃﻭ ﺧﺪﻣﺔ ﺗﺠﻌﻠﻨﺎ ﻓﻲ ﻭﺿﻊ ﺍﻧﺘﻬـﺎﻙ ﻷﻱ ﻗـﺎﻧ-ﻋﻠﻰ ﺑﻮﺍﺑﺔ ﺍﻟﺨﺪﻣﺎﺕ ﺍﻻﻟﻜﺘﺮﻭﻧﻴﺔ -ﺍﻹﻋﻼﻥ ٦.</w:t>
        <w:br/>
        <w:t>.ﻧﻈﺎﻡ ﻣﻄﺒﻖ ﻓﻲ ﺄﻳ ﻣﺠﺎﻝ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ﺪﻣﺎﺕ ﺍﺳــﺘﺨﺪﺎﻣ ﺃﻳــﺔ ﻭﺳــﻴﻠﺔ ﺃﻭ ﺑﺮﻧــﺎﻣﺞ ﺃﻭ ﺇﺟــﺮﺀﺍ ﻻﻋﺘــﺮﺎﺿ ﺃﻭ ﻣﺤﺎﻭﻟــﺔ ﺍﻋﺘــﺮﺎﺿ ﺍﻟﺘﺸــﻐﻴﻞ ﺍﻟﺼــﺤﻴﺢ ﻟﺒﻮﺍﺑــﺔ ﺍﻟﺨــ٧.</w:t>
        <w:br/>
        <w:t>.ﺍﻻﻟﻜﺘﺮﻭﻧﻴﺔ ﻟﻮﺯﺍﺭﺓ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ﻟﺒﻮﺍﺑــﺔ ﺍﻟﻘﻴــﺎﻡ ﺑــﺄﻱ ﺇﺟــﺮﺀﺍ ﻳﻔــﺮﺽ ﺣﻤــﻼ ﻏﻴــﺮ ﻣﻌﻘــﻮﻝ ﺃﻭ ﻛﺒﻴــﺮ ﺃﻭ ﺑﺼــﻮﺭﺓ ﻏﻴــﺮ ﻣﻨﺎﺳــﺒﺔ ﻋﻠــﻰ ﺍﻟﺒﻨﻴــﺔ ﺍﻟﺘﺤﺘﻴــ٨.</w:t>
        <w:br/>
        <w:t>.ﺍﻟﺨﺪﻣﺎﺕ ﺍﻻﻟﻜﺘﺮﻭﻧﻴﺔ ﻟﻮﺯﺍﺭﺓ ﺍﻻﺳﺘﺜﻤﺎﺭ</w:t>
      </w:r>
    </w:p>
    <w:p>
      <w:pPr>
        <w:pStyle w:val="Heading1"/>
      </w:pPr>
      <w:r>
        <w:t>Page 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ﻭﺃﻷﺣﻜﺎﻡ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ﻣﻮﻗـــﻊ ﻭﺯﺍﺭﺓ (ﺍﺳـــﺘﺨﺪﺎﻣ ﺍﻟـــﺮﻭﺃﺑﻂ ﺇﻟـــﻰ ﺑﻮﺍﺑـــﺔ ﺍﻟﺨـــﺪﻣﺎﺕ ﺍﻹﻟﻜﺘﺮﻭﻧﻴـــﺔ ﻟـــﻮﺯﺍﺭﺓ ﺍﻻﺳـــﺘﺜﻤﺎﺭ : ﺳﺎﺩﺳـــﺎ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).ﺍﻟﺨﺪﻣﺎﺕ ﺍﻹﻟﻜﺘﺮﻭﻧﻴﺔ/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ﺭﺓ ﺑﺎﺳـــﺘﺜﻨﺎﺀ ﻣـــﺎ ﻫـــﻮ ﻭﺃﺭﺩ ﺃﺩﻧـــﺎﻩ، ﻳﻤﻨـــﻊ ﻧﻘـــﻞ ﺃﻭ ﻧﺴـــﺦ ﺄﻳ ﻣـــﻦ ﻣﺤﺘﻮﻳـــﺎﺕ ﺑﻮﺍﺑـــﺔ ﺍﻟﺨـــﺪﻣﺎﺕ ﺍﻻﻟﻜﺘﺮﻭﻧﻴـــﺔ ﻟـــﻮﺯﺍ١.</w:t>
        <w:br/>
        <w:t>.ﺍﻻﺳﺘﺜﻤﺎﺭ ﺃﻭ ﺇﻧﺸﺎﺀ ﺃﻳﺔ ﺭﻭﺃﺑﻂ ﺇﻟﻜﺘﺮﻭﻧﻴﺔ ﺧﺎﺻﺔ ﺑﻬﺎ ﺃﻭ ﻋﺮﺽ ﺄﻳ ﻣﻨﻬﺎ ﻓﻲ ﺇﻃﺎﺭ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ﺗﺘﻌـﺎﺮﺿ ﻳﻤﻜﻦ ﻭﺿـﻊ ﺭﻭﺃﺑـﻂ ﺧﺎﺻـﺔ ﺑﺒﻮﺍﺑـﺔ ﺍﻟﺨـﺪﻣﺎﺕ ﺍﻻﻟﻜﺘﺮﻭﻧﻴـﺔ ﻟـﻮﺯﺍﺭﺓ ﺍﻻﺳـﺘﺜﻤﺎﺭ ﻓـﻲ ﺃﻳـﺔ ﻣﻮﺍﻗـﻊ ﺃﺧـﺮﻯ ﻻ٢.</w:t>
        <w:br/>
        <w:t>ﻓــﻲ ﺃﻫــﺪﺍﻓﻬﺎ ﻭﺗﻮﺟﻬﻬــﺎ ﺍﻟﻌــﺎﻡ ﻣــﻊ ﺃﻫــﺪﺎﻓ ﻭﺳﻴﺎﺳــﺎﺕ ﻭﺃﻃــﺮ ﻋﻤــﻞ ﺍﻟﺒﻮﺍﺑــﺔ ﺍﻟﺨــﺪﻣﺎﺕ ﺍﻻﻟﻜﺘﺮﻭﻧﻴــﺔ ﻟــﻮﺯﺍﺭﺓ</w:t>
        <w:br/>
        <w:t>.ﺍﻻﺳﺘﺜﻤﺎﺭ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ﻌﺎﺭﺎﺗ ﻻ ﺗﻌﺘﺒﺮ ﻭﺯﺍﺭﺓ ﺍﻻﺳﺘﺜﻤﺎﺭ ﺑﺄﻱ ﺣﺎﻝ ﻣﻦ ﺍﻷﺣﻮﻻ ﻣﺸﺎﺭﻛﺔ ﺃﻭ ﻣﺮﺗﺒﻄﺔ ﺑﺄﻱ ﺷـﻜﻞ ﻛـﺎﻥ ﺑﺄﻳـﺔ ﻋﻼﻣـﺎﺕ ﺃﻭ ﺷـ٣.</w:t>
        <w:br/>
        <w:t>ﻩ ﺃﻭ ﺭﻣــﻮﺯ ﺗﺠﺎﺭﻳــﺔ ﺃﻭ ﺧﺪﻣﻴــﺔ ﺃﻭ ﺃﻳــﺔ ﻭﺳــﺎﺋﻞ ﺃﺧــﺮﻯ ﻣﺴــﺘﺨﺪﻣﺔ ﺃﻭ ﺗﻈﻬــﺮ ﻋﻠــﻰ ﻣﻮﺍﻗــﻊ ﻭﻳــﺐ ﺍﻟﻤﺮﺗﺒﻄــﺔ ﺑﻬــﺬ</w:t>
        <w:br/>
        <w:t>.ﺍﻟﺒﻮﺍﺑﺔ ﺃﻭ ﺄﻳ ﻣﻦ ﻣﺤﺘﻮﻳﺎﺗﻬﺎ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ﺄﻳ ﺗﺤــﺘﻔﻆ ﻭﺯﺍﺭﺓ ﺍﻻﺳــﺘﺜﻤﺎﺭ ﺑﻜﺎﻣــﻞ ﺣﻘﻮﻗﻬــﺎ ﻓــﻲ ﺇﻳﻘــﺎﻑ ﻭﺇﻋﺎﻗــﺔ ﺄﻳ ﺍﺭﺗﺒــﺎﻁ ﺑــﺄﻱ ﺷــﻜﻞ ﻣــﻦ ﺍﻷﺷــﻜﺎﻝ ﻣــﻦ٤.</w:t>
        <w:br/>
        <w:t>ﺔ ﺃﻭ ﻏﻴــﺮ ﻣﻮﻗـﻊ ﻳﺤﺘـﻮﻱ ﻋﻠـﻰ ﻣﻮﺍﺿـﻴﻊ ﻏﻴــﺮ ﻣﻼﺋﻤـﺔ ﺃﻭ ﻓﺎﺿـﺤﺔ ﺃﻭ ﻣﺘﻌﺪﻳـﺔ ﺃﻭ ﺑﺬﻳﺌــﺔ ﺃﻭ ﺇﺑﺎﺣﻴـﺔ ﺃﻭ ﻏﻴـﺮ ﻻﺋﻘـ</w:t>
        <w:br/>
        <w:t>ﻠﻜﻴـﺔ ﻣﻘﺒﻮﻟﺔ ﺃﻭ ﻏﻴﺮ ﻗﺎﻧﻮﻧﻴﺔ، ﺃﻭ ﺃﺳﻤﺎﺀ ﺃﻭ ﻣﻮﺍﺩ ﺃﻭ ﻣﻌﻠﻮﻣﺎﺕ ﺗﺨﺎﻟﻒ ﺄﻳ ﻗﺎﻧﻮﻥ ﺃﻭ ﺗﻨﺘﻬـﻚ ﺃﻳـﺔ ﺣﻘـﻮﻕ ﻟﻠﻤ</w:t>
        <w:br/>
        <w:t>.ﺍﻟﻔﻜﺮﻳﺔ ﺃﻭ ﻟﺤﻘﻮﻕ ﺍﻟﺨﺼﻮﺻﻴﺔ ﺃﻭ ﺣﻘﻮﻕ ﺍﻟﻌﻠﻨﻴﺔ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ﺃﻳــﺔ ﺗﺤــﺘﻔﻆ ﻭﺯﺍﺭﺓ ﺍﻻﺳــﺘﺜﻤﺎﺭ ﺑﺤــﻖ ﺗﻌﻄﻴــﻞ ﺄﻳ ﺍﺭﺗﺒــﺎﻁ ﺑــﺄﻱ ﺷــﻜﻞ ﻣــﻦ ﺍﻷﺷــﻜﺎﻝ ﻏﻴــﺮ ﻣﺼــﺮﺡ ﺑــﻪ ﻭﻻ ﺗﺘﺤﻤــﻞ٥.</w:t>
        <w:br/>
        <w:t>ﺻﻮﻝ ﻣﻨﻪ ﻣﺴﺌﻮﻟﻴﺔ ﻋﻦ ﺍﻟﻤﺤﺘﻮﻳﺎﺕ ﺍﻟﻤﺘﻮﻓﺮﺓ ﻓﻲ ﺄﻳ ﻣﻮﻗﻊ ﺁﺧﺮ ﻳﺘﻢ ﺍﻟﻮﺻﻮﻝ ﺇﻟﻴﻪ ﻋﺒﺮ ﻫﺬﻩ ﺍﻟﺒﻮﺍﺑﺔ ﺃﻭ ﺍﻟﻮ</w:t>
        <w:br/>
        <w:t>ﻟﻬﺬﻩ ﺍﻟﺒﻮﺎﺑ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ﺍﻻﺳﺘﺜﻤﺎﺭ/ ﺍﻟﺮﻭﺃﺑﻂ ﻣﻦ ﺑﻮﺍﺑﺔ ﺍﻟﺨﺪﻣﺎﺕ ﺍﻻﻟﻜﺘﺮﻭﻧﻴﺔ : ﺳﺎﺑﻌﺎ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ﺍﻟـﻮﺯﺍﺭﺓ ﺃﻭ ﻣﻮﺍﻗـﻊ ﻭﻳـﺐ ﺃﺧـﺮﻯ ﺑﻐـﺮﺽ ﺍﻟﺘﺴـﻬﻴﻞ ﻋﻠـﻰ ﺍﻟﺰﺍﺋـﺮ، ﻭﺗ ﻌـ/ﻳﺘﻢ ﺗﻮﻓﻴﺮ ﺭﻭﺃﺑﻂ ﺍﻻﺗﺼﺎﻝ ﺍﻟﺨﺎﺻﺔ ﺑﺒﻮﺍﺑﺎﺕ ﻭ</w:t>
        <w:br/>
        <w:t>ﻮﻳﺎﺗﻬـﺎ، ﺃﻭ ﺍﻟﻤﻮﺍﻗﻊ ﺍﻟﺘﻲ ﺗـﺮﺗﺒﻂ ﺑﻬـﺎ ﻭﻻ ﻧﺼـﺎﺪﻗ ﻋﻠـﻰ ﻣﺤﺘ/ﻏﻴﺮ ﻣﺴﺆﻭﻟﺔ ﻋﻦ ﻣﺤﺘﻮﻳﺎﺕ ﺃﻭ ﻣﺼﺪﺍﻗﻴﺔ ﺍﻟﺒﻮﺍﺑﺎﺕ ﻭ</w:t>
        <w:br/>
        <w:t>ﺘﻚ ﻭﺑــﺬﻟﻚ ﻓــﺈﻥ ﺍﺳــﺘﺨﺪﺎﻣ ﺄﻳ ﻣــﻦ ﻫــﺬﻩ ﺍﻟــﺮﻭﺃﺑﻂ ﻟﻠﻮﺻــﻮﻝ ﺇﻟــﻰ ﺗﻠــﻚ ﺍﻟﻤﻮﺍﻗــﻊ ﺃﻭ ﺍﻟﺒﻮﺍﺑــﺎﺕ ﻳــﺘﻢ ﻋﻠــﻰ ﻣﺴــﺌﻮﻟﻴ</w:t>
        <w:br/>
        <w:t>.ﺍﻟﺨﺎﺻﺔ ﺑﺸﻜﻞ ﻛﺎﻣﻞ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ﻧﻤﻠــﻚ ﺑــﺎﻟﻤﻮﺍﻗﻊ ﺍﻷﺧــﺮﻯ، ﻭﺑﻤــﺎ ﺇﻧﻨــﺎ ﻻ-ﺍﻟﺘــﻲ ﻻ ﺗﻌﻤــﻞ-ﻭﺇﺫ ﻧﺴــﺘﻬﺪﻑ ﺍﺳــﺘﺒﺪﻻ ﺍﻟــﺮﻭﺃﺑﻂ ﺍﻹﻟﻜﺘﺮﻭﻧﻴــﺔ ﺍﻟﻤﻘﻄﻮﻋــﺔ</w:t>
        <w:br/>
        <w:t>.ﺍﻟﺘﺤﻜﻢ ﺃﻭ ﺍﻟﺴﻴﻄﺮﺓ ﻋﻠﻰ ﺗﻠﻚ ﺍﻟﺮﻭﺃﺑﻂ؛ ﻓﺈﻧﻨﺎ ﻻ ﻧﻀﻤﻦ ﺑﺄﻱ ﺣﺎﻝ ﺄﻧ ﺗﻌﻤﻞ ﻫﺬﻩ ﺍﻟﺮﻭﺃﺑﻂ ﺑﺼﻮﺭﺓ ﺩﺍﺋﻤﺔ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ﺍﻟﺤﻤﺎﻳﺔ ﻣﻦ ﺍﻟﻔﻴﺮﻭﺳﺎﺕ: ﺛﺎﻣﻨﺎ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ﻘـﻮﻡ ﺑـﺄﻥ ﺗﻭﻧﻨﺼـﺤﻚ.ﺍﻹﻧﺘـﺎﺝﺈﻧ ﺍﻟﻮﺯﺍﺭﺓ ﺗﺒﺬﻝ ﻛﻞ ﺍﻟﺠﻬﻮﺩ ﻟﻔﺤﺺ ﻭﺃﺧﺘﺒﺎﺭ ﻣﺤﺘﻮﻳﺎﺕ ﻫـﺬﻩ ﺍﻟﺒﻮﺍﺑـﺔ ﻓـﻲ ﻛـﻞ ﻣﺮﺍﺣـﻞ</w:t>
        <w:br/>
        <w:t>ﺒــﺮ ﺍﻟــﻮﺯﺍﺭﺓ ﻭﻻ ﺗﻌﺘ. ﺩﺍﺋﻤــﺎ ﺑﺘﺸــﻐﻴﻞ ﺑﺮﻧــﺎﻣﺞ ﻣﻀــﺎﺩ ﻟﻠﻔﻴﺮﻭﺳــﺎﺕ ﻋﻠــﻰ ﻛــﻞ ﺍﻟﻤــﻮﺍﺩ ﺍﻟﺘــﻲ ﻳــﺘﻢ ﺇﻧﺰﺍﻟﻬــﺎ ﻣــﻦ ﺍﻹﻧﺘﺮﻧــﺖ</w:t>
        <w:br/>
        <w:t>ﺼــﺎﻝ ﻣﺴــﺆﻭﻟﺔ ﻋــﻦ ﺃﻳــﺔ ﺧﺴــﺎﺭﺓ ﺃﻭ ﺍﻧﻘﻄــﺎﻉ ﺃﻭ ﺗﻠــﻒ ﻟﺒﻴﺎﻧﺎﺗــﻚ ﺃﻭ ﺟﻬــﺎﺯ ﺍﻟﺤﺎﺳــﺐ ﻟــﺪﻳﻚ ﻭﺃﻟــﺬﻱ ﻗــﺪ ﻳﺤــﺪﺙ ﺃﺛﻨــﺎﺀ ﺍﻻﺗ</w:t>
        <w:br/>
        <w:t>.ﺑﻬﺬﻩ ﺍﻟﺒﻮﺍﺑﺔ ﺃﻭ ﻋﻨﺪ ﺍﺳﺘﺨﺪﺎﻣ ﻣﺎﺩﺓ ﻭﺃﺭﺩﺓ ﻣﻦ ﻫﺬﻩ ﺍﻟﺒﻮﺍﺑﺔ</w:t>
      </w:r>
    </w:p>
    <w:p>
      <w:pPr>
        <w:pStyle w:val="Heading1"/>
      </w:pPr>
      <w:r>
        <w:t>Page 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ﻭﺃﻷﺣﻜﺎﻡ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ﺍﻟﻤﻄﺎﻟﺒﺎﺕﻋﻦﺍﻟﺘﻨﺎﺰﻟ:ﺗﺎﺳﻌﺎ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ﻒﻭﺃﻟﻮﻇﺎﺋﻭﺃﻟﻤﻮﺍﺩﻭﺃﻟﻤﻌﻠﻮﻣﺎﺕﻭﺃﻟﺨﺪﻣﺎﺕﺍﻻﺳﺘﺜﻤﺎﺭﻟﻮﺯﺍﺭﺓﺍﻻﻟﻜﺘﺮﻭﻧﻴﺔﺍﻟﺨﺪﻣﺎﺕﺑﻮﺍﺑﺔﺈﻧ١.</w:t>
        <w:br/>
        <w:t>ﺍﻟﺸﺨﺼﻲﻻﺳﺘﺨﺪﺍﻣﻜﻢﺗﻮﻓﻴﺮﻫﺎﻳﺘﻢﺍﻟﺒﻮﺍﺑﺔﺧﻼﻝﻣﻦﺇﻟﻴﻬﺎﺍﻟﻮﺻﻮﻝﻳﻤﻜﻦﺍﻟﺘﻲﺃﻭﺑﻬﺎﺍﻟﻤﺘﺎﺣﺔ</w:t>
        <w:br/>
        <w:t>ﺍﻟﻮﺯﺍﺭﺓﺗﻀﻤﻦﻭﻻﻧﻮﻉ،ﺄﻳﻣﻦﺿﻤﺎﻧﺎﺕﺃﻭﻭﻋﻮﺩﺃﻭﺇﻗﺮﺍﺭﺄﻳﺩﻮﻧ"ﻣﺘﺎﺣﺔﻫﻲﻛﻤﺎ"ﻭ"ﻫﻲﻛﻤﺎ"</w:t>
        <w:br/>
        <w:t>ﻮﺍﺑﺔﺍﻟﺒﻫﺬﻩﺍﺳﺘﺨﺪﺎﻣﻋﻦﺗﻨﺸﺄﻗﺪﺗﺠﺎﻭﺯﺎﺗﺃﻭﺃﺧﻄﺎﺀﺃﻭﺃﻧﻘﻄﺎﻋﺎﺕﺃﻳﺔﻋﻦﺍﻟﻤﺴﺆﻭﻟﻴﺔﺗﺘﺤﻤﻞﺃﻭ</w:t>
        <w:br/>
        <w:t>.ﻋﻠﻤﻬﺎﺩﻮﻧﺃﻭﺑﻌﻠﻤﻬﺎﺫﻟﻚﻛﺎﻥﺳﻮﺀﺍ-ﺑﻬﺎﻳﺮﺗﺒﻂﻣﻮﻗﻊﺄﻳﺃﻭﻣﺤﺘﻮﻳﺎﺗﻬﺎﺃﻭ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ﻟﻪﻥﻳﻜﻮﻟﻦﺍﻟﺒﻮﺍﺑﺔﻫﺬﻩﺧﻼﻝﻣﻦﺑﺈﺭﺳﺎﻟﻬﺎﺍﻟﻤﺴﺘﺨﺪﻡﻳﻘﻮﻡﻗﺪﻣﻌﻠﻮﻣﺎﺕﺃﻭﺃﺗﺼﺎﻻﺕﺃﻳﺔﺈﻧ٢.</w:t>
        <w:br/>
        <w:t>ﻓﻖﻭﻟﻪﻭﺃﻟﻤﻜﻔﻮﻟﺔﺍﻟﺸﺨﺼﻴﺔﺑﻴﺎﻧﺎﺗﻪﻋﺪﺍﻓﻴﻤﺎﺳﺮﻳﺘﻬﺎﺿﻤﺎﻥﺣﻖﺃﻭﻣﻠﻜﻴﺘﻬﺎﻓﻲﺍﻟﺤﻖ</w:t>
        <w:br/>
        <w:t>ﻲﺗﻔﺎﻋﻠﺍﺳﺘﺨﺪﺎﻣﺃﻭﺃﺳﺘﺨﺪﺎﻣﺄﻳﺄﻧﻛﻤﺎﺍﻟﺴﻌﻮﺩﻳﺔﺍﻟﻌﺮﺑﻴﺔﺑﺎﻟﻤﻤﻠﻜﺔﻭﺃﻟﻠﻮﺍﺋﺢﺍﻷﻧﻈﻤﺔ</w:t>
        <w:br/>
        <w:t>ﺃﻳﺔﺃﻭﺺﺗﺮﺍﺧﻴﺃﻭﺣﻘﻮﻕﺄﻳﻟﻠﻤﺴﺘﺨﺪﻡﺗﻀﻤﻦﺄﻧﺑﻬﺎﻳﻘﺼﺪﻻﺃﻭﺗﻀﻤﻦﻻﺍﻟﺒﻮﺍﺑﺔﻫﺬﻩﺗﺘﻀﻤﻨﻪ</w:t>
        <w:br/>
        <w:t>.ﻧﻮﻉﺄﻳﻣﻦﺍﻣﺘﻴﺎﺯﺎﺗ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ﺍﻟﻤﻨﺎﺳﺒﺎﺕﺃﻭﺃﻷﻣﺎﻛﻦﺃﺣﺪﻓﻲﺍﻟﺸﺮﻮﻃﻫﺬﻩﺿﻤﻦﻭﻣﺤﺪﺩﻟﻬﺎﻣﺘﺎﺡﺣﻖﺄﻳﻋﻦﺍﻟﻮﺯﺍﺭﺓﺗﻨﺎﺰﻟﺈﻧ٣.</w:t>
        <w:br/>
        <w:t>ﺣﺎﻝﺑﺄﻱﻳﻌﻨﻲﻻ</w:t>
        <w:br/>
        <w:t>ﺗﻨﺎﺯﻻ</w:t>
        <w:br/>
        <w:t>.ﻯﺃﺧﺮ ﻭﻣﻨﺎﺳﺒﺎﺕﺃﻣﺎﻛﻦﻓﻲﺣﻘﻮﻕﺃﻳﺔﻋﻦﺩﺍﺋﻢﻭﺑﺸﻜﻞﺗﻠﻘﺎﺋﻴﺎ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ﺣﺪﻭﺩ ﺍﻟﻤﺴﺌﻮﻟﻴﺔ: ﻋﺎﺷﺮﺍ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ﻧﺘﺮﻧﺖﺍﻹﻋﺒﺮﺍﻻﺳﺘﺜﻤﺎﺭﻭﺯﺍﺭﺓ/ﺍﻹﻟﻜﺘﺮﻭﻧﻴﺔﺍﻟﺨﺪﻣﺎﺕﺑﻮﺍﺑﺔﺗﻘﺪﻣﻬﺎﺍﻟﺘﻲﺍﻹﻟﻜﺘﺮﻭﻧﻴﺔﺍﻟﺨﺪﻣﺎﺕ١.</w:t>
        <w:br/>
        <w:t>ﺘﺴﻬﻴﻞﻟﻓﻘﻂﺗﻘﺪﻳﻤﻬﺎﻳﺘﻢﺍﻟﻤﺨﺘﻠﻔﺔﺍﻟﺤﻜﻮﻣﻴﺔﻭﺃﻟﺠﻬﺎﺕﺍﻟﺪﻭﺃﺋﺮﺑﺸﺄﻥﻣﻌﻠﻮﻣﺎﺕﻋﻠﻰﻭﺃﻟﺤﺼﻮﻝ</w:t>
        <w:br/>
        <w:t>ﺃﻭﻟﻠﺘﺪﺧﻞﺗﺘﻌﺮﺽﻗﺪﺍﻹﻧﺘﺮﻧﺖﺷﺒﻜﺔﻋﺒﺮﺍﻻﺗﺼﺎﻻﺕﺑﺄﻥﺍﻟﻜﺎﻣﻞﺑﻌﻠﻤﻚﺗﻘﺮﻭﺑﻬﺬﺍ.ﺍﻟﻴﺪﻭﻳﺔﺍﻹﺟﺮﺀﺎﺗ</w:t>
        <w:br/>
        <w:t>ﻤﻴﺔﺍﻟﺮﺳﺍﻟﺠﻬﺎﺕﺧﻼﻝﻣﻦﺍﻟﻤﺘﻮﻓﺮﺓﺍﻟﻤﻌﻠﻮﻣﺎﺕﺗﺴﺘﺒﺪﻝﻻﺍﻟﺒﻮﺍﺑﺔﻭﺄﻧﺍﻟﻐﻴﺮ،ﺑﻮﺍﺳﻄﺔﺍﻻﻋﺘﺮﺎﺿ</w:t>
        <w:br/>
        <w:t>.ﺍﻟﻤﺨﺘﺼﺔﺍﻟﺠﻬﺎﺕﺃﻣﺎﻡﻣﺒﺎﺷﺮﺓﺍﺗﺨﺎﺫﻫﺎﻳﻤﻜﻦﺍﻹﺩﺍﺭﻳﺔﻭﺃﻹﺟﺮﺀﺎﺗﺍﻟﻄﻠﺒﺎﺕﻭﺄﻧ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ﺍﻷﺣﻮﻻﻣﻦﺣﺎﻝﺑﺄﻱﻧﻜﻮﻥﻻﻭﻧﺤﻦﺍﻟﺨﺎﺻﺔ،ﻣﺴﺌﻮﻟﻴﺘﻚﻋﻠﻰﻳﻈﻞﺍﻟﺒﻮﺍﺑﺔﻫﺬﻩﺇﻟﻰﺍﻟﻠﺠﻮﺀ٢.</w:t>
        <w:br/>
        <w:t>ﺃﻭﺃﺑﺔﻟﻠﺒﻮﺯﻳﺎﺭﺗﻚﺃﻭﺃﺳﺘﺨﺪﺍﻣﻚﺑﺴﺒﺐﺗﺘﻜﺒﺪﻩﻗﺪﻧﻮﻉﺄﻳﻣﻦﺿﺮﺭﺃﻭﺧﺴﺎﺭﺓﺃﻳﺔﻋﻦﻣﺴﺌﻮﻟﻴﻦ</w:t>
        <w:br/>
        <w:t>ﺃﻭﺃﻟﺘﺸﻐﻴﻞﻓﻲﺗﺄﺧﻴﺮﺄﻳﻋﻦﻳﻨﺠﻢﻗﺪﻣﺎﺃﻭﺃﻟﺒﻮﺍﺑﺔﻓﻲﺇﻋﻼﻥﺃﻭﺭﺄﻳﺃﻭﺑﻴﺎﻥﺄﻳﻋﻠﻰﺍﻋﺘﻤﺎﺪﻛ</w:t>
        <w:br/>
        <w:t>ﺃﻓﻜﺎﺭﺃﻭﺳﻠﻮﻙﺃﻭﺃﻟﺒﺮﺍﻣﺞﺃﻭﺃﻟﻤﻌﺪﺎﺗﺃﻋﻄﺎﻝﺃﻭﺃﻹﻧﺘﺮﻧﺖﺷﺒﻜﺔﺇﻟﻰﺍﻟﺪﺧﻮﻝﻣﺸﺎﻛﻞﺃﻭﺃﻻﺗﺼﺎﻝﺗﻌﺜﺮ</w:t>
        <w:br/>
        <w:t>ﻴﺪﺓﻭﺃﻟﻮﺣﺍﻟﺤﺼﺮﻳﺔﻭﺳﻴﻠﺘﻜﻢﺄﻧﻋﻠﻰﻭﺗﻮﺍﻓﻖﻫﻨﺎﺗﻘﺮﻭﺑﻬﺬﺍ.ﺍﻟﺒﻮﺍﺑﺔﻫﺬﻩﺇﻟﻰﻳﺪﺧﻞﺷﺨﺺﺄﻳ</w:t>
        <w:br/>
        <w:t>ﻋﻦﺍﻻﻣﺘﻨﺎﻉﻫﻲﺍﻟﺒﻮﺍﺑﺔﻟﻬﺬﻩﺍﺳﺘﺨﺪﺍﻣﻚﺃﻭﺩﺧﻮﻟﻚﻧﺘﻴﺠﺔﺗﺤﺪﺙﻗﺪﺧﺴﺎﺭﺓﺃﻭﺿﺮﺭﺄﻳﻟﻌﻼﺝ</w:t>
        <w:br/>
        <w:t>ﺫﻟﻚﻓﻲﺍﻻﺳﺘﻤﺮﺍﺭﻋﺪﻡﺃﻭﺇﻟﻴﻬﺎﺍﻟﺪﺧﻮﻝﺃﻭﺃﺳﺘﺨﺪﺍﻣﻬﺎ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ﺍﻟﺘﻌﻮﻳﺾ:ﻋﺸﺮﺍﻟﺤﺎﺪﻳ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ﺃﻭﻣﻮﻇﻔﻴﻦﺃﻭﺟﻬﺎﺕﺃﻳﺔﻭﻛﺬﻟﻚﺇﺩﺍﺭﺗﻬﺎﻣﻦﺄﻳﺃﻭﺃﻻﺳﺘﺜﻤﺎﺭﻭﺯﺍﺭﺓﺿﺪﺇﺟﺮﺀﺍﺄﻳﺍﺗﺨﺎﺫﺑﻌﺪﻡﺗﻘﺮﺑﻬﺬﺍ</w:t>
        <w:br/>
        <w:t>ﻟﻮﺯﺍﺭﺓﺍﻻﻟﻜﺘﺮﻭﻧﻴﺔﺍﻟﺨﺪﻣﺎﺕﺑﻮﺍﺑﺔﺗﻘﺪﻳﻢﺃﻭﺗﺤﺪﻳﺚﺃﻭﺻﻴﺎﻧﺔﺃﻭﺇﺩﺍﺭﺓﻋﻦﻣﺴﺌﻮﻟﻴﻦﻳﻜﻮﻧﻮﻥﻭﻛﻼﺀ</w:t>
        <w:br/>
        <w:t>ﺄﻳﻋﻦﺗﻨﺸﺄﺔﻣﻄﺎﻟﺒﺑﺄﻳﺔﻳﺘﺼﻞﻓﻴﻤﺎﺗﻄﺮﺃﻗﺪﺍﻟﺘﻲﻭﺃﻟﻤﺴﺌﻮﻟﻴﺎﺕﺍﻻﻟﺘﺰﺍﻣﺎﺕﻛﺎﻓﺔﻣﻦﻭﺫﻟﻚﺍﻻﺳﺘﺜﻤﺎﺭ،</w:t>
        <w:br/>
        <w:t>ﺔﺍﻟﻌﺮﺑﻴﺍﻟﻤﻤﻠﻜﺔﻓﻲﺳﻮﺀﺍﻟﺴﺎﺭﻳﺔﺍﻷﻧﻈﻤﺔﻣﻦﺄﻳﺃﻭﺃﻻﺳﺘﺨﺪﺎﻣﻭﺷﺮﻮﻃﺑﺒﻨﻮﺩﺟﺎﻧﺒﻚﻣﻦﺇﺧﻼﻝ</w:t>
        <w:br/>
        <w:t>.ﻓﻴﻪﺗﻘﻴﻢﺍﻟﺬﻱﺍﻟﻤﻜﺎﻥﺃﻭﺃﻟﺴﻌﻮﺩﻳﺔ</w:t>
      </w:r>
    </w:p>
    <w:p>
      <w:pPr>
        <w:pStyle w:val="Heading1"/>
      </w:pPr>
      <w:r>
        <w:t>Page 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ﻭﺃﻷﺣﻜﺎﻡ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ﺇﻧﻬﺎﺀ ﺍﻻﺳﺘﺨﺪﺎﻣ: ﺍﻟﺜﺎﻧﻲ ﻋﺸﺮ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ﺍﻟﺒﻮﺍﺑﺔﺇﻟﻰﺍﻟﺪﺧﻮﻝﻓﻲﺣﻘﻚﺇﻳﻘﺎﻑﺃﻭﺗﻘﻴﻴﺪﺃﻭﺇﻧﻬﺎﺀﺍﻟﻤﻄﻠﻖﺗﻘﺪﻳﺮﻫﺎﻭﻓﻖﻟﻠﻮﺯﺍﺭﺓﻳﺠﻮﺯ</w:t>
        <w:br/>
        <w:t>ﻗﺪﺮﺁﺧﺳﻠﻮﻙﺄﻳﺃﻭﺃﻻﺳﺘﺨﺪﺎﻣﻭﺑﻨﻮﺩﺷﺮﻮﻃﻣﺨﺎﻟﻔﺔﺫﻟﻚﻓﻲﺑﻤﺎﺳﺒﺐﻭﻷﻱﺇﺷﻌﺎﺭﺩﻮﻧﻭﺃﺳﺘﺨﺪﺍﻣﻬﺎ</w:t>
        <w:br/>
        <w:t>ﻟﻚﺮﺣﺎﻣﺼﻳﻜﻮﻥﻟﻦﻓﺈﻧﻪﺍﻹﻧﻬﺎﺀ،ﺣﺎﻟﺔﻭﻓﻲﺑﺎﻵﺧﺮﻳﻦ،ﻣﻀﺮ ﺍﺃﻭﻧﻈﺎﻣﻲﻏﻴﺮﺍﻟﺨﺎﺹﺗﻘﺪﻳﺮﻫﺎﺣﺴﺐﻳ ﻌﺘﺒﺮ</w:t>
        <w:br/>
        <w:t>.ﺍﻟﺒﻮﺍﺑﺔﻫﺬﻩﺇﻟﻰﺑﺎﻟﺪﺧﻮﻝ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ﺍﻟﻤﻠﻜﻴﺔﺣﻘﻮﻕ:ﻋﺸﺮﺍﻟﺜﺎﻟﺚ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ﻫﺬﻩﻓﻲﺍﻟﻤﺘﻮﻓﺮﺓﺍﻟﻤﻮﺍﺩﻭﻛﻞ.ﺍﻟﺴﻌﻮﺩﻳﺔﺍﻟﻌﺮﺑﻴﺔﺑﺎﻟﻤﻤﻠﻜﺔﺍﻻﺳﺘﺜﻤﺎﺭﻟﻮﺯﺍﺭﺓﺗﺎﺑﻌﺔﺍﻟﺒﻮﺍﺑﺔﻫﺬﻩ١.</w:t>
        <w:br/>
        <w:t>ﻤﻮﺟﺐﺑﻣﺤﻤﻴﺔ)ﺍﻟﻤﺤﺘﻮﻳﺎﺕ(ﻭﺃﻟﺒﺮﻣﺠﻴﺎﺕﻟﻠﻤﻌﻠﻮﻣﺎﺕﺍﻟﺘﺼﻮﻳﺮﻳﺔﺍﻟﺮﺳﻮﻡﺫﻟﻚﻓﻲﺑﻤﺎﺍﻟﺒﻮﺍﺑﺔ</w:t>
        <w:br/>
        <w:t>.ﺍﻷﺧﺮﻯﺍﻟﻤﻠﻜﻴﺔﺣﻘﻮﻕﻭﺃﺷﻜﺎﻝﺍﻟﺘﺠﺎﺭﻳﺔﻭﺃﻟﻌﻼﻣﺎﺕﺍﻟﻨﺸﺮﺣﻘﻮﻕ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ﻃﺒﻊﺎﺩﺓﺇﻋﺃﻭﺃﺳﺘﻨﺴﺎﺥﺃﻭﻧﺴﺦﺃﻭﺗﻌﺪﻳﻞﺃﻭﺗﺄﺟﻴﺮﺃﻭﺗﺮﺧﻴﺺﺃﻭﺑﻴﻊﺍﻷﺷﻜﺎﻝﻣﻦﺷﻜﻞﺑﺄﻱﻳﺠﻮﺯﻻ٢.</w:t>
        <w:br/>
        <w:t>ﻣﻦﻣﺸﺘﻘﺔﺃﻋﻤﺎﻝﺇﻧﺸﺎﺀﺃﻭﺗﺤﺮﻳﺮﺃﻭﻋﻠﻨﻴﺔﺑﺼﻮﺭﺓﺍﻟﻌﺮﺽﺃﻭﺗﻮﺯﻳﻊﺃﻭﻧﻘﻞﺃﻭﺇﻋﻼﻥﺃﻭﺗﺤﻤﻴﻞﺃﻭ</w:t>
        <w:br/>
        <w:t>ﺍﻟﻤﻮﺍﻓﻘﺔﻋﻠﻰﺍﻟﺤﺼﻮﻝﺩﻮﻧﺗﺠﺎﺭﻳﺔﻷﻏﺮﺎﺿﺃﻭﻟﻠﺠﻤﻬﻮﺭﺍﻟﺒﻮﺍﺑﺔﻫﺬﻩﻣﻦﻣﺤﺘﻮﻳﺎﺕﺃﻭﻣﻮﺍﺩﺄﻳ</w:t>
        <w:br/>
        <w:t>.ﺍﻟﺴﻌﻮﺩﻳﺔﺍﻟﻌﺮﺑﻴﺔﺑﺎﻟﻤﻤﻠﻜﺔﺍﻻﺳﺘﺜﻤﺎﺭﻭﺯﺍﺭﺓﻣﻦﺍﻟﻤﺴﺒﻘﺔﺍﻟﺨﻄﻴﺔ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ﻮﺍﺑﺔﺍﻟﺒﻫﺬﻩﻓﻲﻭﺃﻟﺼﻮﺭﺍﻟﺮﺳﻮﻣﺎﺕﺄﻧﻛﻤﺎ.ﺍﻟﺒﻮﺍﺑﺔﻣﺤﺘﻮﻳﺎﺕﻣﻦﻷﻱﺗﻌﺪﻳﻞﺄﻳﺑﺎﺗﺎﻣﻨﻌﺎﻳﻤﻨﻊ٣.</w:t>
        <w:br/>
        <w:t>ﻮﺍﻓﻘﺔﻣﺩﻮﻧﻛﺎﻧﺖﻃﺮﻳﻘﺔﺑﺄﻳﺔﺍﺳﺘﻐﻼﻟﻬﺎﺃﻭﺃﺳﺘﻨﺴﺎﺧﻬﺎﻳﺠﻮﺯﻭﻻﺍﻟﻨﺸﺮ،ﺣﻘﻮﻕﺑﻤﻮﺟﺐﻣﺤﻤﻴﺔ</w:t>
        <w:br/>
        <w:t>ﺍﻟﺴﻌﻮﺪﻳﺍﻟﻌﺮﺑﻴﺔﺑﺎﻟﻤﻤﻠﻜﺔﺍﻻﺳﺘﺜﻤﺎﺭﻭﺯﺍﺭﺓﻣﻦﻣﺴﺒﻘﺔﺧﻄﻴﺔ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ﺍﻟﻘﻀﺎﺋﻴﺔﺍﻟﻤﺮﺟﻌﻴﺔ:ﻋﺸﺮﺍﻟﺮﺍﺑﻊ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ﺑﻜﺎﻓﺔﺘﻌﻠﻖﻳﻓﻴﻤﺎﺍﻟﺴﻌﻮﺩﻳﺔﺍﻟﻌﺮﺑﻴﺔﺑﺎﻟﻤﻤﻠﻜﺔﺍﻟﻘﻀﺎﺋﻴﺔﻟﻠﺴﻠﻄﺎﺕﺣﺼﺮﻳ ﺎﺍﻟﺨﻀﻮﻉﻋﻠﻰﺗﻮﺍﻓﻖﺑﻬﺬﺍ</w:t>
        <w:br/>
        <w:t>ﺍﻟﺒﻮﺍﺑﺔ،ﻟﻬﺬﻩﺍﺳﺘﺨﺪﺍﻣﻚﻋﻦﺗﻨﺸﺄﺍﻟﺘﻲﻭﺃﻟﺨﻼﻓﺎﺕﺍﻟﻤﻄﺎﻟﺒﺎﺕ</w:t>
        <w:br/>
        <w:t>ﺍﻟﻠﻐﺔﻫﻲﺳﺘﻜﻮﻥﺍﻟﻌﺮﺑﻴﺔﺍﻟﻠﻐﺔﺑﺄﻥﻋﻠﻤﺎ</w:t>
        <w:br/>
        <w:t>.ﻣﺤﺘﻮﻳﺎﺗﻬﺎﻣﻦﺄﻳﺃﻭﻟﻠﺒﻮﺍﺑﺔﺍﺳﺘﺨﺪﺍﻣﻚﻋﻦﺗﻨﺸﺄﺧﻼﻓﺎﺕﺃﻳﺔﻟﺤﻞﺍﻟﻤﺴﺘﺨﺪﻣﺔﺍﻟﺮﺳﻤﻴﺔ</w:t>
      </w:r>
    </w:p>
    <w:p>
      <w:pPr>
        <w:pStyle w:val="Heading1"/>
      </w:pPr>
      <w:r>
        <w:t>Page 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ﻭﺃﻷﺣﻜﺎﻡ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ﺍﻟﻌﺎﻣﺔ: ﺍﻟﺨﺎﻣﺲ ﻋﺸﺮ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ﻮﺭﺓ ﺈﻧ ﺍﻟﻠﻐــﺔ ﺍﻟﻌﺮﺑﻴــﺔ ﻫــﻲ ﺍﻟﻠﻐــﺔ ﺍﻷﺳﺎﺳــﻴﺔ ﻻﺳــﺘﺨﺪﺎﻣ ﺍﻟﺒﻮﺍﺑــﺔ ﻭﺃﻻﺳــﺘﻔﺎﺩﺓ ﻣــﻦ ﻛــﻞ ﺍﻟﻤــﻮﺍﺩ ﺍﻟﻤﻨﺸــ١.</w:t>
        <w:br/>
        <w:t>ﻰ ﻋﻠﻴﻬــﺎ، ﻭﻳﻬــﺪﻑ ﺗﺮﺟﻤــﺔ ﺄﻳ ﻣــﻦ ﻫــﺬﻩ ﺍﻟﻤــﻮﺍﺩ ﻟﺘﻘــﺪﻳﻢ ﺧﺪﻣــﺔ ﻣﻀــﺎﻓﺔ، ﻭﻋﻠﻴــﻪ ﻓــﻼ ﻳــﺘﻢ ﺍﻻﺳــﺘﻨﺎﺩ ﺇﻟــ</w:t>
        <w:br/>
        <w:t>.ﺍﻟﺘﺮﺟﻤﺔ ﺍﻟﻤﺘﻮﻓﺮﺓ ﻓﻲ ﺗﻔﺴﻴﺮ ﺄﻳ ﺧﻼﻑ ﺣﻮﻝ ﻣﺎ ﺗﺘﻀﻤﻨﻪ ﺍﻟﺒﻮﺍﺑﺔ ﻣﻦ ﻣﺤﺘﻮﻯ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 ﺃﺧﺮﻯ ﻗﺪ ﻛﻞ ﺍﻷﻧﻈﻤﺔ ﻭﺃﻟﻠﻮﺍﺋﺢ ﺍﻟﻤﻨﺸﻮﺭﺓ ﻋﻠﻰ ﺑﻮﺍﺑﺔ ﺍﻟﺨﺪﻣﺎﺕ ﺍﻹﻟﻜﺘﺮﻭﻧﻴﺔ ﻟﻮﺯﺍﺭﺓ ﺍﻻﺳﺘﺜﻤﺎﺭ ﺃﻭ ﺑﺠﻬﺎ٢.</w:t>
        <w:br/>
        <w:t>ﻤـﺔ ﻭﺃﻟﻠـﻮﺍﺋﺢ ﺗﺨﻀﻊ ﻟﺘﺮﺟﻤﺔ ﻟﺘﻔﺴﻴﺮ ﻣﻌﺎﻧﻴﻬﺎ ﺑﻬﺪﻑ ﺯﻳﺎﺩﺓ ﺍﻟﻔﺎﺋﺪﺓ، ﻏﻴﺮ ﺄﻧ ﺍﻟﻨﺺ ﺍﻟﻌﺮﺑﻲ ﻟﻜﻞ ﺗﻠـﻚ ﺍﻷﻧﻈ</w:t>
        <w:br/>
        <w:t>ﺔ ﺍﻟﺨﺎﺻـﺔ ﺑﻬـﺎ ﻳﺸﻜﻞ ﺍﻟﻤﺮﺟﻌﻴﺔ ﺍﻷﺳﺎﺳﻴﺔ، ﻭﻋﻠﻴﻪ ﻓﻼ ﻳﻤﻜﻦ ﺑﺄﻱ ﺣﺎﻝ ﺍﻻﻋﺘﻤـﺎﺩ ﻋﻠـﻰ ﺍﻟﺘﺮﺟﻤـﺔ ﺍﻟﺘﻔﺴـﻴﺮﻳ</w:t>
        <w:br/>
        <w:t>.ﻻﺳﺘﻨﺒﺎﻁ ﺃﻳﺔ ﻣﻌﻠﻮﻣﺎﺕ ﺃﻭ ﺗﻔﺎﺻﻴﻞ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ﺩﺍﺧـﻞ ﻃﺎﻟﺒﻲ ﺍﻟﺨﺪﻣﺎﺕ ﻟﺪﻯ ﺃﻳـﺔ ﺟﻬـﺔ ﺣﻜﻮﻣﻴـﺔ ﺃﻭ ﺧﺎﺻـﺔ/ ﻳﺤﻖ ﻟﻮﺯﺍﺭﺓ ﺍﻻﺳﺘﺜﻤﺎﺭ ﺍﻻﺳﺘﻔﺴﺎﺭ ﻋﻦ ﻃﺎﻟﺐ٣.</w:t>
        <w:br/>
        <w:t>ﺐ ﺍﻭ ﺧــﺎﺮﺟ ﺍﻟﻤﻤﻠﻜــﺔ ﺑﻐــﺮﺽ ﺍﻟﺘﺄﻛــﺪ ﻣــﻦ ﺻــﺤﺔ ﺍﻟﻤﺴــﺘﻨﺪﺎﺗ ﻭ ﺍﻟﺒﻴﺎﻧــﺎﺕ ﻭ ﺍﻟﻤﻌﻠﻮﻣــﺎﺕ ﺍﻟﻤﻘﺪﻣــﺔ ﻣــﻦ ﻃﺎﻟــ</w:t>
        <w:br/>
        <w:t>ﺍﻻﻋﺘـﺮﺎﺿ ﺍﻟﺨﺪﻣﺔ ﺑﻤﺎ ﻓﻴﻬﺎ ﺍﻟﻘﻮﺍﺋﻢ ﺍﻟﻤﺎﻟﻴﺔ ﻟﻠﻤﻨﺸﺄﺓ ﻭﺄﻳ ﻣﺴﺘﻨﺪ ﺗـﺮﻯ ﺍﻟـﻮﺯﺍﺭﺓ ﺃﻫﻤﻴﺘﻬـﺎ ﻭﻻ ﻳﺤـﻖ ﻟـﻪ</w:t>
        <w:br/>
        <w:t>.ﻋﻠﻰ ﻫﺬﺍ ﺍﻹﺟﺮﺀﺍ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ﺪﻳﻬﺎ ﻳﻘﺮ ﻃﺎﻟﺐ ﺍﻟﺨﺪﻣﺔ ﺑﺤـﻖ ﻭﺯﺍﺭﺓ ﺍﻻﺳـﺘﺜﻤﺎﺭ ﻓـﻲ ﺍﺻـﺪﺍﺭ ﺷـﻬﺎﺩﺓ ﺍﺳـﺘﻌﻼﻡ ﻋـﻦ ﺍﻟﻤﺴـﺘﺜﻤﺮ ﺍﻟﻤﺴـﺠﻞ ﻟـ٤.</w:t>
        <w:br/>
        <w:t>.ﻟﻤﻦ ﻳﻄﻠﺒﻬﺎ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ﻗﻴﻮﺩ ﻭﺷﺮﻮﻃ ﻋﺎﻣﺔ : ﺍﻟﺴﺎﺪﺳ ﻋﺸﺮ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:ﻳﻠﺘﺰﻡ ﻣﻘﺪﻡ ﺍﻟﻄﻠﺐ ﺑﻤﺎ ﻳﻠﻲ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ﻭﺃﻟﺘﺤـﺪﻳﺚ ﺗﻘﺪﻳﻢ ﺍﻟﻤﻌﻠﻮﻣﺎﺕ ﻭﺃﻟﺒﻴﺎﻧﺎﺕ ﻭﺃﻟﻤﺴﺘﻨﺪﺎﺗ ﺍﻟﺼﺤﻴﺤﺔ ﻓﻲ ﻃﻠﺐ ﺍﻟﺨﺪﻣﺔ ﻭﻣـﻦ ﺫﻟـﻚ ﺍﻟﺘﺴـﺠﻴﻞ١.</w:t>
        <w:br/>
        <w:t>ﻳﺤﻖ ﺍﻟﺴﻨﻮﻱ، ﻭﻳﺘﺤﻤﻞ ﺻﺤﺔ ﺍﻟﻤﻌﻠﻮﻣﺎﺕ ﺍﻟﻮﺍﺭﺩﺓ ﻓﻲ ﻃﻠﺒﻪ، ﻭﻓﻲ ﺣﺎﻝ ﺍﺗﻀﺢ ﻟﻠﻮﺯﺍﺭﺓ ﺧﻼﻑ ﺫﻟﻚ، ﻓﺈﻧﻪ</w:t>
        <w:br/>
        <w:t>ﺒــﺔ ﻟﻠــﻮﺯﺍﺭﺓ ﺍﺗﺨــﺎﺫ ﺍﻹﺟــﺮﺀﺎﺗ ﺍﻟﻼﺯﻣــﺔ ﺑﻤﻮﺟــﺐ ﺃﺣﻜــﺎﻡ ﺍﻟﻨﻈــﺎﻡ ﻭﺃﻟﻼﺋﺤــﺔ، ﻭﻻ ﻳﺤــﻖ ﻟﻤﻘــﺪﻡ ﺍﻟﻄﻠــﺐ ﺍﻟﻤﻄﺎﻟ</w:t>
        <w:br/>
        <w:t>.ﺑﺎﺳﺘﺮﺩﺍﺩ ﺍﻟﻤﻘﺎﺑﻞ ﺍﻟﻤﺎﻟﻲ ﺍﻟﻤﺪﻓﻮﻉ ﻟﻄﻠﺐ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.ﻋﺪﻡ ﻣﻤﺎﺭﺳﺔ ﻧﺸﺎﻁ ﺍﺳﺘﺜﻤﺎﺮﻳ ﻏﻴﺮ ﻣﺴﺠﻞ٢.</w:t>
        <w:br/>
        <w:t>ﻗﺒــﻞ ﻋــﺪﻡ ﻣﻤﺎﺭﺳــﺔ ﻧﺸــﺎﻁ ﺍﺳــﺘﺜﻤﺎﺮﻳ ﺑﻌــﺪ ﺇﻟﻐــﺎﺀ ﺍﻟﺘﺴــﺠﻴﻞ، ﻣــﺎ ﻟــﻢ ﻳــﺘﻢ ﺍﺳــﺘﻜﻤﺎﻝ ﺇﺟــﺮﺀﺎﺗ ﺍﻟﺘﺼــﻔﻴﺔ٣.</w:t>
        <w:br/>
        <w:t>ﺎﻡ ﺍﻻﺳـﺘﺜﻤﺎﺭ ﺍﻟﺘﻘﺪﻡ ﺑﻄﻠﺐ ﺗﺴﺠﻴﻞ ﺟﺪﻳﺪ ﻭﻓﻖ ﺍﻹﺟﺮﺀﺎﺗ ﺍﻟﻤﻨﺼﻮﺹ ﻋﻠﻴﻬﺎ ﻓﻲ ﺍﻟﻼﺋﺤﺔ ﺍﻟﺘﻨﻔﻴﺬﻳـﺔ ﻟﻨﻈـ</w:t>
        <w:br/>
        <w:t>.ﻭﺩﻟﻴﻞ ﺍﻟﻤﺴﺘﺜﻤﺮ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ﺘﺜﻤﺎﺭ ﻭﺩﻟﻴـﻞ ﺇﺟﺮﺀﺍ ﺍﻟﺘﺤﺪﻳﺚ ﺍﻟﺴﻨﻮﻱ ﺍﻟﻤﻄﻠﻮﺏ ﻟﻠﺘﺴـﺠﻴﻞ ﺑﺤﺴـﺐ ﺃﺣﻜـﺎﻡ ﺍﻟﻼﺋﺤـﺔ ﺍﻟﺘﻨﻔﻴﺬﻳـﺔ ﻟﻨﻈـﺎﻡ ﺍﻻﺳـ٤.</w:t>
        <w:br/>
        <w:t>. ﺍﻟﻤﺴﺘﺜﻤﺮ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ﻋــﺪﻡ ﻣﻤﺎﺭﺳـــﺔ ﺄﻳ ﻧﺸــﺎﻁ ﻣﺴـــﺘﺜﻨﻰ ﺩﻮﻧ ﺍﻟﺤﺼـــﻮﻝ ﻋﻠــﻰ ﺍﻟﻤﻮﺍﻓﻘـــﺎﺕ ﺍﻟﻼﺯﻣـــﺔ ﺑﺤﺴــﺐ ﺃﺣﻜـــﺎﻡ ﺍﻟﻼﺋﺤـــﺔ٥.</w:t>
        <w:br/>
        <w:t>.ﺍﻟﺘﻨﻔﻴﺬﻳﺔ ﻟﻨﻈﺎﻡ ﺍﻻﺳﺘﺜﻤﺎﺭ ﻭﺩﻟﻴﻞ ﺍﻟﻤﺴﺘﺜﻤﺮ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.ﺍﻟﻤﻮﺍﻓﻘﺔ ﻋﻠﻰ ﺍﻟﺘﻌﻬﺪﺎﺗ ﻭﺃﻹﻗﺮﺍﺭﺎﺗ ﺍﻟﻤﺮﻓﻘﺔ ﻣﻊ ﺍﻟﺨﺪﻣﺎﺕ ﺍﻟﻤﻘﺪﻣﺔ ﻣﻦ ﺍﻟﻮﺯﺍﺭﺓ٦.</w:t>
        <w:br/>
        <w:t>.ﺍﻻﻟﺘﺰﺎﻣ ﺑﺠﻤﻴﻊ ﺍﻷﻧﻈﻤﺔ ﻭﺃﻟﻠﻮﺍﺋﺢ ﻭﺃﻟﺘﻌﻠﻴﻤﺎﺕ ﺍﻟﻤﻌﻤﻮﻝ ﺑﻬﺎ ﻓﻲ ﺍﻟﻤﻤﻠﻜﺔ٧.</w:t>
        <w:br/>
        <w:t>ﺯﺍﺭﺓ ﺗﺘﺮﺗـﺐ ﺗﺤﺪﻳﺪ ﺿﺎﺑﻂ ﺍﺗﺼﺎﻝ ﻭﻣﻘﺮ ﻟﻠﻤﻨﺸﺄﺓ ﻟﺘﻠﻘﻲ ﺍﻹﺷﻌﺎﺭﺎﺗ ﻭﺃﻟﺘﺒﻠﻴﻐﺎﺕ ﻭﺃﻟﻘﺮﺍﺭﺎﺗ ﻭﻧﺤﻮﻫـﺎ ﻣـﻦ ﺍﻟـﻮ٨.</w:t>
        <w:br/>
        <w:t>ﻦ ﻋﻠﻴــﻪ ﺟﻤﻴــﻊ ﺍﻵﺛــﺎﺭ ﺍﻟﻨﻈﺎﻣﻴــﺔ، ﻭﺗﺤــﺪﻳﺜﻬﺎ ﺇﺫﺍ ﻃــﺮﺃ ﺄﻳ ﺗﻐﻴﻴــﺮ، ﺧــﻼﻝ ﻣــﺪﺓ ﺃﻗﺼــﺎﻫﺎ ﻋﺸــﺮﺓ ﺃﻳــﺎﻡ ﻋﻤــﻞ ﻣــ</w:t>
        <w:br/>
        <w:t>ﻣﻦ ﺩﻟﻴﻞ ﺍﻟﻤﺴﺘﺜﻤﺮ) ٣.٢.٤(ﺍﻟﺘﻐﻴﻴﺮ ﻣﻦ ﺧﻼﻝ ﺍﻟﺨﺪﻣﺔ ﺭﻗﻢ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ﺢ ﺍﻟﻤﻌﻤﻮﻝ ﺫﻭ ﺻﻼﺣﻴﺔ ﺭﺳﻤﻴﺔ ﺑﺎﻟﺘﻤﺜﻴﻞ ﺍﻟﻘﺎﻧﻮﻧﻲ ﺑﺤﺴﺐ ﺍﻷﻧﻈﻤﺔ ﻭﺃﻟﻠﻮﺍﺋ-ﺈﻧ ﻭﺟﺪ-ﺄﻧ ﻳﻜﻮﻥ ﺍﻟﻤﻔﻮﺽ ٩.</w:t>
        <w:br/>
        <w:t>).ﺍﻷﺻﻴﻞ(ﺑﻬﺎ ﻓﻲ ﺍﻟﻤﻤﻠﻜﺔ ﻹﺗﻤﺎﻡ ﺇﺟﺮﺀﺎﺗ ﻃﻠﺐ ﺍﻟﺨﺪﻣﺔ ﻧﻴﺎﺑﺔ ﻋﻦ ﻣﻘﺪﻡ ﺍﻟﻄﻠﺐ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ﻴﻠﻪ ﺑﺤﺴــﺐ ﺄﻧ ﻳﻠﺘــﺰﻡ ﻣﻘــﺪﻡ ﺍﻟﻄﻠــﺐ ﺑﺘﺤﻘﻴــﻖ ﺍﻻﺷــﺘﺮﺍﻃﺎﺕ ﻭﺃﻟﻤﺘﻄﻠﺒــﺎﺕ ﻟﻜــﻞ ﻧﺸــﺎﻁ ﺍﻗﺘﺼــﺎﺪﻳ ﻳــﺘﻢ ﺗﺴــﺠ١٠.</w:t>
        <w:br/>
        <w:t>.ﺃﺣﻜﺎﻡ ﺍﻟﻼﺋﺤﺔ ﺍﻟﺘﻨﻔﻴﺬﻳﺔ ﻟﻨﻈﺎﻡ ﺍﻻﺳﺘﺜﻤﺎﺭ ﻭﺩﻟﻴﻞ ﺍﻟﻤﺴﺘﺜﻤﺮ</w:t>
      </w:r>
    </w:p>
    <w:p>
      <w:pPr>
        <w:pStyle w:val="Heading1"/>
      </w:pPr>
      <w:r>
        <w:t>Page 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ﺍﻟﺸﺮﻮﻃ ﻭﺃﻷﺣﻜﺎﻡ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ﺍﻟﺘﺤﺪﻳﺚ ﺍﻟﺴﻨﻮﻱ / ﻳﻠﺘﺰﻡ ﺍﻟﻤﺘﻘﺪﻡ ﺑﺪﻓﻊ ﺍﻟﻤﻘﺎﺑﻞ ﺍﻟﻤﺎﻟﻲ ﻟﻠﺘﺴﺠﻴﻞ١١.</w:t>
        <w:br/>
        <w:t>ﺤـﺪﺪﻫ ﺍﻟـﻮﺯﺍﺭﺓ ﻭﻓـﻖ ﻣـﺎ ﺗﻻﺣﻘـﺎ</w:t>
        <w:br/>
        <w:t>ﺮﻫ ﻳـﻮﻡ ﻋﻤـﻞ ﻣـﻦ ﺍﺷـﻌﺎ) ﺧﻤﺴـﺔ ﻋﺸـﺮ(ﻋﻨﺪ ﻗﺒﻮﻝ ﺍﻟﻄﻠﺐ، ﻋﻠـﻰ ﺄﻧ ﻳﻠﺘـﺰﻡ ﺑﺎﻟﺴـﺪﺍﺩ ﺧـﻼﻝ ﻣـﺪﺓ ﻻ ﺗﺘﺠـﺎﻭﺯ</w:t>
        <w:br/>
        <w:t>.ﻻﻏﻴ ﺎﺑﺎﻟﻘﻴﻤﺔ ﺍﻟﻤﺴﺘﺤﻘﺔ ﻟﻠﺨﺪﻣﺔ ﻭﺃﻻ ﻋ 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ﺃﺷــﻬﺮ ﻣــﻦ ﺗــﺎﺭﻳﺦ ﺍﻟﻤﻮﺍﻓﻘــﺔ ﻋﻠــﻰ ) ٦(ﻓــﻲ ﻣﻮﻋــﺪ ﺃﻗﺼــﺎﻩ " ﺍﻹﺟــﺮﺀﺎﺗ ﺍﻟﻼﺣﻘــﺔ ﺑﻌــﺪ ﺍﻟﺘﺴــﺠﻴﻞ " ﺇﻛﻤــﺎﻝ ١٢.</w:t>
        <w:br/>
        <w:t>ﺍﻟﺘﺴــــﺠﻴﻞ ﻭﺃﺳــــﺘﺨﺮﺎﺟ ﺍﻟﺴــــﺠﻼﺕ ﻭﺃﻟﺘــــﺮﺍﺧﻴﺺ ﻭﺃﻟﻤﻮﻓﻘــــﺎﺕ ﺍﻟﻼﺯﻣــــﺔ ﻟﻤﻤﺎﺭﺳــــﺔ ﺍﻷﻧﺸــــﻄﺔ ﻣــــﻦ ﺍﻟﺠﻬــــﺎﺕ</w:t>
        <w:br/>
        <w:t>.ﺍﻟﺤﻜﻮﻣﻴﺔ ﺍﻟﻤﺨﺘﺼﺔ ﺍﻟﺘﻲ ﺗﺘﻄﻠﺐ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ﻮﻝ ﺍﻟﺘﻘــﺪﻡ ﻟﻤﺮﻛــﺰ ﺍﻟﺨﺪﻣــﺔ ﺍﻟﺸــﺎﻣﻠﺔ ﻓــﻲ ﺣــﺎﻝ ﻭﺃﺟﻬﺘــﻪ ﻋﻘﺒــﺎﺕ ﻟﻠﺘﻨﺴــﻴﻖ ﻣــﻊ ﺍﻟﺠﻬــﺎﺕ ﺍﻟﻤﺨﺘﺼــﺔ ﻟﻠﺤﺼــ١٣.</w:t>
        <w:br/>
        <w:t>.ﻋﻠﻰ ﺍﻟﻤﻮﺍﻓﻘﺎﺕ ﺍﻟﻼﺯﻣﺔ ﻟﻤﻤﺎﺭﺳﺔ ﺍﻷﻧﺸﻄﺔ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ﺼــﺎﺀﺎﺗ ﺍﺳــﺘﻘﺒﺎﻝ ﻣﺴــﺆﻮﻟ ﺿــﺒﻂ ﻭﺯﺍﺭﺓ ﺍﻻﺳــﺘﺜﻤﺎﺭ ﻭﺃﻟﺘﻌــﺎﻮﻧ ﻣﻌــﻪ ﻭﺗــﻮﻓﻴﺮ ﺍﻟﻤﺴــﺘﻨﺪﺎﺗ ﻭﺃﻟﻮﺛــﺎﺋﻖ ﻭﺃﻹﺣ١٤.</w:t>
        <w:br/>
        <w:t>.ﻭﺃﻟﺒﻴﺎﻧﺎﺕ ﺍﻟﺘﻲ ﻳﻄﻠﺒﻬﺎ ﻭﻓﻖ ﺍﻟﻼﺋﺤﺔ ﺍﻟﺘﻨﻔﻴﺬﻳﺔ ﻟﻨﻈﺎﻡ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ﺯﺍﺭﺓ ﻳﻠــﺰﻡ ﻋﻠــﻰ ﺍﻟﻤﻨﺸــﺂﺕ ﺍﻟﺤﺎﺻــﻠﺔ ﻋﻠــﻰ ﺍﻷﻧﺸــﻄﺔ ﺍﻟﺼــﻨﺎﻋﻴﺔ ﺍﻟﺤﺼــﻮﻝ ﻋﻠــﻰ ﺍﻟﺘــﺮﺧﻴﺺ ﺍﻟﺼــﻨﺎﻋﻲ ﻣــﻦ ﻭ١٥.</w:t>
        <w:br/>
        <w:t>.ﺍﻟﺼﻨﺎﻋﺔ ﻭﺃﻟﻤﻮﺍﻓﻘﺔ ﺍﻟﺒﻴﺌﻴﺔ ﻣﻦ ﺍﻟﻤﺮﻛﺰ ﺍﻟﻮﻃﻨﻲ ﻟﻠﺮﻗﺎﺑﺔ ﻋﻠﻰ ﺍﻻﻟﺘﺰﺎﻣ ﺍﻟﺒﻴﺌﻲ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ﻤﻠﻜـﻪ ﺍﻭ ﻳﻠﺰﻡ ﻋﻠﻰ ﺍﻟﻤﻨﺸﺂﺕ ﺍﻟﺤﺼﻮﻝ ﻋﻠﻰ ﻣﻮﺍﻓﻘﺔ ﻣﺴﺒﻘﺔ ﻣﻦ ﻭﺯﺍﺭﺓ ﺍﻻﺳﺘﺜﻤﺎﺭ ﻋﻠﻰ ﻛـﻞ ﻋﻘـﺎﺭ ﻳ ـﺮﺍﺩ ﺗ١٦.</w:t>
        <w:br/>
        <w:t>ﻟﻠﻐﺮﺽ ﺍﻟﻤﺤﺪﺩ</w:t>
        <w:br/>
        <w:t>.ﺍﺳﺘﺜﻤﺎﺮﻫ، ﻭﺃﻻﺳﺘﻔﺎﺩﺓ ﻣﻨﻪ ﺧﻼﻝ ﺧﻤﺲ ﺳﻨﻮﺎﺗ ﻭﻓﻘﺎ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ﻜـﻞ ﻣﺸـﺮﻮﻋ ﺍﻟﺘﺰﺎﻣ ﺍﻟﻤﻨﺸﺂﺕ ﺍﻟﺤﺎﺻﻠﺔ ﻋﻠﻰ ﺃﻧﺸﻄﺔ ﺍﻟﺘﻄﻮﻳﺮ ﺍﻟﻌﻘﺎﺮﻳ ﺑﺎﻟﺤﺪ ﺍﻷﺩﻧـﻰ ﻟﻠﺘﻜﻠﻔـﺔ ﺍﻹﺟﻤﺎﻟﻴـﺔ ﻟ١٧.</w:t>
        <w:br/>
        <w:t>).ﺛﻼﺛﻴﻦ ﻣﻠﻴﻮﻥ ﺭﻳﺎﻝ(ﺃﺭﺿﺎ ﻭﺑﻨﺎﺀ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١٤( ﺗﺘﺠـﺎﻭﺯ ﺍﻟﺘﺰﺎﻣ ﺍﻟﻤﻨﺸﺂﺕ ﺑﺘﻌﺒﺌﺔ ﺍﻻﺳﺘﺒﻴﺎﻥ ﺍﻟﺬﻱ ﺗﻢ ﻣﺸﺎﺭﻛﺘﻬﺎ ﻣﻌﻬﺎ ﻣﻦ ﻗﺒﻞ ﺍﻟﻮﺯﺍﺭﺓ، ﺧﻼﻝ ﻓﺘﺮﺓ ﻻ١٨.</w:t>
        <w:br/>
        <w:t>ﺪ ﺗﻨـﺘﺞ ﻳﻮﻡ ﻋﻤﻞ ﻣﻦ ﺗﺎﺭﻳﺦ ﺇﺷﻌﺎﺭﻫﺎ، ﻭﺫﻟﻚ ﺣﺮﺻ ﺎ ﻋﻠﻰ ﺗﺠﻨﻴﺐ ﺧﻀﻮﻉ ﺍﻟﻤﻨﺸـﺄﺓ ﺍﻻﺳـﺘﺜﻤﺎﺭﻳﺔ ﻷﻱ ﺃﺛـﺎﺭ ﻗـ</w:t>
        <w:br/>
        <w:t>ﻋﻦ ﺍﻟﺘﺄﺧﺮ ﻓﻲ ﺗﻘﺪﻳﻢ ﺍﻟﺒﻴﺎﻧﺎﺕ ﺍﻟﻤﻄﻠﻮﺑﺔ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