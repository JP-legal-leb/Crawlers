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سياسة-الخصوصية_الاصدار-الثالث.pdf</w:t>
      </w:r>
    </w:p>
    <w:p>
      <w:pPr>
        <w:pStyle w:val="Subtitle"/>
      </w:pPr>
      <w:r>
        <w:t>Total Pages: 12 | Languages: mixed, arabic</w:t>
      </w:r>
    </w:p>
    <w:p>
      <w:pPr>
        <w:pStyle w:val="Heading1"/>
      </w:pPr>
      <w:r>
        <w:t>Page 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ﺲﻳﺎﺳﺓ ﻼﺨﺻﻮﺼﻳﺓ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ﺍﻺﺻﺩﺍﺭ ﻼﺛﻼﺛ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٢٠٢٤ ﺄﻜﺗﻮﺑﺭ</w:t>
      </w:r>
    </w:p>
    <w:p>
      <w:pPr>
        <w:pStyle w:val="Heading1"/>
      </w:pPr>
      <w:r>
        <w:t>Page 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ﺲﻳﺎﺳﺓ ﻼﺨﺻﻮﺼﻳﺓ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ﻼﺘﻋﺮﻴﻓﺎﺗ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ﻭﻸﻌﺑﺍﺭﺎﺗ ﺍﻶﺘﻳﺓ _ ﺄﻴﻨﻣﺍ ﻭﺭﺪﺗ _ ﺎﻤﻠﻋﺎﻨﻳ ﺎﻤﻠﺒﻴﻧﺓ ﺄﻣﺎﻣ ﻚﻟ ﻢﻨﻫﺍ، ﻡﻼﻣ ﻆﻠﻏﺮﺿ ﺖﻄﺒﻴﻗ ﻩﺬﻫ ﻼﺴﻳﺎﺳﺓ، ﻱ ﻖﺻﺩ ﺏﺍﻸﻠﻓﺍ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:ﻲﻘﺘﺿ ﻱ ﻼﺴﻳﺎﻗ ﻎﻳﺭ ﺬﻠﻛ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ﺎﻤﻠﺼﻄﻠﺣ ﻼﺘﻋﺮﻴﻓ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ﻼﻨﻇﺎﻣ .ﻪـ١٤٤٣/٢/٩( ﻮﺗﺍﺮﻴﺧ ١٩ﻦﻇﺎﻣ ﺢﻣﺎﻳﺓ ﻼﺒﻳﺎﻧﺎﺗ ﻼﺸﺨﺼﻳﺓ ﻼﺻﺍﺩﺭ ﺏﺎﻤﻟﺮﺳﻮﻣ ﺎﻤﻠﻠﻜﻳ ﺮﻘﻣ )ﻡ/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ﻻﻼﺌﺣﺓ .ﻻﻼﺌﺣﺓ ﻼﺘﻨﻔﻳﺬﻳﺓ ﻞﻨﻇﺎﻣ ﺢﻣﺎﻳﺓ ﻼﺒﻳﺎﻧﺎﺗ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ﻻﻭﺯﺍﺭﺓ ﻭﺯﺍﺭﺓ ﺍﻼﺴﺘﺜﻣﺍﺭ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ﺎﻤﻠﻜﺘﺑ .ﻭﺯﺍﺭﺓ ﺍﻼﺴﺘﺜﻣﺍﺭﻼﺒﻳﺎﻧﺎﺗ ﻒﻳ ﻢﻜﺘﺑ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ﻚﻟ ﺐﻳﺎﻧ _ﻢﻬﻣﺍ ﻙﺎﻧ ﻢﺻﺩﺮﻫ ﺃﻭ ﺶﻜﻠﻫ_ ﻢﻧ ﺵﺄﻨﻫ ﺄﻧ ﻱﺅﺪﻳ ﻺﯨ ﻢﻋﺮﻓﺓ ﻼﻓﺭﺩ ﻊﻠﯨ ﻮﺠﻫ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ﻼﺘﺣﺪﻳﺩ، ﺃﻭ ﻲﺠﻌﻟ ﻼﺘﻋﺮﻓ ﻊﻠﻴﻫ ﻢﻤﻜﻧ ﺍ ﺐﺼﻓﺓ ﻢﺑﺎﺷﺭﺓ ﺃﻭ ﻎﻳﺭ ﻢﺑﺎﺷﺭﺓ، ﻮﻤﻧ ﺬﻠﻛ: ﺍﻼﺴﻣ،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ﻼﺒﻳﺎﻧﺎﺗ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ﺮﻗﺎﻣ ﻼﺗﻭﺄﺼﻟ، ﺃﺮﻗﺎﻣ ﻻﺮﺨﺻ ﻭﻸﺴﺟﻼﺗ ﻭﺄﻤﻠﻤﺘﻠﻛﺎﺗ ﺮﻘﻣ ﻼﻫﻮﻳﺓ ﻼﺸﺨﺼﻳﺓ، ﻼﻌﻧﺍﻮﻴﻧ، 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ﻼﺸﺨﺼﻳﺓ، ﺃﺮﻗﺎﻣ ﻼﺤﺳﺎﺑﺎﺗ ﻼﺒﻨﻜﻳﺓ ﻭﻸﺒﻃﺎﻗﺎﺗ ﺍﻼﺌﺘﻣﺎﻨﻳﺓ، ﺹﻭﺭ ﻼﻓﺭﺩ ﻼﺛﺎﺒﺗﺓ ﺃﻭ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.ﺎﻤﻠﺘﺣﺮﻛﺓ، ﻮﻐﻳﺭ ﺬﻠﻛ ﻢﻧ ﻼﺒﻳﺎﻧﺎﺗ ﺫﺎﺗ ﻼﻃﺎﺒﻋ ﻼﺸﺨﺻ 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ﻮﻤﻧ ﺾﻤﻧ ﻪﻳ ﺄﻳ ﻊﻤﻠﻳﺓ ﺖﺟﺮﻳ ﻊﻠﯨ ﻼﺒﻳﺎﻧﺎﺗ ﻼﺸﺨﺼﻳﺓ ﺏﺄﻳ ﻮﺴﻴﻟﺓ ﻙﺎﻨﺗ ﻱﺩﻮﻳﺓ ﺃﻭ ﻶﻳﺓ،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ﺬﻠﻛ: ﻊﻤﻠﻳﺎﺗ ﻼﺠﻤﻋ، ﻼﺘﺴﺠﻴﻟ، ﻼﺤﻔﻇ، ﻼﻔﻫﺮﺳﺓ، ﻼﺗﺮﺘﻴﺑ، ﻼﺘﻨﺴﻴﻗ، ﻼﺘﺧﺰﻴﻧ،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ﻢﻋﻼﺟﺓ ﻼﺒﻳﺎﻧﺎﺗ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ﻼﺘﻋﺪﻴﻟ، ﻼﺘﺣﺪﻴﺛ، ﻻﺪﻤﺟ، ﺍﻼﺴﺗﺮﺟﺎﻋ، ﺍﻼﺴﺘﻌﻣﻻ، ﺍﻺﻔﺻﺎﺣ، ﻼﻨﻘﻟ، ﻼﻨﺷﺭ، ﺎﻤﻠﺷﺍﺮﻛﺓ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.ﻒﻳ ﻼﺒﻳﺎﻧﺎﺗ ﺃﻭ ﻻﺮﺒﻃ ﻼﺒﻴﻨﻳ، ﻼﺤﺠﺑ، ﺎﻤﻠﺴﺣ، ﻭﺃﻼﺗﻼﻓ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ﻼﺟﺓ ﻼﺒﻳﺎﻧﺎﺗ ﻼﺸﺨﺼﻳﺓ ﻮﻜﻴﻔﻳﺓ ﺬﻠﻛ، ﺱﻭﺀﺍ ﺄﺑﺎﺷﺮﺗ ﻼﺠﻫﺓ ﻼﺘﻳ ﺖﺣﺩﺩ ﻼﻏﺮﺿ ﻢﻧ ﻢﻋ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ﺞﻫﺓ ﻼﺘﺤﻜﻣ .ﻢﻋﻼﺟﺓ ﻼﺒﻳﺎﻧﺎﺗ ﺏﻭﺄﺴﻄﺘﻫﺍ ﺄﻣ ﺏﻭﺄﺴﻃﺓ ﺞﻫﺓ ﺎﻤﻠﻋﻼﺟﺓ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ﺞﻫﺓ ﺎﻤﻠﻋﻼﺟﺓ .ﻼﺠﻫﺓ ﻼﺘﻳ ﺖﻋﻼﺟ ﻼﺒﻳﺎﻧﺎﺗ ﻼﺸﺨﺼﻳﺓ ﻢﻠﺼﻠﺣﺓ ﺞﻫﺓ ﻼﺘﺤﻜﻣ ﻮﻨﻳﺎﺑﺓ ﻊﻨﻫﺍ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ﺎﻤﻠﻤﻠﻛﺓ، ﺃﻭ ﺄﻳ ﻭﺯﺍﺭﺓ، ﺃﻭ ﻢﺼﻠﺣﺓ، ﺃﻭ ﻡﺆﺴﺳﺓ ﻉﺎﻣﺓ، ﺃﻭ ﻪﻴﺋﺓ ﻉﺎﻣﺓ، ﺃﻭ ﺄﻳ ﺞﻫﺓ ﻢﺴﺘﻘﻟﺓ ﻒﻳ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ﻼﺠﻫﺓ ﻼﻋﺎﻣﺓ .ﺄﻳ ﻢﻧ ﻼﺠﻫﺎﺗ ﻼﺗﺎﺒﻋﺓ ﻞﻫﺍ</w:t>
      </w:r>
    </w:p>
    <w:p>
      <w:pPr>
        <w:pStyle w:val="Heading1"/>
      </w:pPr>
      <w:r>
        <w:t>Page 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ﻼﺠﻫﺓ ﺎﻤﻠﺨﺘﺻﺓ .ﻼﻬﻴﺋﺓ ﻼﺴﻋﻭﺪﻳﺓ ﻞﻠﺒﻳﺎﻧﺎﺗ ﻭﻷﺬﻛﺀﺍ ﺍﻼﺼﻄﻧﺎﻌﻳ )ﺱﺩﺎﻳﺍ(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ﺹﺎﺤﺑ ﻼﺒﻳﺎﻧﺎﺗ ﻼﺸﺨﺼﻳﺓ .ﻼﻓﺭﺩ ﻻﺬﻳ ﺖﺘﻌﻠﻗ ﺐﻫ ﻼﺒﻳﺎﻧﺎﺗ ﻼﺸﺨﺼﻳﺓ، ﺃﻭ ﻢﻧ ﻲﻤﺜﻠﻫ ﺃﻭ ﻢﻧ ﻞﻫ ﻻﻭﻸﻳﺓ ﻼﺷﺮﻌﻳﺓ ﻊﻠﻴﻫ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ﻡ ﻮﻟﻭﺄﺌﺤﻫ، ﻮﻣﺭﺎﻘﺑﺓ ﺍﻺﺟﺭﺀﺎﺗ ﺎﻤﻠﻌﻣﻮﻟ ﺐﻫﺍ ﺩﺎﺨﻟ ﻢﺳﺅﻮﻟ ﻊﻧ ﻢﺗﺎﺒﻋﺓ ﺖﻨﻔﻳﺫ ﺄﺤﻛﺎﻣ ﻼﻨﻇﺍ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ﻢﺳﺅﻮﻟ ﺢﻣﺎﻳﺓ ﻼﺒﻳﺎﻧﺎﺗ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ﺞﻫﺓ ﻼﺘﺤﻜﻣ ﻭﺃﻺﺷﺭﺎﻓ ﻊﻠﻴﻫﺍ، ﻮﺘﻠﻘﻳ ﻼﻄﻠﺑﺎﺗ ﺎﻤﻠﺘﻌﻠﻗﺓ ﺏﻼﺒﻳﺎﻧﺎﺗ ﻼﺸﺨﺼﻳﺓ ﻮﻔﻗ ﺍﻸﺤﻛﺎﻣ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.ﻼﻨﻇﺎﻣ ﻮﻟﻭﺄﺌﺤﻫ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ﻡﻭﺄﻔﻗﺓ ﺖﻤﻨﺣ ﺐﺸﻜﻟ ﻢﺑﺎﺷﺭ ﻮﺻﺮﻴﺣ ﻢﻧ ﺹﺎﺤﺑ ﻼﺒﻳﺎﻧﺎﺗ ﻼﺸﺨﺼﻳﺓ ﺏﺄﻳ ﺶﻜﻟ ﻢﻧ ﺍﻸﺸﻛﻻ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ﻮﻠﻫ ﺐﻤﻋﻼﺟﺓ ﺐﻳﺎﻧﺎﺘﻫ ﻼﺸﺨﺼﻳﺓ ﺐﺤﻴﺛ ﻻ ﻲﻤﻜﻧ ﺖﻔﺴﻳﺮﻫﺍ ﺐﺧﻼﻓ ﺬﻠﻛ، ﻮﺘﻛﻮﻧ ﻮﺗﺪﻟ ﻊﻠﯨ ﻖﺑ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ﺎﻤﻟﻭﺄﻔﻗﺓ ﻼﺻﺮﻴﺣﺓ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.ﻕﺎﺒﻟﺓ ﻝﻺﺜﺑﺎﺗ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ﺄﻳ ﺈﺟﺭﺀﺍ ﻲﺘﻣ ﻊﻠﯨ ﻼﺒﻳﺎﻧﺎﺗ ﻼﺸﺨﺼﻳﺓ ﻮﻴﺠﻌﻟ ﻢﻧ ﺎﻤﻠﺘﻋﺫﺭ ﺍﻼﻃﻼﻋ ﻊﻠﻴﻫﺍ ﺃﻭ ﺎﺴﺘﻋﺍﺪﺘﻫﺍ ﻡﺭﺓ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ﺍﻺﺗﻼﻓ .ﺄﺧﺮﯨ ﺃﻭ ﻢﻋﺮﻓﺓ ﺹﺎﺒﻫﺍ ﻊﻠﯨ ﻮﺠﻫ ﻼﺘﺣﺪﻳﺩ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 ﺞﻫﺓ ﺎﻤﻠﻋﻼﺟﺓ ﺐﺤﺴﺑ ﺍﻸﺣﻭﻷ_ ﻢﻧ ﻼﺤﺻﻮﻟ ﻊﻠﯨ ﺖﻤﻜﻴﻧ ﺄﻳ ﺶﺨﺻ _ﻉﺩﺍ ﺞﻫﺓ ﻼﺘﺤﻜﻣ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ﺍﻺﻔﺻﺎﺣ .ﻼﺒﻳﺎﻧﺎﺗ ﻼﺸﺨﺼﻳﺓ ﺃﻭ ﺎﺴﺘﻌﻣﻼﻫﺍ ﺃﻭ ﺍﻼﻃﻼﻋ ﻊﻠﻴﻫﺍ ﺏﺄﻳ ﻮﺴﻴﻟﺓ ﻭﻸﻳ ﻍﺮﺿ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ﻼﻨﻘﻟ .ﻦﻘﻟ ﻼﺒﻳﺎﻧﺎﺗ ﻼﺸﺨﺼﻳﺓ ﻢﻧ ﻢﻛﺎﻧ ﻺﯨ ﺂﺧﺭ ﻢﻠﻋﻼﺠﺘﻫﺍ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ﺐﺛ ﺄﻳ ﻢﻧ ﻼﺒﻳﺎﻧﺎﺗ ﻼﺸﺨﺼﻳﺓ ﻊﺑﺭ ﻮﺴﻴﻟﺓ ﻦﺷﺭ ﻢﻗﺭﻭﺀﺓ، ﺃﻭ ﻢﺴﻣﻮﻋﺓ، ﺃﻭ ﻡﺮﺌﻳﺓ، ﺃﻭ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ﻼﻨﺷﺭ .ﺎﺗﺎﺤﺘﻫﺍ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ﻚﻟ ﺐﻳﺎﻧ ﺶﺨﺻ ﻱ ﻲﺘﻌﻠﻗ ﺏﺄﺼﻟ ﻼﻓﺭﺩ ﻼﻋﺮﻘﻳ، ﺃﻭ ﺄﺼﻟﺓ ﺍﻺﺜﻨﻳ، ﺃﻭ ﻢﻌﺘﻗﺪﻫ ﻻﺪﻴﻨﻳ، ﺃﻭ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ﻼﺒﻳﺎﻧﺎﺗ ﻼﺤﺳﺎﺳﺓ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ﻼﻔﻛﺮﻳ، ﺃﻭ ﻼﺴﻳﺎﺳ ﻱ. ﻮﻛﺬﻠﻛ ﻼﺒﻳﺎﻧﺎﺗ ﺍﻸﻤﻨﻳﺓ ﻭﻸﺠﻧﺎﺌﻳﺓ، ﺃﻭ ﺐﻳﺎﻧﺎﺗ ﻼﺴﻣﺎﺗ ﻼﺤﻳﻮﻳﺓ ﻼﺘﻳ</w:t>
        <w:br/>
        <w:t>ﺖﺣﺩﺩ ﻼﻫﻮﻳﺓ، ﺃﻭ ﻼﺒﻳﺎﻧﺎﺗ ﻻﻭﺭﺎﺜﻳﺓ، ﺃﻭ ﻼﺒﻳﺎﻧﺎﺗ ﻼﺼﺤﻳﺓ، ﻭﻸﺒﻳﺎﻧﺎﺗ ﻼﺘﻳ ﺕﺪﻟ ﻊﻠﯨ ﺄﻧ ﻼﻓﺭﺩ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.ﻮﻟ ﺍﻸﺑﻮﻴﻧ ﺃﻭ ﺄﺣﺪﻬﻣﺎﻤﺠﻫ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ﻚﻟ ﺐﻳﺎﻧ ﺶﺨﺻ ﻱ ﻲﺘﻌﻠﻗ ﺏﻼﺨﺻﺎﺌﺻ ﻻﻭﺭﺎﺜﻳﺓ ﺃﻭ ﺎﻤﻠﻜﺘﺴﺑﺓ ﻞﺸﺨﺻ ﻂﺒﻴﻌﻳ، ﻲﺣﺩﺩ ﺐﺸﻜﻟ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ﻑﺮﻳﺩ ﻼﺴﻣﺎﺗ ﻼﻔﻴﺴﻳﻮﻟﻮﺠﻳﺓ ﺃﻭ ﻼﺼﺤﻳﺓ ﻝﺬﻠﻛ ﻼﺸﺨﺻ، ﻮﻴﺴﺘﺨﻠﺻ ﻢﻧ ﺖﺤﻠﻴﻟ ﻊﻴﻧﺓ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ﻼﺒﻳﺎﻧﺎﺗ ﻻﻭﺭﺎﺜﻳﺓ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ﺐﻳﻮﻟﻮﺠﻳﺓ ﻞﻠﺸﺨﺻ ﻚﺘﺤﻠﻴﻟ ﺍﻸﺤﻣﺎﺿ ﻼﻧﻭﻮﻳﺓ ﺃﻭ ﺖﺤﻠﻴﻟ ﺄﻳ ﻊﻴﻧﺓ ﺄﺧﺮﯨ ﺕﺅﺪﻳ ﻺﯨ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.ﺐﻳﺎﻧﺎﺗ ﻭﺭﺎﺜﻳﺓ ﺎﺴﺘﺧﻼﺻ</w:t>
      </w:r>
    </w:p>
    <w:p>
      <w:pPr>
        <w:pStyle w:val="Heading1"/>
      </w:pPr>
      <w:r>
        <w:t>Page 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ﻚﻟ ﺐﻳﺎﻧ ﺶﺨﺻ ﻱ ﻲﺘﻌﻠﻗ ﺐﺣﻻﺓ ﻼﻓﺭﺩ ﻼﺼﺤﻳﺓ، ﺱﻭﺀﺍ ﻼﺠﺳﺪﻳﺓ، ﺃﻭ ﻼﻌﻘﻠﻳﺓ، ﺃﻭ ﻼﻨﻔﺴﻳﺓ،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ﻼﺒﻳﺎﻧﺎﺗ ﻼﺼﺤﻳﺓ .ﺃﻭ ﺎﻤﻠﺘﻌﻠﻗﺓ ﺏﻼﺧﺪﻣﺎﺗ ﻼﺼﺤﻳﺓ ﻼﺧﺎﺻﺓ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ﻚﻟ ﺐﻳﺎﻧ ﺶﺨﺻ ﻱ ﻲﺘﻌﻠﻗ ﺐﻄﻠﺑ ﻼﻓﺭﺩ ﻼﺤﺻﻮﻟ ﻊﻠﯨ ﺖﻣﻮﻴﻟ، ﺃﻭ ﺢﺻﻮﻠﻫ ﻊﻠﻴﻫ، ﺱﻭﺀﺍ ﻞﻏﺮﺿ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ﻼﺒﻳﺎﻧﺎﺗ ﺍﻼﺌﺘﻣﺎﻨﻳﺓ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ﺞﻫﺓ ﺕ ﻡﺍﺮﺳ ﻼﺘﻣﻮﻴﻟ، ﺐﻣﺍ ﻒﻳ ﺬﻠﻛ ﺄﻳ ﺐﻳﺎﻧ ﻲﺘﻌﻠﻗ ﺐﻗﺩﺮﺘﻫ ﻊﻠﯨ ﺶﺨﺻ ﻱ ﺃﻭ ﻉﺎﺌﻠﻳ، ﻢﻧ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.ﻼﺤﺻﻮﻟ ﻊﻠﯨ ﺎﺌﺘﻣﺎﻧ ﺃﻭ ﺐﻗﺩﺮﺘﻫ ﻊﻠﯨ ﻻﻮﻓﺀﺍ ﺐﻫ ﺃﻭ ﺐﺗﺍﺮﻴﺨﻫ ﺍﻼﺌﺘﻣﺎﻨﻳ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ﺄﻳ ﺡﺍﺪﺛﺓ ﺕﺅﺪﻳ ﻺﯨ ﺍﻺﻔﺻﺎﺣ ﻊﻧ ﻼﺒﻳﺎﻧﺎﺗ ﻼﺸﺨﺼﻳﺓ ﺃﻭ ﺖﻠﻔﻫﺍ ﺃﻭ ﻻﻮﺻﻮﻟ ﻎﻳﺭ ﺎﻤﻠﺷﺭﻮﻋ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ﺖﺳﺮﺑ ﻼﺒﻳﺎﻧﺎﺗ ﻼﺸﺨﺼﻳﺓ .ﻮﺑﺄﻳ ﻮﺴﻴﻟﺓ ﻙﺎﻨﺗ ﺱﻭﺀﺍ ﻶﻳﺓ ﺃﻭ ﻱﺩﻮﻳﺓﻺﻴﻫﺍ، ﺱﻭﺀﺍ ﻙﺎﻧ ﺬﻠﻛ ﺐﻘﺻﺩ ﺃﻭ ﺐﻐﻳﺭ ﻖﺻﺩ،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ﺎﻤﻠﺼﻠﺣﺓ ﻼﺤﻳﻮﻳﺓ .ﺄﻳ ﻢﻧ ﺎﻤﻠﺻﻼﺣ ﻼﺿﺭﻭﺮﻳﺓ ﻞﻠﺤﻓﺎﻇ ﻊﻠﯨ ﺢﻳﺍﺓ ﺹﺎﺤﺑ ﻼﺒﻳﺎﻧﺎﺗ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ﺄﻳ ﻢﺼﻠﺣﺓ ﻢﻌﻧﻮﻳﺓ ﺃﻭ ﻡﺍﺪﻳﺓ ﻞﺻﺎﺤﺑ ﻼﺒﻳﺎﻧﺎﺗ ﻼﺸﺨﺼﻳﺓ ﺕﺮﺘﺒﻃ ﺐﺸﻜﻟ ﻢﺑﺎﺷﺭ ﺏﻼﻏﺮﺿ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ﺎﻤﻠﺼﻠﺣﺓ ﺎﻤﻠﺘﺤﻘﻗﺓ .ﺽﺭﻭﺮﻳﺓ ﻞﺘﺤﻘﻴﻗ ﺖﻠﻛ ﺎﻤﻠﺼﻠﺣﺔﻤﻧ ﻢﻋﻼﺟﺓ ﻼﺒﻳﺎﻧﺎﺗ ﻼﺸﺨﺼﻳﺓ، ﻮﺘﻛﻮﻧ ﺎﻤﻠﻋﻼﺟﺓ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ﻼﻏﺮﺿ ﻢﻧ ﻼﺴﻳﺎﺳﺓ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ﺏﺄﻬﻤﻳﺓ ﺦﺻﻮﺼﻳﺓ ﺐﻳﺎﻧﺎﺘﻛ ﻼﺸﺨﺼﻳﺓ ﻚﻤﺑﺩﺃ ﺄﺳﺎﺳ ﻱ ﻞﻧﺍ، ﻮﻨﺤﻧ ﻦﺤﺗﺮﻣ ﻮﻨﻗﺩﺭ ﺦﺻﻮﺼﻳﺓ ﻚﻟ ﻭﺯﺍﺭﺓ ﺍﻼﺴﺘﺜﻣﺍﺭ ﺕﺆﻤﻧ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ﻮﻧﺆﻛﺩ ﺏﺄﻨﻫ ﺱﻮﻓ ﻲﺘﻣ ﺞﻤﻋ ﻼﺒﻳﺎﻧﺎﺗ ﻼﺸﺨﺼﻳﺓ ﻭﺄﻤﻠﻨﺻﺎﺗ ﻼﺗﺎﺒﻋﺓ ﻞﻫﺍ ﻞﻟﻭﺯﺍﺭﺔﻤﻧ ﻲﻗﻮﻣ ﺏﺰﻳﺍﺭﺓ ﻼﺑﻭﺄﺑﺓ ﺍﻼﻠﻜﺗﺭﻮﻨﻳﺓ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ﻻﻭﺯﺍﺭﺓﻭﺄﺴﺘﺧﺩﺎﻤﻫﺍ ﺐﻣﺍ ﻲﺗﻭﺄﻔﻗ ﻢﻋ ﻦﻇﺎﻣ ﺢﻣﺎﻳﺓ ﻼﺒﻳﺎﻧﺎﺗ ﻼﺸﺨﺼﻳﺓ، ﻮﻔﻗﺍ ﻞﻨﻇﺎﻣ ﺢﻣﺎﻳﺓ ﻼﺒﻳﺎﻧﺎﺗ ﻼﺸﺨﺼﻳﺓ ﻑﺈﻧ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.ﻪﻳ ﺞﻫﺓ ﻼﺘﺤﻜﻣ )ﺄﻳ ﻼﺸﺨﺻ ﺎﻤﻠﺳﺅﻮﻟ ﻊﻧ ﺖﺣﺪﻳﺩ ﻚﻴﻔﻳﺓ ﻢﻋﻼﺟﺓ ﺐﻳﺎﻧﺎﺘﻛ ﻼﺸﺨﺼﻳﺓ( ﻭﺄﻤﻠﺳﺅﻮﻟ ﻊﻨﻫﺍ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ﻻﻭﺯﺍﺭﺔﻤﻌﻟﻮﻣﺎﺗ ﻊﻧ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ﻻﻭﺯﺍﺭﺓ ﻪﻳ ﻼﺠﻫﺓ ﺎﻤﻠﺳﺅﻮﻟﺓ ﻊﻧ ﺖﻨﻈﻴﻣ ﻮﺘﻨﻤﻳﺓ ﻮﺘﺸﺠﻴﻋ ﺍﻼﺴﺘﺜﻣﺍﺭ ﺎﻤﻠﺤﻠﻳ ﻭﺃﻸﺠﻨﺒﻳ ﻒﻳ ﺎﻤﻠﻤﻠﻛﺓ ﻮﺤﻣﺎﻳﺓ ﺢﻗﻮﻗ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ﺍﻸﺧﺮﯨ، ﺄﻳ ﺈﺟﺭﺀﺍ ﺽﺭﻭﺮﻳ ﻞﺘﺤﻘﻴﻗ ﻼﺠﻫﺎﺗ ﺎﻤﻠﺴﺘﺜﻣﺮﻴﻧ. ﻮﻌﻠﻴﻫﺍ ﺄﻧ ﺖﺘﺧﺫ، ﺩﻮﻧ ﺎﻤﻠﺳﺎﺳ ﺐﺴﻠﻃﺎﺗ ﻮﻤﺳﺅﻮﻠﻳﺎﺗ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.ﻩ١٤٤٢ ﺵﻭﻷ ١٣ﺕﺍﺮﻴﺧ ﻭ ٥٩٤ﻼﺻﺍﺩﺭ ﺐﻗﺭﺍﺭ ﻢﺠﻠﺳ ﻻﻭﺯﺭﺀﺍ ﺮﻘﻣ ﻩﺍ، ﻮﻔﻗﺍ ﻞﺘﻨﻈﻴﻤﻫﺍ ﺄﻫﺩﺎﻓ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ﻼﻨﺨﻴﻠﺤﻳ -ﻊﺑﺩﻼﻋﺰﻳﺯ ﺐﻧ ﻢﺤﻣﺩ ﺐﻧ ﺍﻸﻣﺎﻣ ﺲﻋﻭﺩﻼﻌﻧﻭﺄﻧ: ﻁﺮﻴﻗ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ﻡﻮﻘﻋ ﻺﻜﺗﺭﻮﻨﻳ ٨٠٠٢٤٤٩٩٩٠ﺮﻘﻣ ﻼﻫﺎﺘﻓ:</w:t>
        <w:br/>
        <w:t>www.misa.gov.sa</w:t>
      </w:r>
    </w:p>
    <w:p>
      <w:pPr>
        <w:pStyle w:val="Heading1"/>
      </w:pPr>
      <w:r>
        <w:t>Page 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ﻼﺒﻳﺎﻧﺎﺗ ﻼﺸﺨﺼﻳﺓ ﻼﺘﻳ ﺲﻴﺘﻣ ﺞﻤﻌﻫﺍ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ﻢﻧ ﻩﺬﻫ ﻼﺴﻳﺎﺳﺓ، ٧ﺖﻣ ﺞﻤﻋ ﺄﻧﻭﺄﻋ ﻢﺣﺩﺩﺓ ﻢﻧ ﻼﺒﻳﺎﻧﺎﺗ ﻼﺸﺨﺼﻳﺓ ﻭﺬﻠﻛ ﻸﻏﺭﺎﺿ ﺎﻤﻠﻋﻼﺟﺓ ﺎﻤﻟﺬﻛﻭﺭﺓ ﻒﻳ ﺎﻤﻟﺍﺩﺓ ﺮﻘﻣ 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:ﻮﻬﻳ ﻮﻔﻗ ﻼﻔﺋﺎﺗ ﻼﺗﻼﻳﺓ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ﻲﺘﻣ ﺞﻤﻌﻫﺍ ﻢﻧ ﺥﻼﻟ ﻦﻣﺍﺬﺟ ﻼﻜﺗﺭﻮﻨﻳﺓ: ﻼﺒﻳﺎﻧﺎﺗ ﻼﺘﻳ ﻲﺘﻣ ﺞﻤﻌﻫﺍ ﻢﻧ ﺹﺎﺤﺑ ﻼﺒﻳﺎﻧﺎﺗ ﺐﻃﺮﻴﻗﺓ ﻢﺑﺎﺷﺭﺓ.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ﺏﻭﺄﺑﺓ ﻼﺧﺪﻣﺎﺗ ﺐﻫﺍ ﻢﻨﻛ ﻊﻧﺩ ﺈﻨﺷﺀﺍ ﻼﺤﺳﺎﺑ ﺃﻭ ﺎﻤﻠﻠﻓ ﻼﺸﺨﺻ ﻱ ﻊﻠﯨ ﻮﻬﻳ ﻼﺒﻳﺎﻧﺎﺗ ﻼﺘﻳ ﻲﺘﻣ ﻂﻟ : ﺐﻳﺎﻧﺎﺗ ﻼﺤﺳﺎﺑ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.ﺍﻼﻠﻜﺗﺭﻮﻨﻳﺓ ﻼﺗﺎﺒﻋﺓ ﻞﻟﻭﺯﺍﺭﺓ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-ﻼﻘﺴﻣ -ﻼﺷﺮﻛﺓ -ﺮﻘﻣ ﻼﻫﻮﻳﺓ )ﺍﻼﻗﺎﻣﺓ( -ﺎﺴﻣ ﻼﻋﺎﺌﻟﺓ ﺍﻼﺴﻣ ﺍﻷﻮﻟ -ﻼﻠﻘﺑ) ﺐﻳﺎﻧﺎﺗ ﻼﺘﺴﺠﻴﻟ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ﺕﺄﻜﻳﺩ -ﺎﻤﻟﺭﻭﺮﻜﻠﻣﺓ -ﺎﺴﻣ ﺎﻤﻠﺴﺘﺧﺪﻣ -ﺮﻘﻣ ﻼﻫﺎﺘﻓ ﺎﻤﻠﺤﻣﻮﻟ -ﺮﻣﺯ ﻻﺩﻮﻟﺓ -ﻻﺩﻮﻟﺓ -ﻼﺑﺮﻳﺩ ﺍﻼﻠﻜﺗﺭﻮﻨﻳ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(ﻚﻠﻣﺓ ﺎﻤﻟﺭﻭﺭ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-ﺮﻘﻣ ﻼﻫﻮﻳﺓ)ﺍﻼﻗﺎﻣﺓ( -ﻥﻮﻋ ﻼﻫﻮﻳﺓ-)ﻥﻮﻋ ﺎﻤﻠﺳﺎﻬﻣ ﻸﻳ ﻦﺷﺎﻃ ﺎﺴﺘﺜﻣﺍﺮﻳ ﻼﺗﺭﺎﺨﻴﺻ ﻻﻻﺰﻣﺓ ﺎﺻﺩﺍﺭ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ﺮﻘﻣ -ﺕﺍﺮﻴﺧ ﺎﻤﻠﻳﻻﺩ-ﺍﻼﺴﻣ ﻼﻛﺎﻤﻟ ﺏﻼﻠﻏﺓ ﺍﻺﻨﺠﻠﻳﺰﻳﺓ-ﺍﻼﺴﻣ ﺍﻸﺨﻳﺭ-ﺍﻼﺴﻣ ﺍﻷﻮﻟ -ﻼﺠﻨﺳ-ﺕﺍﺮﻴﺧ ﺎﻤﻠﻳﻻﺩ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ﻻﺩﺮﺟﺓ -ﺍﻺﻗﺎﻣﺓ ﺎﻤﻠﻤﻳﺯﺓ-ﻻﺩﻮﻟﺓ-ﻱﺓ ﻼﺣﻼﻳﺓﻼﺠﻨﺳ-ﺕﺍﺮﻴﺧ ﺍﻼﻨﺘﻫﺀﺍ-ﺕﺍﺮﻴﺧ ﺍﻺﺻﺩﺍﺭ-ﻼﻫﻮﻳﺓ)ﺍﻼﻗﺎﻣﺓ(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ﻻﺮﻣﺯ -ﻼﺼﻧﺩﻮﻗ ﻼﺑﺮﻳﺪﻳ -ﺎﻤﻟﺪﻴﻧﺓ-ﺕﺮﺨﻴﺻ ﻢﻨﻬﻳ-ﻼﺠﻨﺴﻳﺓ ﻼﺳﺎﺒﻗﺓ-ﻦﺴﺑﺓ ﺍﻸﺴﻬﻣ-ﻼﻌﻠﻤﻳﺓ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ﺮﻘﻣ ﻂﻠﺑ ﺎﻤﻠﺻﺍﺪﻗﺓ ﻢﻧ ﻭﺯﺍﺭﺓ -ﺮﻣﺯ ﻻﺩﻮﻟﺓ-ﻼﺑﺮﻳﺩ ﺍﻼﻠﻜﺗﺭﻮﻨﻳ-ﺮﻘﻣ ﻼﺟﻭﻷ-ﻻﺮﻘﻣ ﻻﺩﻮﻠﻳ-ﻼﺑﺮﻳﺪﻳ</w:t>
        <w:br/>
        <w:t>(ﺮﻘﻣ ﻼﺴﺠﻟ ﻼﺘﺟﺍﺮﻳ -ﺹﻭﺭﺓ ﻢﻧ ﺝﻭﺃﺯ ﻼﺴﻓﺭ-ﻼﺧﺍﺮﺠﻳﺓ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ﺮﻘﻣ ﻼﻫﻮﻳﺓ/ ﺍﻺﻗﺎﻣﺓ، ﺎﺴﻣ ﻼﻋﺎﺌﻟﺓ :ﺍﻷﻮﻟ ﻼﻠﻘﺑ , ﺎﺴﻣ ﺐﻳﺎﻧﺎﺗ ﻼﻫﻮﻳﺓ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.ﻊﻧﻭﺄﻧ ﻼﺑﺮﻳﺩ ﺍﻺﻠﻜﺗﺭﻮﻨﻳ ﻭﺮﻘﻣ ﻼﻫﺎﺘﻓ ﺎﻤﻠﺤﻣﻮﻟ : ﺐﻳﺎﻧﺎﺗ ﺍﻼﺘﺻﻻ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.ﻼﻘﺴﻣ ﺎﺴﻣ ﺎﻤﻠﻨﺷﺃﺓ، : ﺐﻳﺎﻧﺎﺗ ﺎﻤﻠﻨﺷﺃﺓ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ﻻﺩﻮﻟ، : ﺐﻳﺎﻧﺎﺗ ﺎﻤﻟﻮﻘﻋ ﻼﺠﻏﺭﺎﻔﻳ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ﻼﺒﻳﺎﻧﺎﺗ ﻼﺘﻳ ﻲﺘﻣ ﺞﻤﻌﻫﺍ ﻢﻧ ﺹﺎﺤﺑ ﻼﺒﻳﺎﻧﺎﺗ ﺐﻃﺮﻴﻗﺓ ﻎﻳﺭ ﻢﺑﺎﺷﺭﺓ.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ﻮﻬﻳ ﻼﺒﻳﺎﻧﺎﺗ ﻼﺘﻳ ﻲﺘﻣ ﺞﻤﻌﻫﺍ ﻊﻧ ﻁﺮﻴﻗ ﺲﺟﻼﺗ ﻡﻭﺄﻘﻋ ﻻﻮﻴﺑ ﻮﺘﻘﻨﻳﺎﺗ ﻢﻠﻓﺎﺗ :ﺐﻳﺎﻧﺎﺗ ﻢﻠﻓﺎﺗ ﺖﻋﺮﻴﻓ ﺍﻻﺮﺘﺑﺎﻃ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IP ﺍﻻﺮﺘﺑﺎﻃ ﺃﻭ ﻼﺘﻘﻨﻳﺎﺗ ﺍﻸﺧﺮﯨ ﻮﻤﻨﻫﺍ ﻊﻧﻭﺄﻧ</w:t>
        <w:br/>
        <w:t>، ﻥﻮﻋ ﺎﻤﻠﺘﺼﻔﺣ ﻭﺈﺻﺩﺍﺮﻫ ﻮﻨﻇﺎﻣ ﻼﺘﺸﻐﻴﻟ، ﻮﺘﻓﺎﺼﻴﻟ ﺖﺴﺠﻴﻟ ﻻﺪﺧﻮﻟ،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.ﻭﺄﻤﻠﻋﺮﻓﺎﺗ ﺍﻸﺧﺮﯨ ﻊﺑﺭ ﺍﻺﻨﺗﺮﻨﺘﺒﻳﺎﻧﺎﺗ ﻼﺘﺼﻔﺣ، ﻮﻣﺭﺎﻘﺑﺓ ﺡﺮﻛﺓ ﺎﻤﻟﺭﻭﺭ ﻊﺑﺭ ﺍﻺﻨﺗﺮﻨﺗ</w:t>
      </w:r>
    </w:p>
    <w:p>
      <w:pPr>
        <w:pStyle w:val="Heading1"/>
      </w:pPr>
      <w:r>
        <w:t>Page 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(Cookies) ﻢﻠﻓﺎﺗ ﺖﻋﺮﻴﻓ ﺍﻻﺮﺘﺑﺎﻃ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"Cookies" ﻕﺩ ﻲﻗﻮﻣ ﻡﻮﻘﻌﻧﺍ ﺍﻺﻠﻜﺗﺭﻮﻨﻳ ﺐﺘﺧﺰﻴﻧ ﻡﺍ ﻲﺴﻤﯨ ﺐﻤﻠﻓﺎﺗ ﺖﻋﺮﻴﻓ ﺍﻻﺮﺘﺑﺎﻃ</w:t>
        <w:br/>
        <w:t>ﻼﺧﺎﺻﺓ ﺏﻼﻃﺮﻓ ﺍﻷﻮﻟ ﻊﻠﯨ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ﺍﻻﺮﺘﺑﺎﻃ . ﻢﻠﻓﺎﺗ ﺖﻋﺮﻴﻓ ﺓ ﺎﺴﺘﺜﻣﺭ ﻒﻳ ﻼﺴﻋﻭﺪﻳﺓﻮﻤﻨﺻ ﻡﻮﻘﻋ ﻻﻭﺯﺍﺭﺓﻼﺠﻫﺍﺯ ﺎﻤﻠﺤﻣﻮﻟ ﻼﺧﺎﺻ ﺐﻛ ﻊﻧﺪﻣﺍ ﺖﻗﻮﻣ ﺏﺰﻳﺍﺭﺓ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.ﻞﻠﻃﺮﻓ ﺍﻷﻮﻟ ﻪﻳ ﺖﻠﻛ ﻼﺘﻳ ﻦﻀﻌﻫﺍ ﻢﺑﺎﺷﺭﺓ ﻢﻧ ﺝﺎﻨﺒﻧﺍ ﻮﻨﺴﺘﺧﺪﻤﻫﺍ ﻦﺤﻧ ﻒﻘﻃ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Sessions ﻚﻣﺍ ﻦﺴﺘﺧﺪﻣ ﺐﺸﻜﻟ ﺄﺳﺎﺳ ﻱ ﻢﻠﻓﺎﺗ ﺖﻋﺮﻴﻓ ﺍﻻﺮﺘﺑﺎﻃ ﻢﻧ ﻥﻮﻋ</w:t>
        <w:br/>
        <w:t>ﻭﻸﺘﻳ ﻲﺘﻣ ﻢﻧ ﺥﻼﻠﻫﺍ ﺖﺧﺰﻴﻧ ﻢﻌﻟﻮﻣﺎﺗ ﻊﻧ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ﺍﻼﻠﻜﺗﺭﻮﻨﻳ ﺎﻤﻠﺴﺘﺧﺪﻣ ﺄﺜﻧﺀﺍ ﻼﺠﻠﺳﺓ ﻮﺘﺼﻔﺣ ﺎﻤﻟﻮﻘﻋ ﻒﻘﻃ، ﻮﻴﺘﻣ ﺡﺬﻔﻫﺍ ﻢﺑﺎﺷﺭﺓ ﺐﻋﺩ ﻢﻏﺍﺩﺭﺓ ﺎﻤﻠﺴﺘﺧﺪﻣ ﻢﻟﻮﻘﻌﻧﺍ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ﻭﺈﻘﻓﻻ ﻥﺎﻓﺬﺘﻫ. ﺎﻧ ﻼﻏﺮﺿ ﻢﻧ ﺎﺴﺘﺧﺪﻣ ﻢﻠﻓﺎﺗ ﺖﻋﺮﻴﻓ ﺍﻻﺮﺘﺑﺎﻃ ﻩﻭ ﻞﺘﺴﻬﻴﻟ ﺖﺟﺮﺒﺘﻛ ﻢﻋ ﻡﻮﻘﻌﻧﺍ ﺍﻺﻠﻜﺗﺭﻮﻨﻳ ﻮﻠﺗﻮﻔﻳﺭ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.ﺥﺪﻣﺎﺘﻧﺍ ﻮﺘﺤﺴﻴﻨﻫﺍ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ﻮﻠﻀﻣﺎﻧ ﺢﻣﺎﻳﺓ ﺦﺻﻮﺼﻴﺘﻛ ﻮﺒﻳﺎﻧﺎﺘﻛ ﻼﺸﺨﺼﻳﺓ ﻭﺄﺤﺗﺭﺎﻤﻫﺍ ﻒﻳ ﺞﻤﻴﻋ ﺍﻷﻮﻗﺎﺗ ﻖﻤﻧﺍ ﺐﺗﻮﻔﻳﺭ ﻊﻧﺎﺻﺭ ﻼﺘﺤﻜﻣ ﺐﺤﻴﺛ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ﺎﺗ ﺖﻋﺮﻴﻓ ﺍﻻﺮﺘﺑﺎﻃ ﻒﻳ ﻢﺘﺼﻔﺣ ﺍﻺﻨﺗﺮﻨﺗ ﻼﺧﺎﺻ ﺐﻛ. ﺖﺘﻴﺣ ﻞﻛ ﻢﻌﻈﻣ ﻲﻤﻜﻨﻛ ﺎﺨﺘﻳﺍﺭ ﺖﻤﻜﻴﻧ ﺃﻭ ﺖﻌﻄﻴﻟ ﻢﻠﻓ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ﻢﺘﺼﻔﺣﺎﺗ ﺍﻺﻨﺗﺮﻨﺗ ﺄﻴﺿ ﺍ ﺎﺨﺘﻳﺍﺭ ﻡﺍ ﺇﺫﺍ ﻚﻨﺗ ﺕﺮﻐﺑ ﻒﻳ ﺖﻌﻄﻴﻟ ﺞﻤﻴﻋ ﻢﻠﻓﺎﺗ ﺖﻋﺮﻴﻓ ﺍﻻﺮﺘﺑﺎﻃ ﺃﻭ ﻢﻠﻓﺎﺗ ﺖﻋﺮﻴﻓ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ﺍﻻﺮﺘﺑﺎﻃ ﻼﺗﺎﺒﻋﺓ ﻞﺠﻫﺎﺗ ﺥﺍﺮﺠﻳﺓ ﻒﻘﻃ. ﺐﺸﻜﻟ ﺎﻔﺗﺭﺎﺿ ﻱ، ﺖﻘﺒﻟ ﻢﻌﻈﻣ ﻢﺘﺼﻔﺣﺎﺗ ﺍﻺﻨﺗﺮﻨﺗ ﻢﻠﻓﺎﺗ ﺖﻋﺮﻴﻓ ﺍﻻﺮﺘﺑﺎﻃ،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.ﻥ ﻲﻤﻜﻧ ﺖﻐﻴﻳﺭ ﺬﻠﻛﻮﻠﻛ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ﻲﻤﻜﻨﻛ ﺎﺨﺘﻳﺍﺭ ﺡﺬﻓ ﻢﻠﻓﺎﺗ ﺖﻋﺮﻴﻓ ﺍﻻﺮﺘﺑﺎﻃ ﺎﻤﻟﻮﺟﻭﺩﺓ ﻊﻠﯨ ﺞﻫﺍﺰﻛ ﻒﻳ ﺄﻳ ﻮﻘﺗ، ﻮﻤﻋ ﺬﻠﻛ ﻕﺩ ﺖﻔﻗﺩ ﺄﻳ ﻢﻌﻟﻮﻣﺎﺗ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ﺖﻤﻜﻨﻛ ﻢﻧ ﻻﻮﺻﻮﻟ ﻺﯨ ﻡﻮﻘﻌﻧﺍ ﺐﺳﺮﻋﺓ ﻮﻜﻓﺀﺍﺓ ﺄﻜﺑﺭ ﺐﻣﺍ ﻒﻳ ﺬﻠﻛ، ﻊﻠﯨ ﺲﺒﻴﻟ ﺎﻤﻠﺛﻻ ﻻ ﻼﺤﺻﺭ، ﺈﻋﺩﺍﺩﺎﺗ ﺖﺴﺠﻴﻟ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.ﻻﺪﺧﻮﻟ ﻭﻸﺘﺨﺼﻴﺻ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ﻱﺎﻧﺎﺘﻛ ﻼﺸﺨﺼﻳﺓﺍﻸﺳﺎﺳ ﻼﻨﻇﺎﻤﻳ ﻞﺠﻤﻋ ﻮﻤﻋﻼﺟﺓ ﺏ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ﻑﺈﻨﻛ ﺕﻭﺄﻔﻗ ﻡﻭﺄﻔﻗﺓ ﺹﺮﻴﺣﺓ ﻊﻠﯨ ﺞﻤﻋ ﻮﻤﻋﻼﺟﺓ ﺎﺴﺘﺜﻣﺭ ﻒﻳ ﻼﺴﻋﻭﺪﻳﺓﻮﻤﻨﺻﺓ ﻭﺯﺍﺭﺓ ﺍﻼﺴﺘﺜﻣﺍﺭﺓ ﻢﻠﻨﺻ ﺏﺎﺴﺘﺧﺩﺎﻤﻛ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ﻢﻧ ﻩﺬﻫ ﻼﺴﻳﺎﺳﺓ ﻮﺘﻌﺘﺑﺭ ﻡﻭﺄﻔﻘﺘﻛ ﻪﻳ ﺍﻸﺳﺎﺳ ﻼﻨﻇﺎﻤﻳ ﻞﺠﻤﻋ ٧ﺐﻳﺎﻧﺎﺘﻛ ﻮﻔﻗ ﺍﻸﻏﺭﺎﺿ ﺎﻤﻠﺣﺩﺩﺓ ﻒﻳ ﺎﻤﻟﺍﺩﺓ ﺮﻘﻣ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.ﻮﻤﻋﻼﺟﺓ ﺐﻳﺎﻧﺎﺘﻛ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ﻮﻤﻋﻼﺟﺓ ﺐﻳﺎﻧﺎﺘﻛ ﻼﺸﺨﺼﻳﺓﻼﻏﺮﺿ ﻢﻧ ﺎﺴﺘﺧﺩﺎﻣ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ﻭﺬﻠﻛ ﺐﺼﻔﺘﻧﺍ ﻼﺠﻫﺓ ﻼﺘﻨﻈﻴﻤﻳﺓ ﻭﻷﺮﻗﺎﺒﻳﺓ ﻡ ﺐﻳﺎﻧﺎﺘﻛ ﻼﺸﺨﺼﻳﺓ ﻮﻔﻗﺍ ﻸﻏﺭﺎﺿ ﻢﺣﺩﺩﺓ ﻮﺻﺮﻴﺣﺓ،ﺎﻴﺘﻣ ﺎﺴﺘﺧﺩ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ﻼﺻﺍﺩﺭ ﺐﻗﺭﺍﺭ ﻢﺠﻠﺳ ﻻﻭﺯﺭﺀﺍ ﺮﻘﻣ ﻻﻭﺯﺍﺭﺔﻔﻳ ﺎﻤﻠﻤﻠﻛﺓ ﻼﻋﺮﺒﻳﺓ ﻼﺴﻋﻭﺪﻳﺓ ﻮﻔﻗ ﺖﻨﻈﻴﻣ ﺍﻼﺴﺘﺜﻣﺍﺭ ﻭﺃﻺﺷﺭﺎﻔﻳﺓ ﻊﻠﯨ ﻖﻃﺎﻋ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ﺈﺻﺩﺍﺭ ﺕﺭﺎﺨﻴﺻ ﺍﻼﺴﺘﺜﻣﺍﺭ ﻮﺘﻨﻈﻴﻣ ﺈﺟﺭﺀﺎﺘﻫﺍ، ﻮﺘﻗﺪﻴﻣ ﻊﻤﻠﻳﺓ ﻚﻣﺍ ﻦﺴﻌﯨ ﻞﺘﻃﻮﻳﺭ ﻪـ.،١٤٤٢ ﺵﻭﻷ ١٣( ﻮﺗﺍﺮﻴﺧ ٥٩٤)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ﻮﺑﻼﺗﻼﻳ ﻑﺈﻧ ﺞﻤﻴﻋ ﺎﺴﺘﺜﻣﺍﺮﻳﺓ ﺝﺍﺬﺑﺔﺒﻣﺍ ﻱﻮﻓﺭ ﺐﻴﺋﺓ ﺥﺪﻣﺎﺗ ﻻﻭﺯﺍﺭﺓ ﻞﻠﻤﺴﺘﺜﻣﺮﻴﻧ ﻮﺘﻨﻈﻴﻣ ﻚﻟ ﻡﺍ ﻲﻟﺰﻣ ﻞﺘﺤﻘﻴﻗ ﺬﻠﻛ</w:t>
      </w:r>
    </w:p>
    <w:p>
      <w:pPr>
        <w:pStyle w:val="Heading1"/>
      </w:pPr>
      <w:r>
        <w:t>Page 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ﻱ ﻼﺘﻨﻈﻴﻣ ﺎﻤﻠﺷﺍﺭ ﻞﻫ ﻞﻠﺒﻳﺎﻧﺎﺗ ﻼﺸﺨﺼﻳﺓ ﻮﺠﻤﻴﻋ ﻢﻋﻼﺠﺘﻫﺍ ﺐﻏﺮﺿ ﺖﻨﻔﻳﺫ ﺍﻼﺨﺘﺻﺎﺻﺎﺗ ﻻﻭﺃﺭﺩﺓ ﻑ ﻻﻭﺯﺍﺭﺓﺎﺴﺘﺧﺩﺎﻣﺎﺗ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ﺩﻮﻧ ﺍﻺﺧﻼﻟ -، ﻮﺘﻨﺤﺻﺭ ﺍﻸﻏﺭﺎﺿ ﺏﻼﺧﺪﻣﺎﺗ ﻼﺗﻼﻳﺓ ﺍﻼﺴﺘﺜﻣﺍﺮﻳ ﻒﻳ ﺎﻤﻠﻤﻠﻛﺓﻮﺘﻨﻈﻴﻣ ﻖﻃﺎﻋ ﺎﻤﻠﺴﺘﺜﻣﺮﻴﻧﻮﻠﺧﺪﻣﺓ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ﺏﺍﻼﺴﺘﺜﻧﺀﺎﺗ ﻻﻭﺃﺭﺩﺓ ﻒﻳ ﻦﻇﺎﻣ ﺢﻣﺎﻳﺓ ﻼﺒﻳﺎﻧﺎﺗ ﻼﺸﺨﺼﻳﺓ ﻭﺃﻸﻨﻈﻣﺓ ﺍﻸﺧﺮﯨ ﺫﺎﺗ ﻼﻋﻼﻗﺓ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ﺖﺣﺪﻳﺩ ﺎﻤﻠﻗﺎﺒﻟ ﺎﻤﻟﻼﻳ ﻭ ﻭﺯﺍﺭﺓ ﻞﻠﻤﺴﺘﺜﻣﺮﻴﻨﺻﺩﺍﺭ ﺕﺭﺎﺨﻴﺻ ﺍﻼﺴﺘﺜﻣﺍﺭ ﻮﺘﻨﻈﻴﻣ ﺈﺟﺭﺀﺎﺘﻫﺍ، ﻮﺘﻗﺪﻴﻣ ﺥﺪﻣﺎﺗ ﻻﺇ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ﻞﻠﺧﺪﻣﺎﺗ ﺎﻤﻠﻗﺪﻣﺓ ﻞﻠﻤﺴﺘﺜﻣﺮﻴﻧ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ﺖﺣﺪﻳﺩ ﺎﻤﻟﺆﺷﺭﺎﺗ ﻼﺘﻳ ﺖﻘﻴﺳ ﺃﺩﺀﺍ ﺍﻼﺴﺘﺜﻣﺍﺭ ﻒﻳ ﺎﻤﻠﻤﻠﻛﺓ، ﻭﻶﻳﺓ ﻼﻘﻳﺎﺳ، ﻭﺬﻠﻛ ﺏﻼﺘﻨﺴﻴﻗ ﻢﻋ ﻼﺠﻫﺎﺗ ﺎﻤﻠﻌﻨﻳﺓ،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.ﻮﺘﺗﻮﻠﯨ ﻻﻭﺯﺍﺭﺓ ﻢﺗﺎﺒﻋﺓ ﺖﻄﺒﻴﻘﻫﺍ، ﻮﺘﻗﻮﻴﻤﻫﺍ ﺐﻋﺩ ﺎﻌﺘﻣﺍﺪﻫﺍ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ﺎﻤﻟﺆﺘﻣﺭﺎﺗ ﻭﻸﻧﺩﻭﺄﺗ ﻭﺄﻤﻠﻋﺍﺮﺿ ﻻﺩﺎﺨﻠﻳﺓ ﻭﻸﺧﺍﺮﺠﻳﺓ ﻭﻸﻔﻋﻼﻳﺎﺗ ﺝﺬﺑ ﺍﻼﺴﺘﺜﻣﺍﺭﺎﺗ ﻢﻧ ﺥﻼﻟ ﺖﻨﻈﻴﻣ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ﻮﻐﻳﺮﻫﺍ ﻢﻧ ﻻﻮﺳﺎﺌﻟ، ﻭﺈﻗﺎﻤﺘﻫﺍ، ﻭﺄﻤﻠﺷﺍﺮﻛﺓ ﻒﻴﻫﺍ، ﻭﺃﻺﻋﻼﻧ ﻊﻧ ﺎﻤﻠﺑﺍﺩﺭﺎﺗ ﺎﻤﻠﺤﻓﺯﺓ ﻝﻼﺴﺘﺜﻣﺍﺭ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ﺈﻨﺷﺀﺍ ﻕﺎﻋﺩﺓ ﺐﻳﺎﻧﺎﺗ ﺍﻼﺴﺘﺜﻣﺍﺭ ﻮﻣﺆﺷﺭﺎﺘﻫ ﻒﻳ ﺎﻤﻠﻤﻠﻛﺓ، ﻞﺘﻛﻮﻧ ﺎﻤﻠﻨﺻﺓ ﺎﻤﻟﻮﺣﺩﺓ ﻭﺄﻤﻟﺮﺠﻋ ﻻﺮﺌﻴﺳ ﻞﻠﻤﻌﻟﻮﻣﺎﺗ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ﺎﺗ ﻻﻭﺯﺍﺭﺓ، ﻭﻸﺘﻨﺴﻴﻗ ﻢﻋ ﻼﺠﻫﺎﺗ ﺫﺎﺗ ﻼﻋﻼﻗﺓ ﻞﺗﺯﻮﻳﺩ ﻻﻭﺯﺍﺭﺓ ﺏﺎﻤﻠﻌﻟﻮﻣﺎﺗ ﻭﻸﺒﻳﺎﻧﺎﺗ ﺫﺎﺗ ﻼﺼﻟﺓ ﺏﺎﺨﺘﺻﺎﺻ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ﻭﻸﺘﻗﺍﺮﻳﺭ ﺫﺎﺗ ﻼﻋﻼﻗﺓ، ﻭﺬﻠﻛ ﻮﻔﻗ ﺲﻳﺎﺳﺎﺗ ﻮﻟﻭﺄﺌﺣ ﺡﻮﻜﻣﺓ ﻼﺒﻳﺎﻧﺎﺗ ﻻﻮﻄﻨﻳﺓ ﻼﺻﺍﺩﺭﺓ ﻢﻧ ﻼﻬﻴﺋﺓ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ﻼﺴﻋﻭﺪﻳﺓ ﻞﻠﺒﻳﺎﻧﺎﺗ ﻭﻷﺬﻛﺀﺍ ﺍﻼﺼﻄﻧﺎﻌﻳ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ﻞﺟﺓ ﺖﺣﺪﻳﺎﺘﻫ ﻮﻋﻭﺄﺌﻘﻫ، ﻭﺄﻘﺗﺭﺎﺣ ﻼﺣﻭﺄﻓﺯ ﻼﻌﻤﻟ ﻊﻠﯨ ﺖﻋﺰﻳﺯ ﺎﺴﺗﺩﺎﻣﺓ ﺍﻼﺴﺘﺜﻣﺍﺭ، ﻭﻸﻨﻫﻮﺿ ﺏﺩﻭﺮﻫ، ﻮﻤﻋﺍ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ﺎﻤﻠﻤﻜﻧﺓ ﻞﻫ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ﻼﺘﻨﺴﻴﻗ ﻢﻋ ﻼﺠﻫﺎﺗ ﻼﺤﻛﻮﻤﻳﺓ ﺫﺎﺗ ﻼﻋﻼﻗﺓ ﺐﻣﺍ ﻲﻤﻜﻧ ﻻﻭﺯﺍﺭﺓ ﻢﻧ ﺃﺩﺀﺍ ﻢﻬﻣﺎﺘﻫﺍ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ﺖﻤﺜﻴﻟ ﺎﻤﻠﻤﻠﻛﺓ ﺃﻭ ﺎﻤﻠﺷﺍﺮﻛﺓ ﻒﻳ ﺖﻤﺜﻴﻠﻫﺍ ﻝﺪﯨ ﺎﻤﻠﻨﻈﻣﺎﺗ ﻭﻸﻬﻴﺋﺎﺗ ﻭﺄﻤﻠﺣﺎﻔﻟ ﻭﺄﻤﻟﺆﺘﻣﺭﺎﺗ ﺍﻺﻘﻠﻴﻤﻳﺓ ﻭﻷﺩﻮﻠﻳﺓ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ﺫﺎﺗ ﻼﺼﻟﺓ ﺏﺎﺨﺘﺻﺎﺻﺎﺗ ﻻﻭﺯﺍﺭﺓ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ﻝﺩﺭﺎﺳﺎﺗ ﻭﺃﻸﺒﺣﺎﺛ ﺎﻤﻠﺘﺼﻟﺓ ﺏﺎﺨﺘﺻﺎﺻﺎﺘﻫﺍ، ﻭﻸﺘﻋﺍﻮﻧ ﻢﻋ ﻡﺭﺎﻛﺯ ﻼﺒﺣﻮﺛ ﻮﺒﻳﻮﺗ ﻼﺨﺑﺭﺓ ﺎﻤﻠﺘﺨﺼﺻﺓ ﺈﺟﺭﺀﺍ 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ﻊﻠﯨ ﺎﻤﻠﺴﺗﻮﻴﻴﻧ ﺎﻤﻠﺤﻠﻳ ﻭﻷﺩﻮﻠﻳ ﻒﻳ ﻩﺫﺍ ﻼﺷﺄﻧ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ﺖﻤﺜﻴﻟ ﻼﺤﻛﻮﻣﺓ ﻒﻳ ﺎﻤﻠﻓﺍﻮﺿﺎﺗ ﻢﻋ ﺎﻤﻠﺴﺘﺜﻣﺮﻴﻧ ﺍﻼﺴﺗﺭﺎﺘﻴﺠﻴﻴﻧ، ﻮﺘﺼﻤﻴﻣ ﻼﺣﻭﺄﻓﺯ ﺍﻼﺴﺘﺜﻣﺍﺮﻳﺓ ﻭﻷﺮﻔﻋ ﻊﻨﻫﺍ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ﻼﺴﺘﻜﻣﻻ ﻡﺍ ﻲﻟﺰﻣ.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ﻼﺸﺨﺼﻳﺓ ﺎﻤﻠﺘﻌﻠﻗﺓ ﺏﺎﻤﻠﺧﻼﻓﺎﺗ ﻭﺃﻼﻌﺗﺭﺎﺿﺎﺗ ﻮﻤﻨﻫﺍ ﻊﻠﯨ ﺲﺒﻴﻟ ﺎﻤﻠﺛﻻ: ﺮﺻﺩ ﺎﻤﻠﺧﻼﻓﺎﺗ ﻢﻋﻼﺟﺓ ﻼﺒﻳﺎﻧﺎﺗ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ﺎﺴﺘﻘﺑﻻ ﺍﻼﻌﺗﺭﺎﺿﺎﺗ ﻊﻠﯨ ﺎﻤﻠﺧﻼﻓﺎﺗ ﻭﻸﻔﺼﻟ ﻒﻴﻫﺍ ﻮﻤﻋﻼﺠﺘﻫﺍ -ﻮﺘﺤﻠﻴﻠﻫﺍ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ﻮﺧﺍﺮﺠﻫﺍ ﻢﻋ ﻼﺠﻫﺎﺗ ﺍﻸﺧﺮﯨ، ﻮﺘﺑﺍﺪﻟ ﻻﻮﺛﺎﺌﻗ ﻻﻭﺯﺍﺭﺓﺇﺮﺳﻻ ﻮﻨﻘﻟ ﻭﺄﺴﺘﻘﺑﻻ ﺎﻤﻟﺭﺎﺳﻼﺗ ﻼﺤﻛﻮﻤﻳﺓ ﺩﺎﺨﻟ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.ﻭﻸﺨﻃﺎﺑﺎﺗ ﻮﻐﻳﺮﻫﺍ</w:t>
      </w:r>
    </w:p>
    <w:p>
      <w:pPr>
        <w:pStyle w:val="Heading1"/>
      </w:pPr>
      <w:r>
        <w:t>Page 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.ﻮﻤﻋﻼﺠﺘﻫﺍ ﻮﺘﺤﻠﻴﻠﻫﺍ ﺎﻤﻠﺴﺘﺜﻣﺮﻴﻧﺎﺴﺘﻘﺑﻻ ﺏﻼﻏﺎﺗ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ﻢﻠﻋﻼﺟﺓ ﻼﻄﻠﺑﺎﺗ ﻭﺇﺮﺳﻻ ﺎﻤﻠﻌﻟﻮﻣﺎﺗ ﺇﺮﺳﻻ ﺮﺳﺎﺌﻟ ﻼﺑﺮﻳﺩ ﺍﻺﻠﻜﺗﺭﻮﻨﻳ ﻭﻷﺮﺳﺎﺌﻟ ﻼﻨﺼﻳﺓ ﻻﺩﻭﺮﻳﺓ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ﺏﻻﻭﺯﺍﺭﺓ. ﻭﻸﺘﺣﺪﻴﺛﺎﺗ ﻺﯨ ﻂﻠﺒﻛ ﺏﺍﻺﺿﺎﻓﺓ ﻺﯨ ﺖﻠﻘﻳ ﺄﺨﺑﺍﺭ ﻼﻋﺎﻣﺓ ﻭﻸﺘﺣﺪﻴﺛﺎﺗ ﻭﺄﻤﻠﻨﺘﺟﺎﺗ ﺫﺎﺗ ﻼﺼﻟﺓ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.ﻻﻭﺯﺍﺭﺓﻮﻈﻴﻓ ﻞﻠﻤﺘﻗﺪﻤﻴﻧ ﻊﻠﯨ ﻻﻮﻇﺎﺌﻓ ﻼﺷﺎﻏﺭﺓ ﺎﻤﻠﻃﺭﻮﺣﺓ ﻒﻳ ﻡﻮﻘﻋ ﺎﺴﺘﻘﺑﻻ ﻮﻤﻋﻼﺟﺓ ﻮﻓﺭﺯ ﻂﻠﺑﺎﺗ ﻼﺗ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:ﻭﺄﻴﺿﺍ ﻦﺴﺘﺧﺪﻣ ﻼﺒﻳﺎﻧﺎﺗ ﻼﻔﻨﻳﺓ ﻮﺒﻳﺎﻧﺎﺗ ﺍﻼﺴﺘﺧﺩﺎﻣ ﻮﺒﻳﺎﻧﺎﺗ ﺎﻤﻠﻠﻓ ﻼﺸﺨﺻ ﻱ ﻝﻸﻏﺭﺎﺿ ﻼﺗﻼﻳﺓ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ﻞﺑﺭﻮﺗﻮﻛﻮﻟ ﺍﻺﻨﺗﺮﻨﺗ ﻼﺧﺎﺻ ﺐﻛ ﻲﺳﺎﻋﺩ ﻊﻠﯨ ﺖﺸﺨﻴﺻ ﺎﻤﻠﺸﻛﻼﺗ ﻼﺘﻳ ﺖﺣﺪﺛ ﻒﻳ ﻻﻭﺯﺍﺭﺓﺎﺴﺘﺧﺩﺎﻣ ﻡﻮﻘﻋ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ﻼﺧﻭﺃﺪﻣ ﻼﺧﺎﺻﺓ ﺐﻫﺍ، ﻮﻴﺳﺎﻋﺪﻫﺍ ﺄﻴﺿ ﺍ ﻊﻠﯨ ﺈﺟﺭﺀﺍ ﺍﻺﺤﺻﺀﺍ ﻻﻻﺰﻣ ﻞﻘﻳﺎﺳ ﺎﺴﺘﺧﺩﺎﻣ ﺎﻤﻟﻮﻘﻋ )ﻉﺩﺩ ﻻﺯﻭﺃﺭ</w:t>
        <w:br/>
        <w:t>ﻮﻠﻏﺓ ﺞﻫﺍﺯ ﻼﻜﻤﺒﻳﻮﺗﺭ ﻻﺬﻳ ﺖﺴﺘﺧﺪﻤﻫ ﻮﻧﻮﻋ ﺎﻤﻠﺘﺼﻔﺣ(، ﻻ ﻲﺴﻤﺣ ﻸﻳ ﺞﻫﺓ ﺥﺍﺮﺟ ﺈﻃﺍﺭ ﻼﻓﺮﻴﻗ ﻼﻔﻨﻳ ﻞﻫﺍ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.ﻼﻋ ﻊﻠﯨ ﺏﺭﻮﺗﻮﻛﻮﻟ ﺍﻺﻨﺗﺮﻨﺗ ﻼﺧﺎﺻ ﺐﻜﺑﺍﻼﻃ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ﻞﺘﻠﺒﻳﺓ ﺎﺤﺘﻳﺎﺟﺎﺗ ﻮﺧﺪﻣﺎﺗ ﻭﺯﺍﺭﺓ ﺍﻼﺴﺘﺜﻣﺍﺮﺘﺤﺴﻴﻧ ﺖﺟﺮﺑﺓ ﺎﻤﻠﺴﺘﺧﺪﻣ ﻢﻧ ﺥﻼﻟ ﺖﺤﺴﻴﻧ ﻮﺘﻃﻮﻳﺭ ﻡﻮﻘﻋ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.ﺎﻤﻠﺴﺘﺧﺪﻤﻴﻧ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ﻢﻧ ﺥﻼﻟ ﺍﻼﺴﺘﺟﺎﺑﺓ ﺐﺸﻜﻟ ﺄﻜﺛﺭ ﻒﻋﻼﻳﺓ ﻞﻄﻠﺑﺎﺗ ﺥﺪﻣﺓ ﻼﻌﻣﻻﺀ ﻭﺄﺤﺘﻳﺎﺟﺎﺗ ﺎﻤﻠﺴﺘﺜﻣﺮﻴﻨﺘﺤﺴﻴﻧ ﺥﺪﻣﺓ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.ﻻﺪﻌﻣ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ﺢﻠﻴﻠﻳ ﻞﻠﻘﻳﺎﻣ ﺐﺘﺤﻠﻳﻼﺗ ﻡﻭﺄﻘﻋ ﻻﻮﻴﺑ ﻼﺘﻳ ﺖﺤﺼﻟ ﻊﻠﯨ ﻢﻌﻟﻮﻣﺎﺘﻫﺍ ﻢﻧ ﻼﺗ "Google" ﻕﺩ ﻦﺴﺘﺧﺪﻣ ﺖﻗﺮﻳﺭ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ﻊﻧﺍﻮﻴﻧ ﺏﺭﻮﺗﻮﻛﻮﻟ ﺍﻺﻨﺗﺮﻨﺗ، ﻺﻈﻫﺍﺭ ﺎﻤﻠﻌﻟﻮﻣﺎﺗ ﺎﻤﻠﻋﺭﻮﺿﺓ ﻢﺜﻟ: ﻼﺒﻟﺩ، ﺎﻤﻟﺪﻴﻧﺓ، ﻼﺠﻫﺍﺯ، ﻼﺼﻔﺣﺎﺗ ﻼﺘﻳ ﺖﻤﺗ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ﺰﻳﺍﺮﺘﻫﺍ، ﻭﻮﻘﺗ ﻼﺠﻠﺳﺓ ﻞﻜﻟ ﺺﻔﺣﺓ ﺖﻤﺗ ﺰﻳﺍﺮﺘﻫﺍ، ﻮﺘﺴﺘﺧﺪﻣ ﻩﺬﻫ ﻼﺘﻗﺍﺮﻳﺭ ﺩﺎﺨﻠﻳ ﺍ ﻒﻘﻃ ﻸﻏﺭﺎﺿ ﻼﺘﺤﻠﻴﻟ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.ﺎﻤﻟﻮﻘﻋ ﻮﺘﻃﻮﻳﺭ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ﻕﺩ ﺖﻗﻮﻣ ﻻﻭﺯﺍﺭﺓ ﺐﺠﻤﻋ ﻮﻤﻋﻼﺟﺓ ﺐﻳﺎﻧﺎﺘﻛ ﻼﺸﺨﺼﻳﺓ ﻞﻐﻳﺭ ﺍﻸﻏﺭﺎﺿ ﻻﻭﺃﺭﺩﺓ ﻒﻳ ﻩﺬﻫ ﻼﺴﻳﺎﺳﺓ ﻒﻳ ﺡﻻ ﻙﺎﻧ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ﻢﻄﻟﻮﺑﺍ ﻸﻏﺭﺎﺿ ﺎﻤﻠﺼﻠﺣﺓ ﻼﻋﺎﻣﺓ ﺃﻭ ﻸﻏﺭﺎﺿ ﺄﻤﻨﻳﺓ ﺃﻭ ﻞﺘﻨﻔﻳﺫ ﻦﻇﺎﻣ ،ﺞﻤﻋ ﻼﺒﻳﺎﻧﺎﺗ ﻼﺸﺨﺼﻳﺓ ﻮﻤﻋﻼﺠﺘﻫﺍ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.ﺂﺧﺭ ﺃﻭ ﻼﺴﺘﻴﻓﺀﺍ ﻡ ﺖﻄﻠﺑﺎﺗ ﻖﺿﺎﺌﻳﺓ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ﺢﻗﻮﻗ ﺹﺎﺤﺑ ﻼﺒﻳﺎﻧﺎﺗ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:ﻕ ﺎﻤﻟﺍﺩﺓ ﻻﺭﺎﺒﻋﺓ ﻢﻧ ﻦﻇﺎﻣ ﺢﻣﺎﻳﺓ ﻼﺒﻳﺎﻧﺎﺗ ﻼﺸﺨﺼﻳﺓ، ﻲﻜﻔﻟ ﻞﻛ ﻼﻨﻇﺎﻣ ﻼﺤﻗﻮﻗ ﻼﺗﻼﻳﺓﻮﻓ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ﻮﻴﺸﻤﻟ ﺬﻠﻛ ﺈﺣﺎﻄﺘﻫ ﺈﺣﺎﻄﺘﻜﻣ ﺏﺎﻤﻠﺳﻮﻏ ﻼﻨﻇﺎﻤﻳ ﺃﻭ ﻼﻌﻤﻠﻳ ﺎﻤﻠﻌﺘﺑﺭ ﻞﺠﻤﻋ ﺐﻴﻧﺎﺘﻛ ﻼﺸﺨﺼﻳﺓ ﻭﻸﻏﺮﺿ ﻼﺤﻗ ﻒﻳ ﻼﻌﻠﻣ: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.ﻮﻜﻴﻔﻳﺓ ﻢﻋﻼﺠﺘﻫﺍ ﻮﺤﻔﻈﻫﺍ ﻭﺈﺗﻼﻔﻫﺍ ﻮﻤﻠﻧ ﺲﻴﺘﻣ ﺍﻺﻔﺻﺎﺣ ﻊﻨﻫﺍﻮﻤﻋﻼﺠﺘﻫﺍ ﻢﻧ ﺞﻤﻌﻫﺍ</w:t>
      </w:r>
    </w:p>
    <w:p>
      <w:pPr>
        <w:pStyle w:val="Heading1"/>
      </w:pPr>
      <w:r>
        <w:t>Page 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ﺏﺈﻤﻛﺎﻨﻜﻣ ﻂﻠﺑ ﺍﻼﻃﻼﻋ ﻊﻠﯨ ﺐﻳﺎﻧﺎﺘﻜﻣ :ﻺﯨ ﺐﻳﺎﻧﺎﺘﻛ ﻼﺸﺨﺼﻳﺓ ﻭﻸﺤﻗ ﻒﻳ ﻂﻠﺑ ﻼﺤﺻﻮﻟ ﻊﻠﻴﻫﺍ ﻻﻮﺻﻮﻟ ﻒﻳ ﺢﻗﻻ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.ﻭﺄﻤﻠﺗﻮﻓﺭﺓ ﻝﺪﯨ ﻻﻭﺯﺍﺭﺓ ﻲﻤﻜﻨﻜﻣ ﺎﻤﻠﻃﻼﺑﺓ ﺐﻨﺴﺧﺓ ﻢﻧ ﻼﺒﻳﺎﻧﺎﺗ ﻼﺘﻳ ﻖﻤﻧﺍ ﺐﻤﻋﻼﺠﺘﻫﺍﻼﺸﺨﺼﻳﺓ، ﻚﻣﺍ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ﺡﻻ ﻙﺎﻨﺗ ﻎﻳﺭ ﺪﻘﻴﻗﺓ ﺃﻭ ﻎﻳﺭ ﻒﻳ ﻲﻤﻜﻨﻜﻣ ﺖﺼﺤﻴﺣ ﺐﻴﻧﺎﺘﻜﻣ ﺃﻭ ﺈﺘﻣﺎﻤﻫﺍ ﺃﻭ ﺖﺣﺪﻴﺜﻫﺍ ﺢﻗ ﻂﻠﺑ ﺖﺼﺤﻴﺣ ﻼﺒﻳﺎﻧﺎﺗ: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.ﺺﺤﻴﺣﺓ ﺃﻭ ﻎﻳﺭ ﻢﻜﺘﻤﻟﺓ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ﻼﺘﻳ ﻖﻤﻧﺍ ﺐﻤﻋﻼﺠﺘﻫﺍ ﻊﻧﺩ ﺎﻨﺘﻫﺀﺍ ﻼﺣﺎﺟﺓ ﻢﻨﻫﺍ ﺐﻳﺎﻧﺎﺘﻜﻣ ﻼﺸﺨﺼﻳﺔﺑﺈﺗﻼﻓ ﻲﻤﻜﻨﻜﻣ ﺎﻤﻠﻃﻼﺑﺓ ﺢﻗ ﻂﻠﺑ ﺎﺗﻼﻓ ﻼﺒﻳﺎﻧﺎﺗ: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ﻭﻮﻔﻗ ﻡﺍ ﺝﺀﺍ ﻒﻳ ﻦﻇﺎﻣ ﺢﻣﺎﻳﺓ ﻼﺒﻳﺎﻧﺎﺗ ﻼﺸﺨﺼﻳﺓ.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ﻞﻛ ﻻﺮﺟﻮﻋ ﻊﻧ ﻡﻭﺄﻔﻘﺘﻛ ﻊﻠﯨ ﻢﻋﻼﺟﺓ ﻲﺤﻗ ﻼﺤﻗ ﻒﻳ ﻻﺮﺟﻮﻋ ﻊﻧ ﻡﻭﺄﻔﻘﺘﻛ ﻊﻠﯨ ﻢﻋﻼﺟﺓ ﺐﻳﺎﻧﺎﺘﻛ ﻼﺸﺨﺼﻳﺓ: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ﻡﻼﻣ ﺖﻜﻧ ﻪﻧﺎﻛ ﻢﺳﻮﻏﺎﺗ ﻦﻇﺎﻤﻳﺓ ﺖﺘﻄﻠﺑ ﻊﻜﺳ ﺬﻠﻛ. -ﻒﻳ ﺄﻳ ﻮﻘﺗ-ﺐﻳﺎﻧﺎﺘﻛ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ﻢﻠﻣﺍﺮﺳﺓ ﺄﻳ ﻢﻧ ﺢﻗﻮﻘﻛ ﻻﻭﺃﺭﺩﺓ ﻒﻳ ﻼﻨﻇﺎﻣ، ﺃﻭ ﻒﻳ ﺡﻻ ﻁﺭﺃ ﺄﻳ ﺖﻋﺪﻴﻟ ﺃﻭ ﺖﺣﺪﻴﺛ ﻊﻠﯨ ﺐﻳﺎﻧﺎﺘﻛ ﻼﺸﺨﺼﻳﺓ ﻲﻤﻜﻨﻛ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.ﻼﺗﻭﺄﺼﻟ ﻢﻌﻧﺍ ﻊﻠﯨ ﻢﻌﻟﻮﻣﺎﺗ ﻼﺗﻭﺄﺼﻟ ﺃﺪﻧﺎﻫ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ﺢﻘﻛ ﺎﻤﻠﺷﺍﺭ ﻢﻧ ﺎﻤﻟﺍﺩﺓ ﻼﺗﺎﺴﻋﺓ ﻢﻧ ﻼﻨﻇﺎﻣ ﻕﺩ ﻲﺘﻣ ﺖﻘﻴﻳﺩ ٢ﻭﻸﻔﻗﺭﺓ ﺮﻘﻣ ١ﻼﺒﻧﺩ )ﺏ( ﻢﻧ ﻼﻔﻗﺭﺓ ﺮﻘﻣ ﻮﻔﻗ ﻡﺍﻭﺭﺩ ﻒﻳ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.ﻭﺬﻠﻛ ﺐﻋﺪﻣ ﺖﻤﻜﻴﻨﻛ ﻢﻧ ﻻﻮﺻﻮﻟ ﻺﯨ ﺐﻳﺎﻧﺎﺘﻛ ﻼﺸﺨﺼﻳﺓ ٢ﻞﻫ ﺄﻋﻼﻫ ﻒﻳ ﻼﻔﻗﺭﺓ ﺮﻘﻣ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ﺢﻣﺎﻳﺓ ﺐﻳﺎﻧﺎﺘﻛ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ﻼﺛﺓ ﺎﻤﻠﺻﺭ ﺡ ﻞﻬﻣ ﺏﺍﻼﻃﻼﻋ ﻊﻠﻴﻫﺍ، ﻮﻬﻣ ﺃﻭ ﻢﻟﻮﻈﻔﻳ ﺍﻸﻃﺭﺎﻓ ﻼﺛ ﻻﻭﺯﺍﺭﺔﺴﺘﻛﻮﻧ ﺐﻳﺎﻧﺎﺘﻛ ﻼﺸﺨﺼﻳﺓ ﻢﺗﺎﺣﺓ ﻒﻘﻃ ﻢﻟﻮﻈﻔﻳ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ﻮﻨﻳﺎﺑﺓ ﻊﻨﻫﺍ ﺢﻴﺛ ﺖﻣ ﺎﺑﺭﺎﻣ ﺎﺘﻓﺎﻘﻳﺎﺗ ﺖﻋﺎﻗﺪﻳﺓ ﻢﻌﻬﻣ ﺐﻫﺪﻓ ﻻﻭﺯﺍﺭﺔﺠﻫﺎﺗ ﺎﻤﻠﻋﻼﺟﺓ ﺎﻤﻟﻮﺛﻮﻗﺓ ﻼﺘﻳ ﺖﻋﻼﺟ ﻼﺒﻳﺎﻧﺎﺗ ﻞﺻﻼﺣ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ﺾﻣﺎﻧ ﺍﻼﺴﺘﺧﺩﺎﻣ ﺍﻶﻤﻧ ﻞﻠﺒﻳﺎﻧﺎﺗ ﺐﻣﺍ ﻲﺗﻭﺄﻔﻗ ﻢﻋ ﻦﻇﺎﻣ ﺢﻣﺎﻳﺓ ﻼﺒﻳﺎﻧﺎﺗ ﻼﺸﺨﺼﻳﺓ، ﻭﻸﺗﺄﻛﺩ ﻢﻧ ﺄﻨﻫ ﻻ ﻲﺟﻭﺯ ﻞﻬﻣ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.ﺎﻧﺎﺘﻛ ﻼﺸﺨﺼﻳﺓ ﺇﻻ ﻝﻸﻏﺭﺎﺿ ﺎﻤﻠﺣﺩﺩﺓﺎﺴﺘﺧﺩﺎﻣ ﺐﻳ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ﻥﺆﻛﺩ ﺄﻨﻧﺍ ﻦﻗﻮﻣ ﺐﺘﻨﻔﻳﺫ ﻼﺗﺩﺎﺒﻳﺭ ﺍﻸﻤﻨﻳﺓ ﻼﻔﻨﻳﺓ ﻭﻸﺘﻨﻈﻴﻤﻳﺓ ﺎﻤﻠﻧﺎﺴﺑﺓ ﻞﻀﻣﺎﻧ ﺢﻣﺎﻳﺓ ﺐﻳﺎﻧﺎﺘﻛ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:ﺐﺸﻜﻟ ﺺﺤﻴﺣ ﺐﻣﻮﺠﺑ ﻦﻇﺎﻣ ﺢﻣﺎﻳﺓ ﻼﺒﻳﺎﻧﺎﺗ ﻼﺸﺨﺼﻳﺓ. ﻮﻤﻧ ﻼﺗﺩﺎﺒﻳﺭ ﺍﻸﻤﻨﻳﺓ ﻊﻠﯨ ﺲﺒﻴﻟ ﺎﻤﻠﺛﻻ ﻻ ﻼﺤﺻﺭ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.ﺎﺨﺘﺑﺍﺭ ﺍﻼﺨﺗﺭﺎﻘﻔﺤﺻ ﻭﺄﻜﺘﺷﺎﻓ ﻼﺜﻏﺭﺎﺗ ﻭﺈﺟﺭﺀﺍ ﻊﻤﻠﻳﺎﺗ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.ﻼﺘﺸﻔﻳﺭ ﻞﻠﺒﻳﺎﻧﺎﺗ ﻊﻠﯨ ﻢﺴﺗﻮﯨ ﻼﻨﻘﻟ ﻭﻸﺘﺧﺰﻴﻧ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.ﺖﻄﺒﻴﻗ ﺡﺰﻣ ﻼﺘﺣﺪﻴﺛﺎﺗ ﻭﺃﻺﺻﻼﺣﺎﺗ ﺩﻭﺮﻳﺍ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.ﻡﺭﺎﺠﻋﺓ ﺈﻋﺩﺍﺩﺎﺗ ﻼﺤﻣﺎﻳﺓ ﻭﻸﺘﺤﺼﻴﻧ ﻝﻸﻨﻈﻣﺓ</w:t>
      </w:r>
    </w:p>
    <w:p>
      <w:pPr>
        <w:pStyle w:val="Heading1"/>
      </w:pPr>
      <w:r>
        <w:t>Page 10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.ﺖﻄﺒﻴﻗ ﺎﻤﻠﻋﺎﻴﻳﺭ ﺍﻸﻤﻨﻳﺓ ﻮﻔﻗ ﺄﻔﻀﻟ ﺎﻤﻠﻣﺍﺮﺳﺎﺗ ﻞﺘﻃﻮﻳﺭ ﺎﻤﻟﻭﺄﻘﻋ ﻭﻸﺘﻄﺒﻴﻗﺎﺗ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ﻻﻭﺯﺍﺭﺓﺎﺳﺎﺗ ﻮﻤﻋﺎﻴﻳﺭ ﺍﻸﻤﻧ ﻼﺴﻴﺑﺭﺎﻨﻳ ﺎﻤﻠﻌﺘﻣﺩﺓ ﻝﺪﯨ ﻲﺘﻣ ﺞﻤﻋ ﻼﺒﻳﺎﻧﺎﺗ ﺾﻤﻧ ﺐﻨﻳﺓ ﺖﻘﻨﻳﺓ ﺂﻤﻧﺓ، ﺖﻠﺗﺰﻣ ﺐﺴﻳ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 ﻼﺘﻳ ﺝﺀﺎﺗ ﻮﻔﻗﺍ ﻞﻠﺿﻭﺄﺒﻃ ﻭﻸﺘﺷﺮﻴﻋﺎﺗ ﻼﺻﺍﺩﺭﺓ ﻢﻧ ﻼﻬﻴﺋﺓ ﻻﻮﻄﻨﻳﺓ ﻝﻸﻤﻧ ﻼﺴﻴﺑﺭﺎﻨﻳ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ﻭﻸﺘﻳ ﺝﺀﺎﺗ ﻻﻭﺯﺍﺭﺔﻴﺘﻣ ﻮﻀﻋ ﺍﻺﺟﺭﺀﺎﺗ ﺍﻸﻤﻨﻳﺓ ﺐﻧﺀﺍ ﻊﻠﯨ ﺽﻭﺄﺒﻃ ﻮﺴﻳﺎﺳﺎﺗ ﺍﻸﻤﻧ ﻼﺴﻴﺑﺭﺎﻨﻳ ﺎﻤﻠﻌﺘﻣﺩﺓ ﻝﺪﯨ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ﺩﺭﺓ ﻢﻧ ﻼﻬﻴﺋﺓ ﻻﻮﻄﻨﻳﺓ ﻝﻸﻤﻧ ﻼﺴﻴﺑﺭﺎﻨﻳ ﻢﻠﻨﻋ ﻒﻗﺩﺎﻧ ﺐﻳﺎﻧﺎﺘﻛ ﻼﺸﺨﺼﻳﺓ ﻊﻧ ﻮﻔﻗﺍ ﻞﻠﺿﻭﺄﺒﻃ ﻭﺄﻤﻠﻋﺎﻴﻳﺭ ﻼﺻﺍ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.ﻁﺮﻴﻗ ﻼﺨﻃﺃ ﺃﻭ ﺎﺴﺘﺧﺩﺎﻤﻫﺍ ﺃﻭ ﻻﻮﺻﻮﻟ ﻺﻴﻫﺍ ﺃﻭ ﺖﻐﻴﻳﺮﻫﺍ ﺃﻭ ﻼﻜﺸﻓ ﻊﻨﻫﺍ ﺐﻃﺮﻴﻗﺓ ﻎﻳﺭ ﻢﺻﺮﺣ ﺐﻫﺍ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ﺍﻺﺟﺭﺀﺎﺗ ﻻﻻﺰﻣﺓ ﻹﺩﺍﺭﺓ ﻢﺷﺍﺮﻛﺓ ﻼﺒﻳﺎﻧﺎﺗ ، ﺢﻴﺛ ﻞﻧ ﺖﻛﻮﻧ ﺖﻠﻛ ﻼﺒﻳﺎﻧﺎﺗ ﻢﺗﺎﺣﺓ ﻞﻠﻋﺎﻣﺓ، ﻮﻠﻧ ﻻﻭﺯﺍﺭﺔﺘﻄﺒﻗ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ﺖﺑﺍﺪﻟ ﺃﻭ ﺕﺩﺍﻮﻟ ﺄﻳ ﻢﻧ ﺖﻠﻛ ﻼﺒﻳﺎﻧﺎﺗ ﻸﻳ ﻁﺮﻓ ﺂﺧﺭ ﻢﻧ ﻎﻳﺭ ﺎﻤﻟﻭﺄﻔﻗﺓ ﺎﻤﻠﺴﺒﻗﺓ ﻞﺻﺎﺤﺑ ﻼﺒﻳﺎﻧﺎﺗ ﺇﻻ ﻒﻳ ﻲﺘﻣ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.ﺡﻻﺓ ﺍﻼﻤﺘﺛﻻ ﻞﻠﺴﻳﺎﺳﺎﺗ ﻭﺃﻸﻨﻈﻣﺓ ﻭﻸﻗﻭﺄﻨﻴﻧ ﺫﺎﺗ ﻼﻋﻼﻗﺓ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ﺍﻺﺟﺭﺀﺎﺗ ﻻﻻﺰﻣﺓ ﻹﺩﺍﺭﺓ ﻼﺻﻼﺤﻳﺎﺗ ﻭﻷﻮﺻﻮﻟ ﻞﻠﺒﻳﺎﻧﺎﺗ، ﺢﻴﺛ ﻞﻧ ﻲﺴﻤﺣ ﺏﻻﻮﺻﻮﻟ ﻺﯨ ﻻﻭﺯﺍﺭﺔﺘﻄﺒﻗ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ﻭﻸﺠﻫﺎﺗ ﻭﺯﺍﺭﺓ ﺍﻼﺴﺘﺜﻣﺍﺮﺧﺎﺻ ﺎﻤﻠﺧﻮﻠﻴﻧ ﻭﻷﺬﻴﻧ ﻲﺗﻮﻟﻮﻧ ﺖﻗﺪﻴﻣ ﺥﺪﻣﺎﺗ ﻡﻮﻘﻋ ﺎﻤﻠﻌﻟﻮﻣﺎﺗ ﺇﻻ ﻝﻸﺷ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.ﻼﺤﻛﻮﻤﻳﺓ ﻼﺘﻳ ﺖﺳﺎﻬﻣ ﻒﻳ ﺖﻃﻮﻳﺭ ﻼﺧﺪﻣﺎﺗ ﻮﺘﺴﻬﻴﻟ ﺈﺟﺭﺀﺎﺗ ﺮﺤﻟﺓ ﺎﻤﻠﺴﺘﻔﻳﺩ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ﺍﻺﻔﺻﺎﺣ ﻊﻧ ﺐﻳﺎﻧﺎﺘﻛ ﻼﺸﺨﺼﻳﺓ .١٠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ﻑﺈﻨﻛ ( ﻢﻧ ﺎﻤﻟﺍﺩﺓ ﻼﺧﺎﻤﺳﺓ ﻊﺷﺭﺓ ﻢﻧ ﻦﻇﺎﻣ ﺢﻣﺎﻳﺓ ﻼﺒﻳﺎﻧﺎﺗ ﻼﺸﺨﺼﻳﺓ ٣،٤،٥ﺩﻮﻧ ﺍﻺﺧﻼﻟ ﺐﻣﺍ ﻭﺭﺩ ﻒﻳ ﻼﻔﻗﺭﺎﺗ )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ﺕﻭﺄﻔﻗ ﻊﻠﯨ ﻢﺷﺍﺮﻛﺓ ﺐﻳﺎﻧﺎﺘﻛ ﻼﺸﺨﺼﻳﺓ ﻢﻋ ﻼﺠﻫﺎﺗ ﺫﺎﺗ ﻼﻋﻼﻗﺓ ﺱﻭﺀﺍ ﺞﻫﺎﺗ ﺥﺎﺻﺓ ﺃﻭ ﻉﺎﻣﺓ ﻮﻔﻗ ﻢﺳﻮﻏ ﻦﻇﺎﻤﻳ</w:t>
        <w:br/>
        <w:t>ﻲﺧﻮﻟ ﻁﻼﺑ ﻼﺒﻳﺎﻧﺎﺗ ﻢﻧ ﻼﺤﺻﻮﻟ ﻊﻠﻴﻫﺍ، ﻢﻋ ﺎﺘﺧﺍﺫ ﻙﺎﻓﺓ ﻼﺗﺩﺎﺒﻳﺭ ﻭﻸﺿﻭﺄﺒﻃ ﻼﺘﻨﻈﻴﻤﻳﺓ ﻭﺃﻹﺩﺍﺮﻳﺓ ﻭﻸﺘﻘﻨﻳﺓ ﻖﺒﻟ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ﻢﺷﺍﺮﻜﺘﻫﺍ ﻮﻔﻗ ﻡﺍﻭﺭﺩ ﻒﻳ ﺎﻤﻟﺍﺩﺓ ﻼﺗﺎﺴﻋﺓ ﻊﺷﺭﺓ ﻢﻧ ﻼﻨﻇﺎﻣ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ﺐﻳﺎﻧﺎﺘﻛ ﻼﺸﺨﺼﻳﺓ ﺖﺧﺰﻴﻧ .١١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ﻑﺈﻨﻛ ﺕﻭﺄﻔﻗ ﻊﻠﯨ ﺖﺧﺰﻴﻧ ﻮﻤﻋﻼﺟﺓ ﻭﺄﺴﺘﺧﺩﺎﻣ ﺖﻠﻛ ﻼﺒﻳﺎﻧﺎﺗ ﻢﻧ ﻭﺄﺴﺘﺜﻣﺭ ﻒﻳ ﻼﺴﻋﻭﺪﻳﺓ ﻻﻭﺯﺍﺭﺓ ﻢﻠﻨﺻﺔﺑﺎﺴﺘﺧﺩﺎﻤﻛ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 ﻝﺪﯨ ﺍﻸﻃﺭﺎﻓ ﻼﺛﻼﺛﺓ ﺎﻤﻠﺻﺮﺣ ﻻﻭﺯﺍﺭﺔﻌﻠﻣﺍ ﺄﻨﻫ ﻲﺘﻣ ﺖﺧﺰﻴﻧ ﺐﻳﺎﻧﺎﺘﻛ ﻼﺸﺨﺼﻳﺓ ﻢﻧ ﺥﻼﻟ ﺢﻟﻮﻟ ﺂﻤﻧﺓ ﻒﻳ ﻻﻭﺯﺍﺭﺔﻘﺒﻟ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ﻞﻬﻣ ﻢﻧ ﻖﺒﻠﻧﺍ ﺩﺎﺨﻟ ﺎﻤﻠﻤﻠﻛﺓ ﻼﻋﺮﺒﻳﺓ ﻼﺴﻋﻭﺪﻳﺓ ﻮﻠﻧ ﻲﺘﻣ ﺖﺧﺰﻴﻧ ﺄﻳ ﺐﻳﺎﻧﺎﺗ ﺥﺍﺮﺟ ﺎﻤﻠﻤﻠﻛﺓ ﺇﻻ ﻮﻔﻗ ﻼﺿﻭﺄﺒﻃ ﻻﻭﺃﺭﺩﺓ ﻒﻳ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.ﻻﻼﺌﺣﺓ ﻼﺘﻨﻔﻳﺬﻳﺓ ﻞﻨﻘﻟ ﻼﺒﻳﺎﻧﺎﺗ ﻼﺸﺨﺼﻳﺓ ﺥﺍﺮﺟ ﺎﻤﻠﻤﻠﻛﺓ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ﻡﺩﺓ ﺍﻼﺤﺘﻓﺎﻇ ﻭﺃﻼﺗﻼﻓ .١٢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ﻢﻠﺣﺩﺩﺓ ﻼﺘﻳ ﻲﻛﻮﻧ ﻒﻴﻫﺍ ﻼﻏﺮﺿ ﻻﺬﻳ ﺖﻣ ﺞﻤﻋ ﻼﺒﻳﺎﻧﺎﺗ ﻢﻧ ﻲﺘﻣ ﺍﻼﺤﺘﻓﺎﻇ ﺐﺒﻳﺎﻧﺎﺘﻛ ﻼﺸﺨﺼﻳﺓ ﺥﻼﻟ ﺎﻤﻟﺩﺓ 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ﺄﺠﻠﻫ ﻕﺎﺌﻣ، ﻮﻌﻧﺩ ﺎﻨﺘﻫﺀﺍ ﻼﻏﺮﺿ ﻢﻧ ﻼﺒﻳﺎﻧﺎﺗ ﻼﺸﺨﺼﻳﺓ ﺃﻭ ﻊﻧﺩ ﻂﻠﺒﻛ ﺲﻴﺘﻣ ﺡﺬﻔﻫﺍ ﻑﻭﺭﺍ ﺐﻃﺮﻴﻗﺓ ﺂﻤﻧﺓ</w:t>
      </w:r>
    </w:p>
    <w:p>
      <w:pPr>
        <w:pStyle w:val="Heading1"/>
      </w:pPr>
      <w:r>
        <w:t>Page 11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ﺖﻀﻤﻧ ﻉﺪﻣ ﺎﺴﺗﺭﺩﺍﺪﻫﺍ ﻡﺭﺓ ﺄﺧﺮﯨ ﻢﻋ ﺍﻸﺧﺫ ﻒﻳ ﺍﻼﻌﺘﺑﺍﺭ ﺎﻤﻠﺘﻄﻠﺑﺎﺗ ﻼﻨﻇﺎﻤﻳﺓ ﺍﻸﺧﺮﯨ، ﺃﻭ ﻼﺘﻨﻈﻴﻤﻳﺓ، ﺃﻭ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ﻊﻣﻮﻟ ﺐﻫﺍ ﻒﻳ ﺎﻤﻠﻤﻠﻛﺓ ﻼﻋﺮﺒﻳﺓ ﻼﺴﻋﻭﺪﻳﺓ، ﺩﻮﻧ ﺍﻼﺧﻼﻟ ﺏﺍﻼﺴﺘﺜﻧﺀﺎﺗ ﻻﻭﺃﺭﺩﺓ ﻒﻳ ﺎﻤﻟﺍﺩﺓ ﻎﻳﺮﻫﺍ ﻢﻧ ﺎﻤﻠﺘﻄﻠﺑﺎﺗ ﺎﻤﻟ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.ﻼﺛﺎﻤﻧﺓ ﻊﺷﺭﺓ ﻢﻧ ﻦﻇﺎﻣ ﺢﻣﺎﻳﺓ ﻼﺒﻳﺎﻧﺎﺗ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ﻼﺘﻐﻴﻳﺭﺎﺗ ﻼﺘﻳ ﻕﺩ ﺖﻃﺭﺃ ﻊﻠﯨ ﺲﻳﺎﺳﺓ ﻼﺨﺻﻮﺼﻳﺓ .١٣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ﻲﺠﺑ ﻊﻠﯨ ﺎﻤﻠﺴﺘﺧﺪﻤﻴﻧ ﺍﻼﻃﻼﻋ ﺐﺸﻜﻟ ﻢﺴﺘﻣﺭ ﻊﻠﯨ ﺲﻳﺎﺳﺓ ﻼﺨﺻﻮﺼﻳﺓ، ﻭﻷﺬﻳ ﻕﺩ ﻲﻃﺭﺃ ﻊﻠﻴﻫ ﺖﻐﻴﻳﺭ ﻒﻳ ﺄﻳ ﻮﻘﺗ.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ﻻﻭﺯﺍﺭﺔﺴﻴﺘﻣ ﻦﺷﺭ ﻼﺘﺣﺪﻴﺛﺎﺗ ﻒﻳ ﺺﻔﺣﺓ ﺲﻳﺎﺳﺓ ﻼﺨﺻﻮﺼﻳﺓ ﻢﻋ ﺍﻺﺷﺍﺭﺓ ﻺﯨ ﺂﺧﺭ ﺖﺣﺪﻴﺛ ﺃ ﺝﺮﻳ ﻊﻠﻴﻫﺍ. ﺖﺤﺘﻔﻇ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ﺵﺭﻮﻃ ﻥﺎﻓﺫ ﺍ ﻑﻭﺭ ﺎﻌﺘﻣﺍﺪﻫ ﺩﻮﻧ ﺄﻳ ﺐﺤﻘﻫﺍ ﻒﻳ ﺖﻋﺪﻴﻟ ﺲﻳﺎﺳﺓ ﻼﺨﺻﻮﺼﻳﺓ ﻊﻧﺩ ﻼﺿﺭﻭﺭﺓ، ﻮﻴﺼﺒﺣ ﺄﻳ ﺖﻋﺪﻴﻟ ﻞﻠﺒﻧﻭﺩ ﻭﻷ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.ﻼﺗﺯﺎﻣ ﺏﺍﻺﻋﻼﻧ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٢٠٢١ ﻥﻮﻔﻤﺑﺭ ٢٥ﺖﻣ ﺈﻨﺷﺀﺍ ﻩﺬﻫ ﻼﺴﻳﺎﺳﺓ ﺐﺗﺍﺮﻴﺧ -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٢٠٢٤ ﺄﻜﺗﻮﺑﺭ ٩ﺂﺧﺭ ﺖﺣﺪﻴﺛ ﻞﻠﺴﻳﺎﺳﺓ ﺐﺗﺍﺮﻴﺧ -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ﺕﻭﺄﺼﻟ ﻢﻌﻧﺍ .١٤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ﺃﻭ ﻼﺸﻛﺍﻮﯨ ﻭﻸﻄﻠﺑﺎﺗ ﻒﻴﻣﺍ ﻲﺘﻌﻠﻗ ﺐﺨﺻﻮﺼﻳﺓ ﺏﻭﺯﺍﺭﺓ ﺍﻼﺴﺘﺜﻣﺍﺮﻟﻼﺴﺘﻔﺳﺍﺭﺎﺗ ﺡﻮﻟ ﺲﻳﺎﺳﺓ ﻼﺨﺻﻮﺼﻳﺓ ﻼﺧﺎﺻ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ﻒﻴﻤﻜﻨﻛ ﻼﺗﻭﺄﺼﻟ ﻢﻋ ﻑﺮﻴﻗ ﻢﻜﺘﺑ ﺇﺩﺍﺭﺓ ﻼﺒﻳﺎﻧﺎﺗ، ﺃﻭ ﻢﺳﺅﻮﻟ ﺢﻣﺎﻳﺓ ﻼﺒﻳﺎﻧﺎﺗ ﺺﻳﺓ،ﻮﺤﻣﺎﻳﺓ ﺐﻳﺎﻧﺎﺘﻛ ﻼﺸﺧ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DMO@misa.gov.sa ﻼﺸﺨﺼﻳﺓ ﻝﺪﻴﻧﺍ ﻊﺑﺭ ﻼﻌﻧﺍﻮﻴﻧ ﻼﺑﺮﻳﺪﻳﺓ ﻼﺗﻼﻳﺓ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ﻢﺳﺅﻮﻟ ﺢﻣﺎﻳﺓ ﻮﻤﻟﺰﻳﺩ ﻢﻧ ﻼﺘﻓﺎﺼﻴﻟ ﻊﻧ ﻢﻋﻼﺟﺓ ﺐﻳﺎﻧﺎﺘﻛ ﻼﺸﺨﺼﻳﺓ، ﻮﻜﻴﻔﻳﺓ ﻢﻣﺍﺮﺳﺓ ﺢﻗﻮﻘﻛ ﻲﻤﻜﻨﻛ ﻼﺗﻭﺄﺼﻟ ﻢﻋ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ﻼﺒﻳﺎﻧﺎﺗ ﻼﺸﺨﺼﻳﺓ ﻒﻳ ﻭﺯﺍﺭﺓ ﺍﻼﺴﺘﺜﻣﺍﺭ ﺢﺴﺑ ﺐﻳﺎﻧﺎﺗ ﻼﺗﻭﺄﺼﻟ ﺎﻤﻟﻮﻀﺣﺓ ﺃﺪﻧﺎﻫ: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ﻢﺳﺅﻮﻟ ﺢﻣﺎﻳﺓ ﻼﺒﻳﺎﻧﺎﺗ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-ﺢﻳ ﻼﻨﺨﻴﻟ-ﻼﻌﻧﻭﺄﻧ : ﻭﺯﺍﺭﺓ ﺍﻼﺴﺘﺜﻣﺍﺭ ﻡﺪﻴﻧﺓ ﻻﺮﻳﺎﺿ ﻁﺮﻴﻗ ﺍﻺﻣﺎﻣ ﺲﻋﻭﺩ ﺐﻧ ﻊﺑﺩﻼﻋﺰﻳﺯ ﺐﻧ ﻢﺤﻣﺩ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٠١١٥٠٦٤١٣٣ﺮﻘﻣ ﻼﻫﺎﺘﻓ: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aalolaiwi@misa.gov.sa :ﻼﺑﺮﻳﺩ ﺍﻺﻠﻜﺗﺭﻮﻨﻳ</w:t>
      </w:r>
    </w:p>
    <w:p>
      <w:pPr>
        <w:pStyle w:val="Heading1"/>
      </w:pPr>
      <w:r>
        <w:t>Page 12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ﺇﺫﺍ ﻞﻣ ﺖﻜﻧ ﺭﺎﻀﻳﺍ ﻊﻧ ﻢﻋﻼﺠﺘﻧﺍ ﻞﻠﺸﻛﻮﯨ، ﻲﻤﻜﻨﻛ ﺖﻗﺪﻴﻣ ﺶﻛﻮﯨ ﻺﯨ ﻼﺠﻫﺓ ﺎﻤﻠﺨﺘﺻﺓ ﻼﻬﻴﺋﺓ ﻼﺴﻋﻭﺪﻳﺓ ﻞﻠﺒﻳﺎﻧﺎﺗ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ﻭﻷﺬﻛﺀﺍ ﺍﻼﺼﻄﻧﺎﻌﻳ.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ﻊﻧﻭﺄﻧ ﻼﻬﻴﺋﺓ ﻼﺴﻋﻭﺪﻳﺓ ﻞﻠﺒﻳﺎﻧﺎﺗ ﻭﻷﺬﻛﺀﺍ ﺍﻼﺼﻄﻧﺎﻌﻳ: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ﺎﻤﻠﻤﻠﻛﺓ ﻼﻋﺮﺒﻳﺓ ﻼﺴﻋﻭﺪﻳﺓ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ﻻﺮﻳﺎﺿ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ﺎﻤﻟﻮﻘﻋ ﺍﻺﻠﻜﺗﺭﻮﻨﻳ: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sdaia.gov.sa( ﻼﻬﻴﺋﺓ ﻼﺴﻋﻭﺪﻳﺓ ﻞﻠﺒﻳﺎﻧﺎﺗ ﻭﻷﺬﻛﺀﺍ ﺍﻼﺼﻄﻧﺎﻌﻳ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dgp.sdaia.gov.sa( ﻢﻨﺻﺓ ﺡﻮﻜﻣﺓ ﻼﺒﻳﺎﻧﺎﺗ ﻻﻮﻄﻨﻳﺓ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