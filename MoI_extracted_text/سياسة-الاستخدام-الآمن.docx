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سياسة-الاستخدام-الآمن.pdf</w:t>
      </w:r>
    </w:p>
    <w:p>
      <w:pPr>
        <w:pStyle w:val="Subtitle"/>
      </w:pPr>
      <w:r>
        <w:t>Total Pages: 5 | Languages: mixed, arabic</w:t>
      </w:r>
    </w:p>
    <w:p>
      <w:pPr>
        <w:pStyle w:val="Heading1"/>
      </w:pPr>
      <w:r>
        <w:t>Page 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ﺲﻳﺎﺳﺓ ﺍﻼﺴﺘﺧﺩﺎﻣ ﺍﻶﻤﻧ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ﻼﻤﻗﺪﻣﺓ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ﻢﻗﺪﻣﺓ ﻉﺎﻣﺓ ﻊﻧ ﻢﺣﻭﺭ ﻼﺴﻳﺎﺳﺓ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ﺍﻶﻤﻧ ﻢﺠﻣﻮﻋﺓ ﻢﻧ ﺍﻻﺮﺷﺍﺩﺎﺗ ﻭﻸﻗﻭﺄﻋﺩ ﻼﺘﻳ ﺖﺣﺩﺩ ﻚﻴﻔﻳﺓ ﺎﺴﺘﺧﺩﺎﻣ ﻼﻣﻭﺄﻘﻋ/ ﻼﺘﻄﺒﻴﻗﺎﺗ ﻲﻋﺩ ﺍﻼﺴﺘﺧﺩﺎﻣ</w:t>
        <w:br/>
        <w:t>ﺐﺸﻜﻟ ﺂﻤﻧ ﻮﺼﺤﻴﺣ. ﺖﺤﺗﻮﻳ ﺲﻳﺎﺳﺓ ﺍﻼﺴﺘﺧﺩﺎﻣ ﺍﻶﻤﻧ ﻊﻠﯨ ﻢﺠﻣﻮﻋﺓ ﻢﻧ ﻼﻗﻭﺄﻋﺩ ﻼﺘﻳ ﻲﺠﺑ ﻊﻠﯨ</w:t>
        <w:br/>
        <w:t>ﻡﺭﻭﺭ ﻕﻮﻳﺓ ﺍﻭ ﺖﺸﻐﻴﻟ ﺏﺭﺎﻤﺟ ﻢﻛﺎﻔﺣﺓ ﻒﻳﺭﻮﺳﺎﺗ، ﻮﻴﺠﺑ ﻊﻠﯨ ﻚﻠﻣﺎﺗ ﻙﺎﺴﺘﺧﺩﺎﻣﻼﻤﺴﺘﺧﺪﻤﻴﻧ ﺎﺘﺑﺎﻌﻫﺍ،</w:t>
        <w:br/>
        <w:t>ﻭﻸﺤﻣﺎﻳﺓ ﺍﻸﻣﺎﻧ ﻊﻠﯩﺒﺘﻠﻛ ﻼﻗﻭﺄﻋﺩ ﻭﻸﺤﻓﺎﻇ ﻼﻤﺴﺘﺧﺪﻤﻴﻧ ﺍﻼﻠﺗﺯﺎﻣ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ﻼﻫﺪﻓ ﻢﻧ ﻼﺴﻳﺎﺳﺓ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ﻮﺘﻗﺪﻴﻣ ﺇﺮﺷﺍﺩﺎﺗ ﻺﯨ ﻼﻤﺴﺘﺧﺪﻤﻴﻧ ﻼﻨﻫﺎﺌﻴﻴﻧ ﺡﻮﻟ ﻩﺪﻓ ﻩﺬﻫ ﻼﺴﻳﺎﺳﺓ ﻩﻭ ﺖﺣﺪﻳﺩ ﻢﻋﺎﻴﻳﺭ ﺍﻼﺴﺘﺧﺩﺎﻣ ﺍﻶﻤﻧ</w:t>
        <w:br/>
        <w:t>ﻕﻮﻳﺓ ﻮﻣﻮﺛﻮﻗﺓ ﻭﺂﻤﻧﺓ، ﻲﻤﻜﻧ ﺄﻧ ﺖﺨﻔﻓ ﻢﻧ ﻼﻤﺧﺎﻃﺭ ﻼﺘﻳ ﺖﺘﻋﺮﺿ ﻞﻫﺍ ﺍﻶﻤﻧ، ﻞﻀﻣﺎﻧ ﺐﻴﺋﺓ ﺍﻼﺴﺘﺧﺩﺎﻣ</w:t>
        <w:br/>
        <w:t>، ﻭﺃﻼﻠﺗﺯﺎﻣ ﺐﻤﺘﻄﻠﺑﺎﺗ ﺍﻸﻤﻧ ﻼﺴﻴﺑﺭﺎﻨﻳ ﻭﻸﻤﺘﻄﻠﺑﺎﺗ ﻼﺘﺷﺮﻴﻌﻳﺓ ﻭﻸﺘﻨﻈﻴﻤﻳﺓ ﺫﺎﺗ ﻻﻭﺯﺍﺭﺔﻤﻌﻟﻮﻣﺎﺗ</w:t>
        <w:br/>
        <w:t>ﻼﻋﻼﻗﺓ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ﻦﻃﺎﻗ ﻼﺴﻳﺎﺳﺓ ﻭﻸﺘﻄﺒﻴﻗ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ﻝ ﻺﻜﺗﺭﻮﻨﻳ ﺃﻭ ﻡﺍﺪﻳ ﺐﻣﺍ ﻒﻳ ﺬﻠﻛ ﺱﻭﺀﺍ ﻒﻳ ﺶﻛ ﻻﻭﺯﺍﺭﺔﺘﺳﺮﻳ ﻩﺬﻫ ﻼﺴﻳﺎﺳﺓ ﻊﻠﯨ ﺞﻤﻴﻋ ﻼﻤﻌﻟﻮﻣﺎﺗ ﻼﺘﻳ ﺖﺤﺘﻔﻇ ﺐﻫﺍ</w:t>
        <w:br/>
        <w:t>ﻼﻤﺛﻻ ﺲﺒﻴﻠﻌﻠﯨ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ﺞﻤﻴﻋ ﻼﺒﻳﺎﻧﺎﺗ ﻭﻸﻤﻌﻟﻮﻣﺎﺗ ﻼﻤﻨﻗﻮﻟﺓ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ﻻﺩﺎﺨﻠﻳﺓ ﻭﻸﺧﺍﺮﺠﻳﺓ ﺍﻼﺘﺻﺍﻼﺗ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ﻻﻭﺯﺍﺭﺔﻣﻭﺄﻘﻋ ﻮﺘﻄﺒﻴﻗﺎﺗ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ﻚﻣﺍ ﻮﺘﺳﺮﻳ ﻩﺬﻫ ﻼﺴﻳﺎﺳﺓ ﻁﻭﻷ ﺩﻭﺭﺓ ﺢﻳﺍﺓ ﺞﻤﻴﻋ ﻼﺒﻳﺎﻧﺎﺗ ﻭﻸﻤﻌﻟﻮﻣﺎﺗ ﺏﺩﺀﺍ ﻢﻧ ﺍﻺﻨﺷﺀﺍ</w:t>
        <w:br/>
        <w:t>ﻼﺘﺨﻠﺻ ﻢﻨﻫﺍ. ﻮﻴﺸﻤﻟ ﻦﻃﺎﻗ ﻩﺬﻫ ﻼﺴﻳﺎﺳﺓ ﻮﻗﺎﺒﻠﻴﺘﻫﺍ ﻞﻠﺘﻄﺒﻴﻗ ﺞﻤﻴﻋ ﻮﺤﺘﯨ ﻭﺃﻼﺴﺘﺧﺩﺎﻣﻭﻸﺘﺧﺰﻴﻧ</w:t>
        <w:br/>
        <w:t>ﻭﻸﻤﺘﻋﺎﻗﺪﻴﻧ ﻭﻸﺨﺑﺭﺀﺍ ﻭﻸﻤﺴﺘﺷﺍﺮﻴﻧ ﻮﻣﻮﻈﻔﻳ ﻼﺠﻫﺎﺗ ﻼﺧﺍﺮﺠﻳﺓ ﻭﻷﺬﻴﻧ ﻕﺩ ﻲﻛﻮﻧ ﻻﻭﺯﺍﺭﺔﻣﻮﻈﻔﻳ</w:t>
        <w:br/>
        <w:t>ﻢﻋﻼﺠﺘﻫﺍ ﺃﻭ ﻻﻭﺯﺍﺭﺔﻟﺪﻴﻬﻣ ﺢﻗ ﻻﻮﺻﻮﻟ ﻺﯨ ﻼﻤﻌﻟﻮﻣﺎﺗ ﻼﻤﺤﻓﻮﻇﺓ ﻭﻸﺧﺎﺻﺓ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ﺐﻧﻭﺩ ﻼﺴﻳﺎﺳﺓ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ﺓﺄﻤﻧ ﻼﻤﻌﻟﻮﻣﺎﺗ ﻼﺸﺨﺼﻳ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ﺄﻋﺪﺗ ﺲﻳﺎﺳﺓ ﻼﺨﺻﻮﺼﻳﺓ ﻞﻤﺳﺎﻋﺩﺓ ﻻﺯﻭﺃﺭ ﻭﻸﻤﺴﺘﺧﺪﻤﻴﻧ ﻊﻠﯨ ﺖﻔﻬﻣ ﻂﺒﻴﻋﺓ ﻼﺒﻳﺎﻧﺎﺗ ﻼﺘﻳ ﺖﺠﻤﻋ ﻢﻨﻬﻣ ﻊﻧﺩ</w:t>
        <w:br/>
        <w:t>ﻮﻜﻴﻔﻳﺓ ﻼﺘﻋﺎﻤﻟ ﻢﻌﻫﺍ ﻼﻣﻮﻘﻋ ﺰﻳﺍﺭﺓ</w:t>
      </w:r>
    </w:p>
    <w:p>
      <w:pPr>
        <w:pStyle w:val="Heading1"/>
      </w:pPr>
      <w:r>
        <w:t>Page 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ﺖﺘﺧﺫ ﺇﺩﺍﺭﺓ ﻼﻣﻮﻘﻋ ﻼﻤﺳﺅﻮﻟﺓ ﻊﻧ ﺇﺩﺍﺭﺓ ﻼﻤﻫﺎﻣ ﻼﻔﻨﻳﺓ ﻭﺃﻹﺩﺍﺮﻳﺓ ﺍﻺﺟﺭﺀﺎﺗ ﻭﻸﺗﺩﺎﺒﻳﺭ ﻼﻤﻧﺎﺴﺑﺓ ﻭﻸﻣﻼﺌﻣﺓ</w:t>
        <w:br/>
        <w:t>ﻼﺸﺨﺼﻳﺓ ﻼﺘﻳ ﻝﺪﻴﻫﺍ ﻞﻀﻣﺎﻧ ﺢﻣﺎﻴﺘﻫﺍ ﻢﻧ ﻼﻔﻗﺩﺎﻧ، ﻮﻠﻤﻨﻋ ﻻﺪﺧﻮﻟ ﻼﻐﻳﺭ ﻼﻤﻌﻟﻮﻣﺎﺗ ﻊﻠﯩﻠﻠﺤﻓﺎﻇ</w:t>
        <w:br/>
        <w:t>ﻼﻤﺻﺮﺣ ﻞﻬﻣ، ﺃﻭ ﺈﺳﺀﺍﺓ ﺍﻼﺴﺘﺧﺩﺎﻣ، ﺃﻭ ﻼﺘﻋﺪﻴﻟ ﻭﺃﻺﻔﺻﺎﺣ ﻞﻐﻳﺭ ﻼﻤﺻﺮﺣ ﻞﻬﻣ، ﻮﻤﻧ ﺄﻬﻣ ﻼﺗﺩﺎﺒﻳﺭ</w:t>
        <w:br/>
        <w:t>ﻼﺸﺨﺼﻳﺓ ﻻﺯﺎﺋﺭ ﻢﻌﻟﻮﻣﺎﺘﻠﺤﻣﺎﻳﺓ ﻻﻭﺯﺍﺭﺓﻼﻤﻌﻣﻮﻟ ﺐﻫﺍ ﻒﻳ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ﻼﻤﻌﻟﻮﻣﺎﺗ ﻭﻸﺤﻓﺎﻇ ﻊﻠﻴﻫﺍ ﻢﻧ ﻼﺘﻋﺪﻴﻟ ﻭﻷﺪﺧﻮﻟ ﻭﻸﺗﺩﺎﺒﻳﺭ ﻼﻤﺷﺩﺩﺓ ﻞﺤﻣﺎﻳﺓ ﺄﻤﻧ ﺍﻺﺟﺭﺀﺎﺗ</w:t>
        <w:br/>
        <w:t>ﻼﻐﻳﺭ ﻢﺻﺮﺣ ﺐﻫ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ﻼﺘﻘﻨﻳﺎﺗ ﻭﻸﺑﺭﺎﻤﺟ ﻼﺘﻳ ﻲﺘﻣ ﺎﺴﺘﺧﺩﺎﻤﻫﺍ ﻞﻤﻨﻋ ﻊﻤﻠﻳﺎﺗ ﺍﻼﺤﺘﻳﻻ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ﻢﻨﻋ ﻻﺪﺧﻮﻟ ﻎﻳﺭ ﻼﻤﺻﺮﺣ ﻞﻬﻣ ﻺﯨ ﺍﻸﻨﻈﻣﺓ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ﻼﺘﺣﺪﻴﺛ ﻼﻤﻨﺘﻈﻣ ﻭﻷﺩﻭﺮﻳ ﻺﺟﺭﺀﺎﺗ ﻮﺿﻭﺄﺒﻃ ﻼﺤﻣﺎﻳﺓ ﻼﺘﻳ ﺖﻔﻳ ﺃﻭ ﺕﺰﻳﺩ ﻊﻠﯨ ﻼﻤﻋﺎﻴﻳﺭ</w:t>
        <w:br/>
        <w:t>ﻼﻘﻳﺎﺴﻳﺓ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ﺱﺮﻳﺓ ﻼﻤﻌﻟﻮﻣﺎﺗ ﻼﺸﺨﺼﻳﺓ ﻞﻟﺯﻭﺃﺭ ﺎﺤﺗﺭﺎﻣ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ﺞﻤﻋ ﻼﻤﻌﻟﻮﻣﺎﺗ ﻼﺸﺨﺼﻳﺓ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ﺐﺘﺴﺠﻴﻟ ﻊﻧﻭﺄﻧ ﺏﺭﻮﺗﻮﻛﻮﻟ ﻻﻭﺯﺍﺭﺓ، ﻲﻗﻮﻣ ﻼﺧﺍﺪﻣ ﻼﺧﺎﺻ ﻻﻭﺯﺍﺭﺔﻌﻧﺩ ﺰﻳﺍﺭﺓ ﻼﻤﺴﺘﺧﺪﻣ ﻞﻣﻮﻘﻋ ٢.٢.١</w:t>
        <w:br/>
        <w:t>(IP) ﺶﺒﻛﺓ ﺍﻺﻨﺗﺮﻨﺗ</w:t>
        <w:br/>
        <w:t>ﻼﺧﺎﺻ ﺏﻼﻤﺴﺘﺧﺪﻣ، ﻮﺗﺍﺮﻴﺧ ﻭﻮﻘﺗ ﻻﺰﻳﺍﺭﺓ، ﻭﻸﻌﻧﻭﺄﻧ ﻼﺧﺎﺻ ﺏﺄﻳ ﻡﻮﻘﻋ</w:t>
        <w:br/>
        <w:t>(URL) ﻺﻜﺗﺭﻮﻨﻳ</w:t>
        <w:br/>
        <w:t>ﻻﻭﺯﺍﺭﺓ ﻡﻮﻘﻌﺘﺣﻻ ﻢﻨﻫ ﻺﯨ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(Cookies) ﻲﺠﺑ ﺎﺴﺘﺧﺩﺎﻣ ﺥﺎﺼﻳﺓ ﻢﻠﻓﺎﺗ ﺍﺮﺘﺑﺎﻃ ﻼﺘﻋﺮﻴﻓ ٢.٢.٢</w:t>
        <w:br/>
        <w:t>ﻞﻠﻣﻭﺄﻘﻋ ﻭﻸﺘﻄﺒﻴﻗﺎﺗ ﻼﺗﺎﺒﻋﺓ</w:t>
        <w:br/>
        <w:t>ﺪﻘﻴﻗﺓ ﻭﺂﻤﻧﺓ ﻮﻔﻗﺍ ﻞﻤﺘﻄﻠﺑﺎﺗ ﻼﻌﻤﻟ ﺐﻃﺮﻴﻗﺓ ﻦﻘﻠﻫﺍﻮﻤﻋﻼﺠﺘﻫﺍ ﺍﻭ ﻞﻟﻭﺯﺍﺭﺓ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ﺎﺴﺘﺧﺩﺎﻣ ﺖﻄﺒﻴﻗﺎﺗ ﻻﻮﻴﺑ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ﻮﺘﺤﺗﻮﻳ ﻊﻠﯨ ﺐﻧﻭﺩ ﺎﺧﻻﺀ ﻞﻟﻭﺯﺍﺭﺔﻴﻋﺩ ﺎﺴﺘﺧﺩﺎﻣ ﺖﻄﺒﻴﻗﺎﺗ ﻻﻮﻴﺑ ﺝﺯﺀﺍ ﻢﻧ ﻞﻠﻣﻭﺄﻘﻋ ﻭﻸﺘﻄﺒﻴﻗﺎﺗ ﻼﺗﺎﺒﻋﺓ</w:t>
        <w:br/>
        <w:t>ﻼﻤﺳﺅﻮﻠﻳﺓ ﻼﺘﻳ ﺖﺘﻀﻤﻧ ﺖﻓﺎﺼﻴﻟ ﻭﺄﻀﺣﺓ ﻮﻤﺣﺩﺩﺓ ﻝﻼﻠﺗﺯﺎﻣﺎﺗ ﻭﻸﻤﺳﺅﻮﻠﻳﺎﺗ ﻼﻤﺘﻌﻠﻗﺓ ﺐﻫﺬﻫ ﻼﻣﻭﺄﻘﻋ</w:t>
        <w:br/>
        <w:t>ﻖﻳﻭﺩ ﻢﺣﺩﺩﺓ ﻼﺨﻃﺭ ﻼﻤﺤﺘﻤﻟ ﻞﻠﻤﺴﺘﺧﺪﻣ ﻼﻨﻫﺎﺌﻳ. ﻚﻣﺍ ﺖﺘﻀﻤﻧ ﻩﺬﻫ ﻼﺒﻧﻭﺩ ﺵﺭﻮﻃ ﺍﻭ ﻭﻸﺘﻄﺒﻴﻗﺎﺗ، ﻮﺘﺣﺩﺩ</w:t>
        <w:br/>
        <w:t>ﻼﻨﻫﺎﺌﻳ ﺍﻼﻠﺗﺯﺎﻣ ﺐﻫﺍ، ﻮﺘﺣﺪﻳﺩ ﻼﻤﺳﺅﻮﻠﻳﺓ ﻼﻗﺎﻧﻮﻨﻳﺓ ﻞﻠﻤﺴﺘﺧﺪﻣ ﻊﻧﺩ ﻼﻤﺴﺘﺧﺪﻣ ﻊﻠﯨﻭﻸﺘﻳ ﻲﺠﺑ ﻝﻼﺴﺘﺧﺩﺎﻣ</w:t>
        <w:br/>
        <w:t>ﺎﺧﻻﺀ ﻼﻤﺳﺅﻮﻠﻳﺓ ﻭﻸﺘﻳ ﻲﺠﺑ ﺖﻀﻤﻴﻨﻫﺍ ﺐﺠﻤﻴﻋ ﻼﻣﻭﺄﻘﻋ ﺐﻧﻭﺩ ﺖﻨﺻﺎﺴﺘﺧﺩﺎﻣ ﻩﺬﻫ ﻼﻣﻭﺄﻘﻋ ﻭﻸﺘﻄﺒﻴﻗﺎﺗ.</w:t>
        <w:br/>
        <w:t>ﻊﻠﯨ ﻡﺍ ﻲﻠﻳ ﻞﻟﻭﺯﺍﺭﺓﻭﻸﺘﻄﺒﻴﻗﺎﺗ ﻼﺗﺎﺒﻋﺓ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ﻞﻟﻭﺯﺍﺭﺓﺍﻼﺴﺘﺧﺩﺎﻣ ﻼﻤﻘﺑﻮﻟ ﻞﻠﻣﻭﺄﻘﻋ ﻭﻸﺘﻄﺒﻴﻗﺎﺗ ﻼﺗﺎﺒﻋﺓ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ﻮﻴﻋﺩ ﺲﺘﺧﺩﺎﻣ،ﻻﺍﻼﺧﺎﺻﺓ ﻢﺗﺎﺣﺓ ﻞﻏﺮﺿ ﻝﻭﺯﺍﺭﺓ ﺍﻼﺴﺘﺜﻣﺍﺭﻼﻣﻭﺄﻘﻋ ﻭﻸﺘﻄﺒﻴﻗﺎﺗ ﻼﺗﺎﺒﻋﺓ</w:t>
        <w:br/>
        <w:t>ﺍﻺﻗﺭﺍﺭ ﻊﻧﺩ ﻻﻮﺻﻮﻟ ﻭﻷﺪﺧﻮﻟ ﻞﻠﺑﻭﺄﺑﺓ ﻡﻭﺄﻔﻗﺓ ﻊﻠﯨ ﺐﻧﻭﺩ ﻮﺷﺭﻮﻃ ﺍﻼﺴﺘﺧﺩﺎﻣ ﻮﻴﺠﺑ</w:t>
        <w:br/>
        <w:t>ﻱ ﻩﺬﻫ ﻼﻣﻭﺄﻔﻗﺓ ﺎﻌﺘﺑﺍﺭﺍ ﻼﺘﺴﺠﻴﻟ ﻒﻴﻫﺍ ﺖﻣ ﻼﺘﺴﺠﻴﻟ ﻒﻴﻫﺍ ﺍﻭ ﻞﻣ ﻲﺘﻣ, ﻮﺘﺳﺭ ﺐﻫﺍ، ﺱﻭﺀﺍ ﺍﻼﻠﺗﺯﺎﻣ</w:t>
        <w:br/>
        <w:t>ﺍﻭ ﻞﻣ ﻲﺘﻣ، ﻢﻧ ﺕﺍﺮﻴﺧ ﺃﻮﻟ ﺎﺴﺘﺧﺩﺎﻣ ﻞﻫﺬﻫ ﻼﺑﻭﺄﺑﺓ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ﻲﺘﻀﻤﻧ ﺎﺴﺘﺧﺩﺎﻣ ﻼﺑﻭﺄﺑﺓ ﻉﺩﺩﺍ ﻢﻧ ﻼﺒﻧﻭﺩ ﻭﻸﺷﺭﻮﻃ ﻼﺘﻳ ﺖﺨﻀﻋ ﻞﺘﺣﺪﻴﺛﺎﺗ ﻮﺘﻐﻴﻳﺭﺎﺗ</w:t>
        <w:br/>
        <w:t>ﻢﺴﺘﻣﺭﺓ ﺢﺴﺑ ﻼﺣﺎﺟﺓ، ﻮﻴﺼﺒﺣ ﺄﻳ ﺖﻋﺪﻴﻟ ﺃﻭ ﺖﺣﺪﻴﺛ ﻶﻳ ﻢﻧ ﻩﺬﻫ ﻼﺒﻧﻭﺩ ﻭﻸﺷﺭﻮﻃ ﻥﺎﻓﺫ</w:t>
      </w:r>
    </w:p>
    <w:p>
      <w:pPr>
        <w:pStyle w:val="Heading1"/>
      </w:pPr>
      <w:r>
        <w:t>Page 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ﺍﻼﻤﻧ ﻼﺴﻴﺑﺭﺎﻨﻳ؛ ﻮﻫﻭ ﻡﺍ ﻲﺘﻄﻠﺑ ﻢﻧ ﻼﻤﺴﺘﺧﺪﻣ ﻼﻨﻫﺎﺌﻳ ﻑﻭﺭ ﺎﻌﺘﻣﺍﺪﻫ ﻢﻧ ﻖﺒﻟ ﺇﺩﺍﺭﺓ</w:t>
        <w:br/>
        <w:t>ﻡﺭﺎﺠﻋﺓ ﻢﺴﺘﻣﺭﺓ ﻞﺷﺭﻮﻃ ﺍﻼﺴﺘﺧﺩﺎﻣ ﻮﻤﺑﺍﺪﺋ ﺈﺧﻻﺀ ﻼﻤﺳﺅﻮﻠﻳﺓ ﻞﻤﻋﺮﻓﺓ ﺄﻳ ﺖﺣﺪﻴﺛﺎﺗ ﺖﺘﻣ</w:t>
        <w:br/>
        <w:t>ﻊﻠﻴﻫﺍ؛ ﺇﺫ ﺄﻧ ﺍﻼﺴﺘﻣﺭﺍﺭ ﻒﻳ ﺎﺴﺘﺧﺩﺎﻣ ﻩﺬﻫ ﻼﺑﻭﺄﺒــﺓ ﻲﻌﻨﻳ ﺍﻼﻃﻼﻋ ﻮﻘﺑﻮﻟ ﻼﺗﺎﻣ ﻸﻳ ﺖﻋﺪﻴﻟ</w:t>
        <w:br/>
        <w:t>ﻭﺩ ﻭﻸﺷﺭﻮﻃ ﺖﺘﻀﻤﻧ ﺢﻗﻮﻗ ﻼﻤﻠﻜﻳﺓ، ﺎﺴﺘﺧﺩﺎﻤﻫﺍ. ﻊﻠﻣﺍ ﺏﺄﻧ ﻩﺬﻫ ﻼﺒﻧ ﻮﺷﺭﻮﻄﺘﻣ ﻊﻠﯨ ﺐﻧﻭﺩ</w:t>
        <w:br/>
        <w:t>ﻚﻣﺍ ﺄﻧ ﺇﺩﺍﺭﺓ ﻼﺑﻭﺄﺑﺓ ﻎﻳﺭ ﻢﻃﻼﺑﺓ ﺏﺍﻺﻋﻼﻧ ﻊﻧ ﺎﻳ ﺖﺣﺪﻴﺛﺎﺗ ﺖﺘﻣ ﻊﻠﯨ ﺖﻠﻛ ﻼﺷﺭﻮﻃ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ﻼﻘﻳﻭﺩ ﻊﻠﯨ ﺍﻼﺴﺘﺧﺩﺎﻣ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ﺏﺎﺴﺘﺧﺩﺎﻣ ﻩﺬﻫ ﻼﺑﻭﺄﺑﺓ، ﻲﻗﺭ ﻼﻤﺴﺘﺧﺪﻣ ﻼﻨﻫﺎﺌﻳ ﺏﺍﻼﻤﺘﻧﺎﻋ ﻊﻣﺍ ﻲﻠﻳ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ﻢﻌﻟﻮﻣﺎﺗ ﺄﺧﺮﯨ ﻞﻴﺴﺗ ﻢﻤﻟﻮﻛﺓ ﺕﻮﻔﻳﺭ ﺃﻭ ﺖﺤﻤﻴﻟ ﻢﻠﻓﺎﺗ ﺖﺤﺗﻮﻳ ﻊﻠﯨ ﺏﺮﻤﺠﻳﺎﺗ ﺃﻭ ﻡﻭﺃﺩ ﺃﻭ ﺐﻳﺎﻧﺎﺗ ﺃ</w:t>
        <w:br/>
        <w:t>ﺃﻭ ﻻ ﻲﻤﻠﻛ ﺕﺮﺨﻴﺻﺍ ﺐﺷﺄﻨﻫﺍ ﻞﻠﻤﺴﺘﺧﺪﻣ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ﺏﺮﻳﺩ ﻺﻜﺗﺭﻮﻨﻳ ﺖﺟﺍﺮﻳ ﺃﻭ ﻎﻳﺭ ﻡﺮﻏﻮﺑ ﻒﻴﻫ ﺃﻭ ﺄﻳ ﺈﺳﺀﺍﺓ ﺄﻳ ﻹﺮﺳﻻﺎﺴﺘﺧﺩﺎﻣ ﻩﺬﻫ ﻼﺑﻭﺄﺑﺓ ﺏﺄﻳ ﻁﺮﻴﻗﺓ</w:t>
        <w:br/>
        <w:t>ﻩﺫﺍ ﻼﻧﻮﻋ ﻞﻠﺑﻭﺄﺑﺓ ﻢﻧ ﺎﺴﺘﺧﺩﺎﻣ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ﺕﻮﻔﻳﺭ ﺃﻭ ﺖﺤﻤﻴﻟ ﻢﻠﻓﺎﺗ ﻊﻠﯨ ﻼﺑﻭﺄﺑﺓ ﺖﺤﺗﻮﻳ ﻊﻠﯨ ﻒﻳﺭﻮﺳﺎﺗ ﺃﻭ ﺐﻳﺎﻧﺎﺗ ﺕﻼﻓﺓ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ﻦﺷﺭ ﺃﻭ ﺈﻋﻼﻧ ﺃﻭ ﺕﻭﺰﻴﻋ ﺃﻭ ﺖﻌﻤﻴﻣ ﻡﻭﺃﺩ ﺃﻭ ﻢﻌﻟﻮﻣﺎﺗ ﺖﺤﺗﻮﻳ ﺖﺷﻮﻴﻫﺍ ﻞﻠﺴﻤﻋﺓ ﺃﻭ ﺎﻨﺘﻫﺎﻛﺍ ﻝﻸﻨﻈﻣﺓ ﺃﻭ</w:t>
        <w:br/>
        <w:t>ﻡﻭﺃﺩ ﺈﺑﺎﺤﻳﺓ ﺃﻭ ﺏﺬﻴﺋﺓ ﺃﻭ ﻢﺧﻼﻓﺓ ﻞﻠﺘﻋﻼﻴﻣ ﺍﻺﺳﻼﻤﻳﺓ ﺃﻭ ﻝﻵﺩﺎﺑ ﻼﻋﺎﻣﺓ ﺃﻭ ﺄﻳ ﻡﻭﺃﺩ ﺃﻭ ﻢﻌﻟﻮﻣﺎﺗ ﻎﻳﺭ</w:t>
        <w:br/>
        <w:t>ﻻﻭﺯﺍﺭﺔﻗﺎﻧﻮﻨﻳﺓ ﻢﻧ ﺥﻼﻟ ﺏﻭﺄﺑﺓ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ﻮﻋﺓ ﺃﻭ ﻎﻳﺭ ﻕﺎﻧﻮﻨﻳﺓ ﻒﻳ ﻼﻤﻤﻠﻛﺓ ﻼﻋﺮﺒﻳﺓ ﻼﺴﻋﻭﺪﻳﺓﻼﺑﻭﺄﺑﺓ ﻒﻳ ﺄﻨﺸﻃﺓ ﻎﻳﺭ ﻢﺷﺭ ﺥﻼﻟﺍﻼﺸﺗﺭﺎﻛ ﻢﻧ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ﻒﻳ ﻮﻀﻋ ﺎﻨﺘﻫﺎﻛ ﻸﻳ ﻕﺎﻧﻮﻧ ﺃﻭ ﻦﻇﺎﻣ ﻻﻭﺯﺍﺭﺓﺍﻺﻋﻼﻧ ﻊﻠﯨ ﻼﺑﻭﺄﺑﺓ ﻊﻧ ﺄﻳ ﻢﻨﺘﺟ ﺃﻭ ﺥﺪﻣﺓ ﺖﺠﻌﻟ</w:t>
        <w:br/>
        <w:t>ﻢﺟﻻ ﺄﻴﻤﻄﺒﻗ ﻒﻳ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ﻼﺘﺸﻐﻴﻟ ﻼﺼﺤﻴﺣ ﻞﺑﻭﺄﺑﺓ ﺃﻭ ﻢﺣﺍﻮﻟﺓ ﻼﻌﺗﺭﺎﺿ ﺎﻌﺗﺭﺎﺿﺎﺴﺘﺧﺩﺎﻣ ﺄﻳ ﻮﺴﻴﻟﺓ ﺃﻭ ﺏﺮﻧﺎﻤﺟ ﺃﻭ ﺈﺟﺭﺀﺍ</w:t>
        <w:br/>
        <w:t>ﻻﻭﺯﺍﺭﺓ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ﻞﻠﺑﻭﺄﺑﺓﺈﺟﺭﺀﺍ ﻲﻓﺮﺿ ﺢﻣﻻ ﻎﻳﺭ ﻢﻌﻗﻮﻟ ﺃﻭ ﻚﺒﻳﺭ ﺃﻭ ﺐﺻﻭﺭﺓ ﻎﻳﺭ ﻢﻧﺎﺴﺑﺓ ﻊﻠﯨ ﻼﺒﻨﻳﺓ ﻼﺘﺤﺘﻳﺓ ﻼﻘﻳﺎﻣ ﺏﺄﻳ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ﻞﻟﻭﺯﺍﺭﺓﺎﺴﺘﺧﺩﺎﻣ ﻻﺭﻭﺄﺒﻃ ﻺﯨ ﻼﻣﻭﺄﻘﻋ ﻭﻸﺘﻄﺒﻴﻗﺎﺗ ﻼﺗﺎﺒﻋﺓ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ﺏﺎﺴﺘﺜﻧﺀﺍ ﻡﺍ ﻩﻭ ﻭﺃﺭﺩ ﺃﺪﻧﺎﻫ، ﻲﻤﻨﻋ ﻦﻘﻟ ﺃﻭ ﻦﺴﺧ ﺄﻳ ﻢﻧ ﻢﺤﺗﻮﻳﺎﺗ ﻼﺑﻭﺄﺑﺓ ﺃﻭ ﺈﻨﺷﺀﺍ ﺄﻳ ﺭﻭﺄﺒﻃ ﻺﻜﺗﺭﻮﻨﻳﺓ</w:t>
        <w:br/>
        <w:t>ﺃﻭ ﻉﺮﺿ ﺄﻳ ﻢﻨﻫﺍ ﻒﻳ ﺈﻃﺍﺭ ﺐﻫﺍ ﺥﺎﺻﺓ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ﻒﻳ ﺄﻳ ﻡﻭﺄﻘﻋ ﺄﺧﺮﯨ ﻻ ﺖﺘﻋﺍﺮﺿ ﻒﻳ ﺄﻫﺩﺎﻔﻫﺍ ﻞﻟﻭﺯﺍﺭﺔﻴﻤﻜﻧ ﻮﻀﻋ ﺭﻭﺄﺒﻃ ﺥﺎﺻﺓ ﺏﻼﻣﻭﺄﻘﻋ ﻼﺗﺎﺒﻋﺓ</w:t>
        <w:br/>
        <w:t>ﺄﻫﺩﺎﻓ ﻮﺴﻳﺎﺳﺎﺗ ﻭﺄﻃﺭ ﻊﻤﻟ ﻩﺬﻫ ﻼﻣﻭﺄﻘﻋ ﻢﻋ ﻼﻋﺎﻣﻮﺗﻮﺠﻬﻫﺍ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ﺏﺄﻳ ﺡﻻ ﻢﻧ ﺍﻸﺣﻭﻷ ﻢﺷﺍﺮﻛﺓ ﺃﻭ ﻡﺮﺘﺒﻃﺓ ﺏﺄﻳ ﺶﻜﻟ ﻙﺎﻧ ﺏﺄﻳ ﻉﻼﻣﺎﺗ ﺃﻭ ﻻﻭﺯﺍﺭﺓﻻ ﺖﻌﺘﺑﺭ</w:t>
        <w:br/>
        <w:t>ﺃﻭ ﺥﺪﻤﻳﺓ ﺃﻭ ﺄﻳ ﻮﺳﺎﺌﻟ ﺄﺧﺮﯨ ﻢﺴﺘﺧﺪﻣﺓ ﺃﻭ ﺖﻈﻫﺭ ﻊﻠﯨ ﻡﻭﺄﻘﻋ ﺖﺟﺍﺮﻳﺓ ﻭﺯﺮﻤﺸﻋﺍﺭﺎﺗ ﺃﻭ</w:t>
        <w:br/>
        <w:t>ﻢﺤﺗﻮﻳﺎﺘﻫﺍ ﻢﻧﻮﻴﺑ ﻼﻣﺮﺘﺒﻃﺓ ﺐﻫﺬﻫ ﻼﺑﻭﺄﺑﺓ ﺃﻭ ﺄﻳ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ﺐﻛﺎﻤﻟ ﺢﻗﻮﻘﻫﺍ ﻒﻳ ﺈﻴﻗﺎﻓ ﻭﺈﻋﺎﻗﺓ ﺄﻳ ﺍﺮﺘﺑﺎﻃ ﺏﺄﻳ ﺶﻜﻟ ﻢﻧ ﺍﻸﺸﻛﻻ ﻢﻧ ﺄﻳ ﻻﻭﺯﺍﺭﺔﺘﺤﺘﻔﻇ</w:t>
        <w:br/>
        <w:t>ﻎﻳﺭ ﻡﻼﺌﻣﺓ ﺃﻭ ﻑﺎﻀﺣﺓ ﺃﻭ ﻢﺘﻋﺪﻳﺓ ﺃﻭ ﺏﺬﻴﺋﺓ ﺃﻭ ﺈﺑﺎﺤﻳﺓ ﺃﻭ ﻎﻳﺭ ﻡﻭﺄﻀﻴﻋ ﻊﻠﯩﻣﻮﻘﻋ ﻲﺤﺗﻮﻳ</w:t>
      </w:r>
    </w:p>
    <w:p>
      <w:pPr>
        <w:pStyle w:val="Heading1"/>
      </w:pPr>
      <w:r>
        <w:t>Page 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ﻡﻭﺃﺩ ﺃﻭ ﻢﻌﻟﻮﻣﺎﺗ ﺖﺧﻼﻓ ﺄﻳ ﻕﺎﻧﻮﻧ ﺃﻭ ﺄﺴﻣﺀﺍ ﺃﻭﻸﺌﻗﺓ ﺃﻭ ﻎﻳﺭ ﻢﻘﺑﻮﻟﺓ ﺃﻭ ﻎﻳﺭ ﻕﺎﻧﻮﻨﻳﺓ،</w:t>
        <w:br/>
        <w:t>ﻼﻌﻠﻨﻳﺓ ﺢﻗﻮﻗ ﺃﻮﺘﻨﺘﻬﻛ ﺄﻳ ﺢﻗﻮﻗ ﻞﻠﻤﻠﻜﻳﺓ ﻼﻔﻛﺮﻳﺓ ﺃﻭ ﻞﺤﻗﻮﻗ ﻼﺨﺻﻮﺼﻳﺓ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ﻝ ﻎﻳﺭ ﻢﺻﺮﺣ ﺐﻫ ﻭﻷ ﺖﺘﺤﻤﻟ ﺐﺤﻗ ﺖﻌﻄﻴﻟ ﺄﻳ ﺍﺮﺘﺑﺎﻃ ﺏﺄﻳ ﺶﻜﻟ ﻢﻧ ﺍﻸﺸﻛﺍ ﻻﻭﺯﺍﺭﺔﺘﺤﺘﻔﻇ</w:t>
        <w:br/>
        <w:t>ﻼﻤﺗﻮﻓﺭﺓ ﻒﻳ ﺄﻳ ﻡﻮﻘﻋ ﺂﺧﺭ ﻲﺘﻣ ﻻﻮﺻﻮﻟ ﻺﻴﻫ ﻊﺑﺭ ﻩﺬﻫ ﻼﺑﻭﺄﺑﺓ ﻼﻤﺤﺗﻮﻳﺎﺗ ﻊﻧﺄﻳ ﻢﺳﺅﻮﻠﻳﺓ</w:t>
        <w:br/>
        <w:t>ﺃﻭ ﻻﻮﺻﻮﻟ ﻢﻨﻫ ﻞﻫﺬﻫ ﻼﺑﻭﺄﺑﺓ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ﻞﻟﻭﺯﺍﺭﺓﻻﺭﻭﺄﺒﻃ ﻢﻧ ﻼﻣﻭﺄﻘﻋ ﻭﻸﺘﻄﺒﻴﻗﺎﺗ ﻼﺗﺎﺒﻋﺓ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ﻕﺎﺗ ﺐﻏﺮﺿ ﻲﺘﻣ ﺕﻮﻔﻳﺭ ﺭﻭﺄﺒﻃ ﺍﻼﺘﺻﻻ ﻼﺧﺎﺻﺓ ﺐﺑﻭﺄﺑﺎﺗ ﻭ/ﺃﻭ ﻡﻭﺄﻘﻋ ﻮﻴﺑ ﺄﺧﺮﯨ ﺍﻭ ﻼﺘﻄﺒﻳ</w:t>
        <w:br/>
        <w:t>ﻎﻳﺭ ﻢﺳﺅﻮﻟﺓ ﻊﻧ ﻢﺤﺗﻮﻳﺎﺗ ﺃﻭ ﻢﺻﺩﺎﻘﻳﺓ ﻻﻭﺯﺍﺭﺓﻼﻨﻫﺎﺌﻳ، ﻭ ﻼﻤﺴﺘﺧﺪﻣ ﻊﻠﯨﻼﺘﺴﻬﻴﻟ</w:t>
        <w:br/>
        <w:t>ﻼﺑﻭﺄﺑﺎﺗ ﻭ/ﺃﻭ ﻼﻣﻭﺄﻘﻋ ﻼﺘﻳ ﺕﺮﺘﺒﻃ ﺐﻫﺍ ﻭﻷ ﺖﺻﺍﺪﻗ ﻊﻠﯨ ﻢﺤﺗﻮﻳﺎﺘﻫﺍ، ﻮﺑﺬﻠﻛ ﻑﺈﻧ ﺎﺴﺘﺧﺩﺎﻣ ﺄﻳ</w:t>
        <w:br/>
        <w:t>ﻢﺳﺅﻮﻠﻴﺘﻛ ﻼﺧﺎﺻﺓ ﺐﺸﻜﻟ ﻊﻠﯨ ﻲﺘﻤﻤﻧ ﻩﺬﻫ ﻻﺭﻭﺄﺒﻃ ﻞﻟﻮﺻﻮﻟ ﻺﯨ ﺖﻠﻛ ﻼﻣﻭﺄﻘﻋ ﺃﻭ ﻼﺑﻭﺄﺑﺎﺗ</w:t>
        <w:br/>
        <w:t>ﻙﺎﻤﻟ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ﺏﻼﻣﻭﺄﻘﻋ ﺍﻸﺧﺮﯨ، ﻮﺒﻣﺍ ﺈﻨﻫﺍ ﻻ -ﻼﺘﻳ ﻻ ﺖﻌﻤﻟ-ﺖﺑﺩﻻ ﻻﺭﻭﺄﺒﻃ ﺍﻺﻠﻜﺗﺭﻮﻨﻳﺓ ﻼﻤﻘﻃﻮﻋﺓ ﻲﺘﻣ ﺎﺳ</w:t>
        <w:br/>
        <w:t>ﻊﻠﯨ ﺖﻠﻛ ﻻﺭﻭﺄﺒﻃ؛ ﻑﺈﻨﻫﺍ ﻻ ﺖﻀﻤﻧ ﺏﺄﻳ ﺡﻻ ﺄﻧ ﺖﻌﻤﻟ ﻩﺬﻫ ﻼﺴﻴﻃﺭﺓ ﺃﻮﺘﻤﻠﻛ ﻼﺘﺤﻜﻣ</w:t>
        <w:br/>
        <w:t>ﻻﺭﻭﺄﺒﻃ ﺐﺻﻭﺭﺓ ﺩﺎﺌﻣﺓ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ﻼﺤﻣﺎﻳﺓ ﻢﻧ ﻼﻔﻳﺭﻮﺳﺎﺗ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ﻚﻟ ﻼﺠﻫﻭﺩ ﻞﻔﺤﺻ ﻭﺄﺨﺘﺑﺍﺭ ﻢﺤﺗﻮﻳﺎﺗ ﻩﺬﻫ ﻼﺑﻭﺄﺑﺓ ﻒﻳ ﻚﻟ ﻡﺭﺎﺤﻟ ﺍﻺﻨﺗﺎﺟ. ﻮﺘﻨﺼﺣ ﻻﻭﺯﺍﺭﺔﺘﺑﺬﻟ</w:t>
        <w:br/>
        <w:t>ﻞﻠﻔﻳﺭﻮﺳﺎﺗ ﺐﺸﻜﻟ ﺩﺎﺌﻣ ﻊﻠﯨ ﻚﻟ ﻼﻣﻭﺃﺩ ﻼﺘﻳ ﻲﺘﻣ ﺈﻧﺯﻼﻫﺍ ﻢﻧ ﺍﻺﻨﺗﺮﻨﺗ. ﻭﻷ ﻢﺿﺍﺩ ﺏﺮﻧﺎﻤﺠﺒﺘﺸﻐﻴﻟ</w:t>
        <w:br/>
        <w:t>ﺃﻭ ﺎﻨﻘﻃﺎﻋ ﺃﻭ ﺖﻠﻓ ﻞﺒﻳﺎﻧﺎﺘﻛ ﺃﻭ ﺞﻫﺍﺯ ﻼﺣﺎﺴﺑ ﻝﺪﻴﻛ ﻭﻷﺬﻳ ﻕﺩ ﺦﺳﺍﺭﺓ ﺄﻴﻤﺳﺅﻮﻟﺓ ﻊﻧ ﻻﻭﺯﺍﺭﺔﺘﻌﺘﺑﺭ</w:t>
        <w:br/>
        <w:t>ﻡﺍﺩﺓ ﻭﺃﺭﺩﺓ ﻢﻧ ﻩﺬﻫ ﻼﺑﻭﺄﺑﺓ ﺎﺴﺘﺧﺩﺎﻣ ﻊﻧﺩﺍﻼﺘﺻﻻ ﺐﻫﺬﻫ ﻼﺑﻭﺄﺑﺓ ﺃﻭ ﻲﺣﺪﺛ ﺄﺜﻧﺀﺍ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ﻼﺘﻧﺍﺰﻟ ﻊﻧ ﻼﻤﻃﻼﺑﺎﺗ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ﻭﻸﺧﺪﻣﺎﺗ ﻭﻸﻤﻌﻟﻮﻣﺎﺗ ﻭﻸﻣﻭﺃﺩ ﻭﻷﻮﻇﺎﺌﻓ ﻼﻤﺗﺎﺣﺓ ﺐﻫﺍ ﻞﻟﻭﺯﺍﺭﺓﺈﻧ ﻼﻣﻭﺄﻘﻋ ﻭﻸﺘﻄﺒﻴﻗﺎﺗ ﻼﺗﺎﺒﻋﺓ</w:t>
        <w:br/>
        <w:t>ﺓ" ﺩﻮﻧ ﻪﻳ" ﻭ "ﻚﻣﺍ ﻪﻳ ﻢﺗﺎﺣ ﻚﻣﺍ ﺕﻮﻔﻳﺮﻫﺍﻼﺑﻭﺄﺑﺓ ﻲﺘﻣ ﺥﻼﻟﻺﻴﻫﺍ ﻢﻧ ﻻﻮﺻﻮﻟ ﻲﻤﻜﻧﺃﻭ ﻼﺘﻳ</w:t>
        <w:br/>
        <w:t>ﺄﻳ ﻥﻮﻋ ﻢﻧ ﺾﻣﺎﻧﺎﺗﺄﻳ ﺈﻗﺭﺍﺭ ﺃﻭ ﻮﻋﻭﺩ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ﺖﺘﺤﻤﻟ ﻼﻤﺳﺅﻮﻠﻳﺓ ﻊﻧ ﺄﻳ ﺎﻨﻘﻃﺎﻋﺎﺗ ﺃﻭ ﺄﺨﻃﺀﺍ ﺃﻭ ﺖﺟﺍﻭﺯﺎﺗ ﻕﺩ ﺖﻨﺷﺃ ﻊﻧ ﻻﻭﺯﺍﺭﺓﻻ ﺖﻀﻤﻧ</w:t>
        <w:br/>
        <w:t>ﺱﻭﺀﺍ ﻙﺎﻧ ﺬﻠﻛ ﺐﻌﻠﻤﻧﺍ ﺃﻭ ﺏﺩﻮﻧ -ﻢﺤﺗﻮﻳﺎﺘﻫﺍ ﺃﻭ ﺄﻳ ﻡﻮﻘﻋ ﻱﺮﺘﺒﻃ ﺐﻫﺍ ﺃﻭ ﻼﺑﻭﺄﺑﺓﺎﺴﺘﺧﺩﺎﻣ ﻩﺬﻫ</w:t>
        <w:br/>
        <w:t>ﻊﻠﻤﻧﺍ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ﻩﺬﻫ ﻼﺑﻭﺄﺑﺓ ﻞﻧ ﻲﻛﻮﻧ ﻞﻫ ﻼﺤﻗ ﺥﻼﻟﺪﻣ ﺏﺇﺮﺳﻼﻫﺍ ﻢﻧ ﺄﻳ ﺎﺘﺻﺍﻼﺗ ﺃﻭ ﻢﻌﻟﻮﻣﺎﺗ ﻕﺩ ﻲﻗﻮﻣ ﻼﻤﺴﺘﺧ</w:t>
        <w:br/>
        <w:t>ﺾﻣﺎﻧ ﺱﺮﻴﺘﻫﺍ، ﻚﻣﺍ ﺄﻧ ﺄﻳ ﺎﺴﺘﺧﺩﺎﻣ ﺃﻭ ﺎﺴﺘﺧﺩﺎﻣ ﺖﻓﺎﻌﻠﻳ ﺖﺘﻀﻤﻨﻫ ﻩﺬﻫ ﻼﺑﻭﺄﺑﺓ ﺢﻗ ﺃﻮﻔﻳ ﻢﻠﻜﻴﺘﻫﺍ</w:t>
        <w:br/>
        <w:t>ﻞﻠﻤﺴﺘﺧﺪﻣ ﺄﻳ ﺢﻗﻮﻗ ﺃﻭ ﺕﺭﺎﺨﻴﺻ ﺃﻭ ﺄﻳ ﺎﻤﺘﻳﺍﺯﺎﺗ ﻢﻧ ﺄﻳ ﺖﻀﻤﻧ ﺄﻧﻻ ﺖﻀﻤﻧ ﺃﻭ ﻻ ﻲﻘﺻﺩ ﺐﻫﺍ</w:t>
        <w:br/>
        <w:t>ﻥﻮﻋ</w:t>
      </w:r>
    </w:p>
    <w:p>
      <w:pPr>
        <w:pStyle w:val="Heading1"/>
      </w:pPr>
      <w:r>
        <w:t>Page 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ﻊﻧ ﺄﻳ ﺢﻗ ﻢﺗﺎﺣ ﻞﻫﺍ ﻮﻤﺣﺩﺩ ﺾﻤﻧ ﻩﺬﻫ ﻼﺷﺭﻮﻃ ﻒﻳ ﺄﺣﺩ ﺍﻸﻣﺎﻜﻧ ﺃﻭ ﻼﻤﻧﺎﺴﺑﺎﺗ ﻻﻭﺯﺍﺭﺔﺘﻧﺍﺰﻟ</w:t>
        <w:br/>
        <w:t>ﻮﺒﺸﻜﻟ ﺩﺎﺌﻣ ﻊﻧ ﺄﻳ ﺢﻗﻮﻗ ﻒﻳ ﺄﻣﺎﻜﻧ ﻮﻤﻧﺎﺴﺑﺎﺗ ﺄﺧﺮﯨ ﺡﻻ ﺖﻧﺍﺯﻻ ﺖﻠﻗﺎﺌﻳﺍﻻ ﻲﻌﻨﻳ ﺏﺄﻳ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ﺡﺩﻭﺩ ﻼﻤﺳﺅﻮﻠﻳﺓ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ﻲﺠﺑ ﺍﻺﺣﺎﻃﺓ ﻭﺃﻺﻗﺭﺍﺭ ﺏﺄﻧ ﺍﻼﺘﺻﺍﻼﺗ ﻊﺑﺭ ﺶﺒﻛﺓ ﺍﻺﻨﺗﺮﻨﺗ ﻕﺩ ﺖﺘﻋﺮﺿ ﻞﻠﺗﺪﺨﻟ ﺃﻭ ﺍﻼﻌﺗﺭﺎﺿ ﺏﻭﺄﺴﻃﺓ</w:t>
        <w:br/>
        <w:t>ﻻﻭﺯﺍﺭﺓﻮﻌﻠﻴﻫ، ﻑﺎﻧ ﻼﻠﺟﻭﺀ ﻺﯨ ﻩﺬﻫ ﻼﺑﻭﺄﺑﺓ ﻲﻈﻟ ﻊﻠﯨ ﻢﺳﺅﻮﻠﻳﺓ ﻼﻤﺴﺘﺧﺪﻣ ﻼﺧﺎﺻﺓ، ﻭﻷ ﺖﻛﻮﻧ ﻼﻐﻳﺭ.</w:t>
        <w:br/>
        <w:t>ﻊﻧ ﺄﻳ ﺦﺳﺍﺭﺓ ﺃﻭ ﺽﺭﺭ ﻢﻧ ﺄﻳ ﻥﻮﻋ ﻕﺩ ﺖﺘﻜﺑﺪﻫ ﺐﺴﺒﺑ ﺎﺴﺘﺧﺩﺎﻣ ﻼﻤﺴﺘﺧﺪﻣ ﻢﺳﺅﻮﻟﺓ ﺍﻸﺣﻭﻸﺑﺄﻳ ﺡﻻ ﻢﻧ</w:t>
        <w:br/>
        <w:t>ﻲﻨﺠﻣ ﻊﻧ ﺄﻳ ﺕﺄﺨﻳﺭ ﺃﻭ ﺰﻳﺍﺮﺘﻫ ﻞﻠﺑﻭﺄﺑﺓ ﺃﻭ ﺎﻌﺘﻣﺍﺪﻫ ﻊﻠﯨ ﺄﻳ ﺐﻳﺎﻧ ﺃﻭ ﺭﺄﻳ ﺃﻭ ﺈﻋﻼﻧ ﻒﻳ ﻼﺑﻭﺄﺑﺓ ﺃﻭ ﻡﺍ ﻕﺩ</w:t>
        <w:br/>
        <w:t>ﻺﯨ ﺶﺒﻛﺓ ﺍﻺﻨﺗﺮﻨﺗ ﺃﻭ ﺄﻌﻃﻻ ﻼﻤﻋﺩﺎﺗ ﺃﻭ ﻼﺑﺭﺎﻤﺟ ﺃﻭ ﻻﺪﺧﻮﻟ ﻢﺷﺎﻜﻠﻔﻳ ﻼﺘﺸﻐﻴﻟ ﺃﻭ ﺖﻌﺛﺭ ﺍﻼﺘﺻﻻ ﺃﻭ</w:t>
        <w:br/>
        <w:t>ﻮﺒﻫﺫﺍ ﻲﻗﺭ ﻼﻤﺴﺘﺧﺪﻣ ﻮﻳﻭﺄﻔﻗ ﻊﻠﯨ ﺄﻧ ﻮﺴﻴﻠﺘﻫ ﺲﻟﻮﻛ ﺃﻭ ﺄﻔﻛﺍﺭ ﺄﻳ ﺶﺨﺻ ﻱﺪﺨﻟ ﻺﯨ ﻩﺬﻫ ﻼﺑﻭﺄﺑﺓ.</w:t>
        <w:br/>
        <w:t>ﺎﺴﺘﺧﺩﺎﻤﻫ ﻞﻫﺬﻫ ﻼﺑﻭﺄﺑﺓ ﻪﻳ ﺃﻭ ﺪﺧﻮﻠﻫﻼﺤﺻﺮﻳﺓ ﻭﻷﻮﺤﻳﺩﺓ ﻞﻋﻼﺟ ﺄﻳ ﺽﺭﺭ ﺃﻭ ﺦﺳﺍﺭﺓ ﻕﺩ ﺖﺣﺪﺛ ﻦﺘﻴﺟﺓ</w:t>
        <w:br/>
        <w:t>ﺍﻼﻤﺘﻧﺎﻋ ﻊﻧ ﺎﺴﺘﺧﺩﺎﻤﻫﺍ ﺃﻭ ﻻﺪﺧﻮﻟ ﻺﻴﻫﺍ ﺃﻭ ﻉﺪﻣ ﺍﻼﺴﺘﻣﺭﺍﺭ ﻒﻳ ﺬﻠﻛ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ﻼﺘﻋﻮﻴﺿ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ﻢﻧ ﺄﻳ ﺃﻭ ﻭﺯﺍﺭﺓ ﺍﻼﺴﺘﺜﻣﺍﺮﺑﺎﺴﺘﺧﺩﺎﻣ ﻩﺬﻫ ﻼﺑﻭﺄﺑﺓ ﻲﻗﺭ ﻼﻤﺴﺘﺧﺪﻣ ﻮﻳﻭﺄﻔﻗ ﻊﻠﯨ ﻉﺪﻣ ﺎﺘﺧﺍﺫ ﺄﻳ ﺈﺟﺭﺀﺍ ﺽﺩ</w:t>
        <w:br/>
        <w:t>ﻥﺎﺘﺟﺓ ﻢﻃﻼﺑﺎﺗ ﺄﻴﻐﻳﺭ ﻢﺳﺅﻮﻟﺓ ﻊﻧ ﺭﻭﺯﺍﺭﺓ ﺍﻼﺴﺘﺜﻣﺍﺇﺩﺍﺭﺎﺘﻫﺍ ﺏﺄﻳ ﺶﻜﻟ ﻢﻧ ﺄﺸﻛﻻ ﻼﺘﻋﻮﻴﺿﺎﺗ. ﻚﻣﺍ ﺄﻧ</w:t>
        <w:br/>
        <w:t>ﻼﻤﻤﻠﻛﺓ ﻒﻴﻌﻧ ﺄﻳ ﺈﺧﻼﻟ ﻢﻧ ﺝﺎﻨﺑ ﻼﻤﺴﺘﺧﺪﻣ ﺐﺒﻧﻭﺩ ﻮﺷﺭﻮﻃ ﺍﻼﺴﺘﺧﺩﺎﻣ ﺃﻭ ﺄﻳ ﻢﻧ ﻼﻗﻭﺄﻨﻴﻧ ﻼﺳﺍﺮﻳﺓ ﺱﻭﺀﺍ</w:t>
        <w:br/>
        <w:t>ﻼﻋﺮﺒﻳﺓ ﻼﺴﻋﻭﺪﻳﺓ ﺃﻭ ﻼﻤﻛﺎﻧ ﻻﺬﻳ ﺖﻘﻴﻣ ﻒﻴﻫ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ﺈﻨﻫﺀﺍ ﺍﻼﺴﺘﺧﺩﺎﻣ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ﺲﺘﺧﺪﻣ ﻒﻳ ﻻﺪﺧﻮﻟ ﻺﯨ ﻼﺑﻭﺄﺑﺓ ﻮﺤﺴﺑ ﺖﻗﺪﻳﺮﻫﺍ ﻼﻤﻄﻠﻗ ﺈﻨﻫﺀﺍ ﺃﻭ ﺖﻘﻴﻳﺩ ﺃﻭ ﺈﻴﻗﺎﻓ ﺢﻗ ﻼﻣ ﻞﻟﻭﺯﺍﺭﺔﻴﺟﻭﺯ</w:t>
        <w:br/>
        <w:t>ﺈﺸﻋﺍﺭ ﻭﻶﻳ ﺲﺒﺑ ﺐﻣﺍ ﻒﻳ ﺬﻠﻛ ﻢﺧﻼﻓﺓ ﺵﺭﻮﻃ ﻮﺒﻧﻭﺩ ﺍﻼﺴﺘﺧﺩﺎﻣ ﺃﻭ ﺄﻳ ﺲﻟﻮﻛ ﺂﺧﺭ ﻕﺩ ﺩﻮﻧ ﻭﺄﺴﺘﺧﺩﺎﻤﻫﺍ</w:t>
        <w:br/>
        <w:t>ﻎﻳﺭ ﻕﺎﻧﻮﻨﻳ ﺃﻭ ﻢﺿﺭﺍ ﺏﺍﻶﺧﺮﻴﻧ، ﻮﻔﻳ ﺡﻻﺓ ﺍﻺﻨﻫﺀﺍ، ﻑﺈﻨﻫ ﻞﻧ ﻲﻛﻮﻧ ﻼﺧﺎﺻ ﺖﻗﺪﻳﺮﻫﺎﺘﻌﺘﺑﺮﻫ ﺢﺴﺑ</w:t>
        <w:br/>
        <w:t>ﻢﺻﺮﺣﺍ ﻞﻛ ﺏﻻﺪﺧﻮﻟ ﻺﯨ ﻩﺬﻫ ﻼﺑﻭﺄﺑﺓ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ﺢﻗﻮﻗ ﻼﻤﻠﻜﻳﺓ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ﻢﻨﻋ ﻢﻨﻋﺍ ﺏﺎﺗﺍ ﺄﻳ ﺖﻋﺪﻴﻟ ﻶﻳ ﻢﻧ ﻢﺤﺗﻮﻳﺎﺗ ﻼﺑﻭﺄﺑﺓ. ﻚﻣﺍ ﺄﻧ ﻻﺮﺳﻮﻣﺎﺗ ﻭﻸﺻﻭﺭ ﻒﻳ ﻩﺬﻫ ﻼﺑﻭﺄﺑﺓ ﻢﺤﻤﻳﺓ</w:t>
        <w:br/>
        <w:t>ﻻﻭﺯﺍﺭﺓﻼﻨﺷﺭ، ﻭﻷ ﻲﺟﻭﺯ ﺎﺴﺘﻨﺳﺎﺨﻫﺍ ﺃﻭ ﺎﺴﺘﻏﻼﻠﻫﺍ ﺏﺄﻳ ﻁﺮﻴﻗﺓ ﻙﺎﻨﺗ ﺩﻮﻧ ﻡﻭﺄﻔﻗﺓ ﺦﻄﻳﺓ ﻢﺴﺒﻗﺓ ﻢﻧ ﺢﻗﻮﻗ ﺐﻣﻮﺠﺑ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ﻼﻣﺮﺠﻌﻳﺓ ﻼﻘﺿﺎﺌﻳﺓ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ﻱﻭﺄﻔﻗ ﻼﻤﺴﺘﺧﺪﻣ ﻊﻠﯨ ﻼﺨﺿﻮﻋ ﺢﺻﺮﻳﺍ ﻞﻠﺴﻠﻃﺎﺗ ﻼﻘﺿﺎﺌﻳﺓ ﺏﻼﻤﻤﻠﻛﺓ ﻼﻋﺮﺒﻳﺓ ﻼﺴﻋﻭﺪﻳﺓ ﻒﻴﻣﺍ ﻲﺘﻌﻠﻗ ﺐﻛﺎﻓﺓ ﻼﻤﻃﻼﺑﺎﺗ</w:t>
        <w:br/>
        <w:t>ﻼﺘﻳ ﺖﻨﺷﺃ ﻊﻧ ﺎﺴﺘﺧﺩﺎﻤﻫ ﻞﻫﺬﻫ ﻼﺑﻭﺄﺑﺓ ﺕﻭﻸﻤﺧﻼﻓﺍ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